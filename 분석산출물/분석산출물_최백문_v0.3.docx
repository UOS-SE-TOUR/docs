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2E3004" w14:textId="77777777" w:rsidR="009F28A3" w:rsidRDefault="00000000">
      <w:pPr>
        <w:spacing w:after="0"/>
      </w:pPr>
      <w:r>
        <w:rPr>
          <w:rFonts w:ascii="Arial" w:eastAsia="맑은 고딕" w:hAnsi="Arial"/>
          <w:b/>
          <w:sz w:val="48"/>
        </w:rPr>
        <w:t>UOS-SE-TOUR</w:t>
      </w:r>
    </w:p>
    <w:p w14:paraId="63F4C2C5" w14:textId="77777777" w:rsidR="009F28A3" w:rsidRDefault="00000000">
      <w:pPr>
        <w:spacing w:after="0"/>
      </w:pPr>
      <w:r>
        <w:rPr>
          <w:rFonts w:ascii="Arial" w:eastAsia="맑은 고딕" w:hAnsi="Arial"/>
          <w:b/>
          <w:sz w:val="48"/>
        </w:rPr>
        <w:t>&lt;</w:t>
      </w:r>
      <w:r>
        <w:rPr>
          <w:rFonts w:ascii="Arial" w:eastAsia="맑은 고딕" w:hAnsi="Arial"/>
          <w:b/>
          <w:sz w:val="48"/>
        </w:rPr>
        <w:t>최백문</w:t>
      </w:r>
      <w:r>
        <w:rPr>
          <w:rFonts w:ascii="Arial" w:eastAsia="맑은 고딕" w:hAnsi="Arial"/>
          <w:b/>
          <w:sz w:val="48"/>
        </w:rPr>
        <w:t>&gt;</w:t>
      </w:r>
    </w:p>
    <w:p w14:paraId="3FE0FE0C" w14:textId="77777777" w:rsidR="009F28A3" w:rsidRDefault="00000000">
      <w:pPr>
        <w:spacing w:after="0"/>
      </w:pPr>
      <w:r>
        <w:rPr>
          <w:rFonts w:ascii="Arial" w:eastAsia="맑은 고딕" w:hAnsi="Arial"/>
          <w:b/>
          <w:sz w:val="48"/>
        </w:rPr>
        <w:t>&lt;Mister World Tour&gt;</w:t>
      </w:r>
    </w:p>
    <w:p w14:paraId="357EE8AE" w14:textId="77777777" w:rsidR="009F28A3" w:rsidRDefault="00000000">
      <w:pPr>
        <w:spacing w:after="360"/>
      </w:pPr>
      <w:r>
        <w:rPr>
          <w:rFonts w:ascii="Arial" w:eastAsia="맑은 고딕" w:hAnsi="Arial"/>
          <w:b/>
          <w:sz w:val="48"/>
        </w:rPr>
        <w:t>분석</w:t>
      </w:r>
      <w:r>
        <w:rPr>
          <w:rFonts w:ascii="Arial" w:eastAsia="맑은 고딕" w:hAnsi="Arial"/>
          <w:b/>
          <w:sz w:val="48"/>
        </w:rPr>
        <w:t xml:space="preserve"> </w:t>
      </w:r>
      <w:r>
        <w:rPr>
          <w:rFonts w:ascii="Arial" w:eastAsia="맑은 고딕" w:hAnsi="Arial"/>
          <w:b/>
          <w:sz w:val="48"/>
        </w:rPr>
        <w:t>산출물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6497"/>
      </w:tblGrid>
      <w:tr w:rsidR="009F28A3" w14:paraId="0135F712" w14:textId="77777777">
        <w:tc>
          <w:tcPr>
            <w:tcW w:w="1814" w:type="dxa"/>
          </w:tcPr>
          <w:p w14:paraId="60B11847" w14:textId="77777777" w:rsidR="009F28A3" w:rsidRDefault="00000000">
            <w:r>
              <w:rPr>
                <w:sz w:val="20"/>
              </w:rPr>
              <w:t>문서버전</w:t>
            </w:r>
          </w:p>
        </w:tc>
        <w:tc>
          <w:tcPr>
            <w:tcW w:w="6497" w:type="dxa"/>
          </w:tcPr>
          <w:p w14:paraId="04FD370F" w14:textId="71D9D7D9" w:rsidR="009F28A3" w:rsidRDefault="00000000">
            <w:pPr>
              <w:rPr>
                <w:rFonts w:hint="eastAsia"/>
                <w:lang w:eastAsia="ko-KR"/>
              </w:rPr>
            </w:pPr>
            <w:r>
              <w:rPr>
                <w:sz w:val="20"/>
              </w:rPr>
              <w:t>0.</w:t>
            </w:r>
            <w:r w:rsidR="006B6BB7">
              <w:rPr>
                <w:rFonts w:hint="eastAsia"/>
                <w:sz w:val="20"/>
                <w:lang w:eastAsia="ko-KR"/>
              </w:rPr>
              <w:t>3</w:t>
            </w:r>
          </w:p>
        </w:tc>
      </w:tr>
      <w:tr w:rsidR="009F28A3" w14:paraId="46D14D78" w14:textId="77777777">
        <w:tc>
          <w:tcPr>
            <w:tcW w:w="1814" w:type="dxa"/>
          </w:tcPr>
          <w:p w14:paraId="0E541EFF" w14:textId="77777777" w:rsidR="009F28A3" w:rsidRDefault="00000000">
            <w:r>
              <w:rPr>
                <w:sz w:val="20"/>
              </w:rPr>
              <w:t>문서</w:t>
            </w:r>
            <w:r>
              <w:rPr>
                <w:sz w:val="20"/>
              </w:rPr>
              <w:t xml:space="preserve"> ID</w:t>
            </w:r>
          </w:p>
        </w:tc>
        <w:tc>
          <w:tcPr>
            <w:tcW w:w="6497" w:type="dxa"/>
          </w:tcPr>
          <w:p w14:paraId="4C35CB9E" w14:textId="77777777" w:rsidR="009F28A3" w:rsidRDefault="00000000">
            <w:r>
              <w:rPr>
                <w:sz w:val="20"/>
              </w:rPr>
              <w:t>UOS-SE-2026-001</w:t>
            </w:r>
          </w:p>
        </w:tc>
      </w:tr>
      <w:tr w:rsidR="009F28A3" w14:paraId="2CD1B34E" w14:textId="77777777">
        <w:tc>
          <w:tcPr>
            <w:tcW w:w="1814" w:type="dxa"/>
          </w:tcPr>
          <w:p w14:paraId="6695C763" w14:textId="77777777" w:rsidR="009F28A3" w:rsidRDefault="00000000">
            <w:r>
              <w:rPr>
                <w:sz w:val="20"/>
              </w:rPr>
              <w:t>최종변경일</w:t>
            </w:r>
          </w:p>
        </w:tc>
        <w:tc>
          <w:tcPr>
            <w:tcW w:w="6497" w:type="dxa"/>
          </w:tcPr>
          <w:p w14:paraId="1B0F1628" w14:textId="23468655" w:rsidR="009F28A3" w:rsidRDefault="00000000">
            <w:pPr>
              <w:rPr>
                <w:rFonts w:hint="eastAsia"/>
                <w:lang w:eastAsia="ko-KR"/>
              </w:rPr>
            </w:pPr>
            <w:r>
              <w:rPr>
                <w:sz w:val="20"/>
              </w:rPr>
              <w:t>2026-10-</w:t>
            </w:r>
            <w:r w:rsidR="005E1DEC">
              <w:rPr>
                <w:rFonts w:hint="eastAsia"/>
                <w:sz w:val="20"/>
                <w:lang w:eastAsia="ko-KR"/>
              </w:rPr>
              <w:t>11</w:t>
            </w:r>
          </w:p>
        </w:tc>
      </w:tr>
      <w:tr w:rsidR="009F28A3" w14:paraId="428B0490" w14:textId="77777777">
        <w:tc>
          <w:tcPr>
            <w:tcW w:w="1814" w:type="dxa"/>
          </w:tcPr>
          <w:p w14:paraId="03D888B6" w14:textId="77777777" w:rsidR="009F28A3" w:rsidRDefault="00000000">
            <w:r>
              <w:rPr>
                <w:sz w:val="20"/>
              </w:rPr>
              <w:t>문서상태</w:t>
            </w:r>
          </w:p>
        </w:tc>
        <w:tc>
          <w:tcPr>
            <w:tcW w:w="6497" w:type="dxa"/>
          </w:tcPr>
          <w:p w14:paraId="25016BA3" w14:textId="77777777" w:rsidR="009F28A3" w:rsidRDefault="00000000">
            <w:r>
              <w:rPr>
                <w:sz w:val="20"/>
              </w:rPr>
              <w:t>초안</w:t>
            </w:r>
          </w:p>
        </w:tc>
      </w:tr>
    </w:tbl>
    <w:p w14:paraId="6A3AD290" w14:textId="77777777" w:rsidR="009F28A3" w:rsidRDefault="009F28A3">
      <w:pPr>
        <w:spacing w:after="80"/>
      </w:pPr>
    </w:p>
    <w:p w14:paraId="6DACDEBD" w14:textId="77777777" w:rsidR="009F28A3" w:rsidRDefault="009F28A3">
      <w:pPr>
        <w:spacing w:after="80"/>
      </w:pPr>
    </w:p>
    <w:p w14:paraId="1BE9DF3D" w14:textId="77777777" w:rsidR="009F28A3" w:rsidRDefault="009F28A3">
      <w:pPr>
        <w:spacing w:after="80"/>
      </w:pPr>
    </w:p>
    <w:p w14:paraId="7625F442" w14:textId="77777777" w:rsidR="009F28A3" w:rsidRDefault="00000000">
      <w:pPr>
        <w:spacing w:after="160"/>
      </w:pPr>
      <w:r>
        <w:rPr>
          <w:rFonts w:ascii="Arial" w:eastAsia="맑은 고딕" w:hAnsi="Arial"/>
          <w:b/>
          <w:sz w:val="28"/>
        </w:rPr>
        <w:t>요</w:t>
      </w:r>
      <w:r>
        <w:rPr>
          <w:rFonts w:ascii="Arial" w:eastAsia="맑은 고딕" w:hAnsi="Arial"/>
          <w:b/>
          <w:sz w:val="28"/>
        </w:rPr>
        <w:t xml:space="preserve">  </w:t>
      </w:r>
      <w:r>
        <w:rPr>
          <w:rFonts w:ascii="Arial" w:eastAsia="맑은 고딕" w:hAnsi="Arial"/>
          <w:b/>
          <w:sz w:val="28"/>
        </w:rPr>
        <w:t>약</w:t>
      </w:r>
    </w:p>
    <w:p w14:paraId="291884A9" w14:textId="77777777" w:rsidR="009F28A3" w:rsidRDefault="00000000">
      <w:pPr>
        <w:spacing w:after="80"/>
      </w:pPr>
      <w:r>
        <w:t>미스터</w:t>
      </w:r>
      <w:r>
        <w:t xml:space="preserve"> </w:t>
      </w:r>
      <w:r>
        <w:t>월드</w:t>
      </w:r>
      <w:r>
        <w:t xml:space="preserve"> </w:t>
      </w:r>
      <w:r>
        <w:t>테마</w:t>
      </w:r>
      <w:r>
        <w:t xml:space="preserve"> </w:t>
      </w:r>
      <w:r>
        <w:t>여행</w:t>
      </w:r>
      <w:r>
        <w:t xml:space="preserve"> </w:t>
      </w:r>
      <w:r>
        <w:t>서비스</w:t>
      </w:r>
      <w:r>
        <w:t xml:space="preserve"> (Mister World Tour System, MWT)</w:t>
      </w:r>
      <w:r>
        <w:t>의</w:t>
      </w:r>
      <w:r>
        <w:t xml:space="preserve"> </w:t>
      </w:r>
      <w:r>
        <w:t>분석</w:t>
      </w:r>
      <w:r>
        <w:t xml:space="preserve"> </w:t>
      </w:r>
      <w:r>
        <w:t>산출물을</w:t>
      </w:r>
      <w:r>
        <w:t xml:space="preserve"> </w:t>
      </w:r>
      <w:r>
        <w:t>기술</w:t>
      </w:r>
      <w:r>
        <w:t>.</w:t>
      </w:r>
    </w:p>
    <w:p w14:paraId="2CA60476" w14:textId="77777777" w:rsidR="009F28A3" w:rsidRDefault="00000000">
      <w:pPr>
        <w:spacing w:after="0"/>
      </w:pPr>
      <w:r>
        <w:t>주요</w:t>
      </w:r>
      <w:r>
        <w:t xml:space="preserve"> </w:t>
      </w:r>
      <w:r>
        <w:t>산출물</w:t>
      </w:r>
    </w:p>
    <w:p w14:paraId="7805FE20" w14:textId="77777777" w:rsidR="009F28A3" w:rsidRDefault="00000000">
      <w:pPr>
        <w:spacing w:after="0"/>
      </w:pPr>
      <w:r>
        <w:t xml:space="preserve">  - </w:t>
      </w:r>
      <w:r>
        <w:t>유즈케이스도와</w:t>
      </w:r>
      <w:r>
        <w:t xml:space="preserve"> </w:t>
      </w:r>
      <w:r>
        <w:t>설명</w:t>
      </w:r>
    </w:p>
    <w:p w14:paraId="18F31AF9" w14:textId="77777777" w:rsidR="009F28A3" w:rsidRDefault="00000000">
      <w:pPr>
        <w:spacing w:after="0"/>
      </w:pPr>
      <w:r>
        <w:t xml:space="preserve">  - </w:t>
      </w:r>
      <w:r>
        <w:t>액티비티도</w:t>
      </w:r>
    </w:p>
    <w:p w14:paraId="415E73FC" w14:textId="77777777" w:rsidR="009F28A3" w:rsidRDefault="00000000">
      <w:pPr>
        <w:pageBreakBefore/>
        <w:spacing w:after="80"/>
        <w:jc w:val="center"/>
      </w:pPr>
      <w:r>
        <w:rPr>
          <w:b/>
          <w:sz w:val="20"/>
        </w:rPr>
        <w:lastRenderedPageBreak/>
        <w:t>표</w:t>
      </w:r>
      <w:r>
        <w:rPr>
          <w:b/>
          <w:sz w:val="20"/>
        </w:rPr>
        <w:t xml:space="preserve"> 1 </w:t>
      </w:r>
      <w:r>
        <w:rPr>
          <w:b/>
          <w:sz w:val="20"/>
        </w:rPr>
        <w:t>문서</w:t>
      </w:r>
      <w:r>
        <w:rPr>
          <w:b/>
          <w:sz w:val="20"/>
        </w:rPr>
        <w:t xml:space="preserve"> </w:t>
      </w:r>
      <w:r>
        <w:rPr>
          <w:b/>
          <w:sz w:val="20"/>
        </w:rPr>
        <w:t>변경</w:t>
      </w:r>
      <w:r>
        <w:rPr>
          <w:b/>
          <w:sz w:val="20"/>
        </w:rPr>
        <w:t xml:space="preserve"> </w:t>
      </w:r>
      <w:r>
        <w:rPr>
          <w:b/>
          <w:sz w:val="20"/>
        </w:rPr>
        <w:t>기록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567"/>
        <w:gridCol w:w="1474"/>
        <w:gridCol w:w="5703"/>
      </w:tblGrid>
      <w:tr w:rsidR="009F28A3" w14:paraId="7B651BFE" w14:textId="77777777">
        <w:trPr>
          <w:jc w:val="center"/>
        </w:trPr>
        <w:tc>
          <w:tcPr>
            <w:tcW w:w="1134" w:type="dxa"/>
            <w:gridSpan w:val="2"/>
          </w:tcPr>
          <w:p w14:paraId="5F9466DB" w14:textId="77777777" w:rsidR="009F28A3" w:rsidRDefault="00000000">
            <w:r>
              <w:rPr>
                <w:b/>
                <w:sz w:val="20"/>
              </w:rPr>
              <w:t>문서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이름</w:t>
            </w:r>
          </w:p>
        </w:tc>
        <w:tc>
          <w:tcPr>
            <w:tcW w:w="7177" w:type="dxa"/>
            <w:gridSpan w:val="2"/>
          </w:tcPr>
          <w:p w14:paraId="5B3AD75E" w14:textId="77777777" w:rsidR="009F28A3" w:rsidRDefault="00000000">
            <w:r>
              <w:rPr>
                <w:sz w:val="20"/>
              </w:rPr>
              <w:t>&lt;</w:t>
            </w:r>
            <w:r>
              <w:rPr>
                <w:sz w:val="20"/>
              </w:rPr>
              <w:t>최백문</w:t>
            </w:r>
            <w:r>
              <w:rPr>
                <w:sz w:val="20"/>
              </w:rPr>
              <w:t xml:space="preserve">&gt; &lt;Mister World Tour&gt; </w:t>
            </w:r>
            <w:r>
              <w:rPr>
                <w:sz w:val="20"/>
              </w:rPr>
              <w:t>분석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산출물</w:t>
            </w:r>
          </w:p>
        </w:tc>
      </w:tr>
      <w:tr w:rsidR="009F28A3" w14:paraId="06F11885" w14:textId="77777777">
        <w:trPr>
          <w:jc w:val="center"/>
        </w:trPr>
        <w:tc>
          <w:tcPr>
            <w:tcW w:w="1134" w:type="dxa"/>
            <w:gridSpan w:val="2"/>
          </w:tcPr>
          <w:p w14:paraId="70EFE039" w14:textId="77777777" w:rsidR="009F28A3" w:rsidRDefault="00000000">
            <w:r>
              <w:rPr>
                <w:b/>
                <w:sz w:val="20"/>
              </w:rPr>
              <w:t>문서</w:t>
            </w:r>
            <w:r>
              <w:rPr>
                <w:b/>
                <w:sz w:val="20"/>
              </w:rPr>
              <w:t xml:space="preserve"> ID</w:t>
            </w:r>
          </w:p>
        </w:tc>
        <w:tc>
          <w:tcPr>
            <w:tcW w:w="7177" w:type="dxa"/>
            <w:gridSpan w:val="2"/>
          </w:tcPr>
          <w:p w14:paraId="3D79DBC6" w14:textId="77777777" w:rsidR="009F28A3" w:rsidRDefault="00000000">
            <w:r>
              <w:rPr>
                <w:sz w:val="20"/>
              </w:rPr>
              <w:t>UOS-SE-2026-001</w:t>
            </w:r>
          </w:p>
        </w:tc>
      </w:tr>
      <w:tr w:rsidR="009F28A3" w14:paraId="090B96FC" w14:textId="77777777">
        <w:trPr>
          <w:jc w:val="center"/>
        </w:trPr>
        <w:tc>
          <w:tcPr>
            <w:tcW w:w="1134" w:type="dxa"/>
            <w:gridSpan w:val="2"/>
          </w:tcPr>
          <w:p w14:paraId="6A4654C5" w14:textId="77777777" w:rsidR="009F28A3" w:rsidRDefault="00000000">
            <w:r>
              <w:rPr>
                <w:b/>
                <w:sz w:val="20"/>
              </w:rPr>
              <w:t>버전</w:t>
            </w:r>
          </w:p>
        </w:tc>
        <w:tc>
          <w:tcPr>
            <w:tcW w:w="1474" w:type="dxa"/>
          </w:tcPr>
          <w:p w14:paraId="272EFB16" w14:textId="77777777" w:rsidR="009F28A3" w:rsidRDefault="00000000">
            <w:r>
              <w:rPr>
                <w:b/>
                <w:sz w:val="20"/>
              </w:rPr>
              <w:t>변경일</w:t>
            </w:r>
          </w:p>
        </w:tc>
        <w:tc>
          <w:tcPr>
            <w:tcW w:w="5703" w:type="dxa"/>
          </w:tcPr>
          <w:p w14:paraId="50633596" w14:textId="77777777" w:rsidR="009F28A3" w:rsidRDefault="00000000">
            <w:r>
              <w:rPr>
                <w:b/>
                <w:sz w:val="20"/>
              </w:rPr>
              <w:t>설명</w:t>
            </w:r>
          </w:p>
        </w:tc>
      </w:tr>
      <w:tr w:rsidR="009F28A3" w14:paraId="31DC266F" w14:textId="77777777">
        <w:trPr>
          <w:jc w:val="center"/>
        </w:trPr>
        <w:tc>
          <w:tcPr>
            <w:tcW w:w="567" w:type="dxa"/>
          </w:tcPr>
          <w:p w14:paraId="1CABECB5" w14:textId="77777777" w:rsidR="009F28A3" w:rsidRDefault="00000000">
            <w:r>
              <w:rPr>
                <w:sz w:val="20"/>
              </w:rPr>
              <w:t>0</w:t>
            </w:r>
          </w:p>
        </w:tc>
        <w:tc>
          <w:tcPr>
            <w:tcW w:w="567" w:type="dxa"/>
          </w:tcPr>
          <w:p w14:paraId="0AA4A736" w14:textId="77777777" w:rsidR="009F28A3" w:rsidRDefault="00000000">
            <w:r>
              <w:rPr>
                <w:sz w:val="20"/>
              </w:rPr>
              <w:t>1</w:t>
            </w:r>
          </w:p>
        </w:tc>
        <w:tc>
          <w:tcPr>
            <w:tcW w:w="1474" w:type="dxa"/>
          </w:tcPr>
          <w:p w14:paraId="69AF72B8" w14:textId="77777777" w:rsidR="009F28A3" w:rsidRDefault="00000000">
            <w:r>
              <w:rPr>
                <w:sz w:val="20"/>
              </w:rPr>
              <w:t>2026-10-08</w:t>
            </w:r>
          </w:p>
        </w:tc>
        <w:tc>
          <w:tcPr>
            <w:tcW w:w="5703" w:type="dxa"/>
          </w:tcPr>
          <w:p w14:paraId="0AD0EE37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초안을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작성했다</w:t>
            </w:r>
            <w:r>
              <w:rPr>
                <w:sz w:val="20"/>
                <w:lang w:eastAsia="ko-KR"/>
              </w:rPr>
              <w:t>.</w:t>
            </w:r>
          </w:p>
          <w:p w14:paraId="0C4F60A4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- </w:t>
            </w:r>
            <w:proofErr w:type="spellStart"/>
            <w:r>
              <w:rPr>
                <w:sz w:val="20"/>
                <w:lang w:eastAsia="ko-KR"/>
              </w:rPr>
              <w:t>액터</w:t>
            </w:r>
            <w:proofErr w:type="spellEnd"/>
            <w:r>
              <w:rPr>
                <w:sz w:val="20"/>
                <w:lang w:eastAsia="ko-KR"/>
              </w:rPr>
              <w:t xml:space="preserve"> 4</w:t>
            </w:r>
            <w:r>
              <w:rPr>
                <w:sz w:val="20"/>
                <w:lang w:eastAsia="ko-KR"/>
              </w:rPr>
              <w:t>개</w:t>
            </w:r>
            <w:r>
              <w:rPr>
                <w:sz w:val="20"/>
                <w:lang w:eastAsia="ko-KR"/>
              </w:rPr>
              <w:t>(Customer, Staff, SMS Service, Speech Recognition Service)</w:t>
            </w:r>
            <w:proofErr w:type="spellStart"/>
            <w:r>
              <w:rPr>
                <w:sz w:val="20"/>
                <w:lang w:eastAsia="ko-KR"/>
              </w:rPr>
              <w:t>를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정의했다</w:t>
            </w:r>
            <w:r>
              <w:rPr>
                <w:sz w:val="20"/>
                <w:lang w:eastAsia="ko-KR"/>
              </w:rPr>
              <w:t>.</w:t>
            </w:r>
          </w:p>
          <w:p w14:paraId="5C3B30F1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- </w:t>
            </w:r>
            <w:proofErr w:type="spellStart"/>
            <w:r>
              <w:rPr>
                <w:sz w:val="20"/>
                <w:lang w:eastAsia="ko-KR"/>
              </w:rPr>
              <w:t>유즈케이스</w:t>
            </w:r>
            <w:proofErr w:type="spellEnd"/>
            <w:r>
              <w:rPr>
                <w:sz w:val="20"/>
                <w:lang w:eastAsia="ko-KR"/>
              </w:rPr>
              <w:t xml:space="preserve"> 10</w:t>
            </w:r>
            <w:r>
              <w:rPr>
                <w:sz w:val="20"/>
                <w:lang w:eastAsia="ko-KR"/>
              </w:rPr>
              <w:t>개와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각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유즈케이스의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시스템교류도를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작성했다</w:t>
            </w:r>
            <w:r>
              <w:rPr>
                <w:sz w:val="20"/>
                <w:lang w:eastAsia="ko-KR"/>
              </w:rPr>
              <w:t>.</w:t>
            </w:r>
          </w:p>
          <w:p w14:paraId="65D184AF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- </w:t>
            </w:r>
            <w:r>
              <w:rPr>
                <w:sz w:val="20"/>
                <w:lang w:eastAsia="ko-KR"/>
              </w:rPr>
              <w:t>전체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액티비티도를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3CE5E3DB" w14:textId="77777777">
        <w:trPr>
          <w:jc w:val="center"/>
        </w:trPr>
        <w:tc>
          <w:tcPr>
            <w:tcW w:w="567" w:type="dxa"/>
          </w:tcPr>
          <w:p w14:paraId="65BB49A3" w14:textId="77777777" w:rsidR="009F28A3" w:rsidRDefault="00000000">
            <w:r>
              <w:rPr>
                <w:sz w:val="20"/>
              </w:rPr>
              <w:t>0</w:t>
            </w:r>
          </w:p>
        </w:tc>
        <w:tc>
          <w:tcPr>
            <w:tcW w:w="567" w:type="dxa"/>
          </w:tcPr>
          <w:p w14:paraId="5D04DFD5" w14:textId="77777777" w:rsidR="009F28A3" w:rsidRDefault="00000000">
            <w:r>
              <w:rPr>
                <w:sz w:val="20"/>
              </w:rPr>
              <w:t>2</w:t>
            </w:r>
          </w:p>
        </w:tc>
        <w:tc>
          <w:tcPr>
            <w:tcW w:w="1474" w:type="dxa"/>
          </w:tcPr>
          <w:p w14:paraId="1F0BE49E" w14:textId="77777777" w:rsidR="009F28A3" w:rsidRDefault="00000000">
            <w:r>
              <w:rPr>
                <w:sz w:val="20"/>
              </w:rPr>
              <w:t>2026-10-09</w:t>
            </w:r>
          </w:p>
        </w:tc>
        <w:tc>
          <w:tcPr>
            <w:tcW w:w="5703" w:type="dxa"/>
          </w:tcPr>
          <w:p w14:paraId="264E4D01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로그아웃과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언어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모델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서비스를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더하고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설계에서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규칙을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반영했다</w:t>
            </w:r>
            <w:r>
              <w:rPr>
                <w:sz w:val="20"/>
                <w:lang w:eastAsia="ko-KR"/>
              </w:rPr>
              <w:t>.</w:t>
            </w:r>
          </w:p>
          <w:p w14:paraId="24ECDD68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- </w:t>
            </w:r>
            <w:r>
              <w:rPr>
                <w:sz w:val="20"/>
                <w:lang w:eastAsia="ko-KR"/>
              </w:rPr>
              <w:t>로그아웃</w:t>
            </w:r>
            <w:r>
              <w:rPr>
                <w:sz w:val="20"/>
                <w:lang w:eastAsia="ko-KR"/>
              </w:rPr>
              <w:t xml:space="preserve">(MWT-UC11) </w:t>
            </w:r>
            <w:proofErr w:type="spellStart"/>
            <w:r>
              <w:rPr>
                <w:sz w:val="20"/>
                <w:lang w:eastAsia="ko-KR"/>
              </w:rPr>
              <w:t>유즈케이스와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시스템교류도를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추가하고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유즈케이스도와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액티비티도에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넣었다</w:t>
            </w:r>
            <w:r>
              <w:rPr>
                <w:sz w:val="20"/>
                <w:lang w:eastAsia="ko-KR"/>
              </w:rPr>
              <w:t>.</w:t>
            </w:r>
          </w:p>
          <w:p w14:paraId="2DF6A18B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- </w:t>
            </w:r>
            <w:r>
              <w:rPr>
                <w:sz w:val="20"/>
                <w:lang w:eastAsia="ko-KR"/>
              </w:rPr>
              <w:t>언어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모델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서비스</w:t>
            </w:r>
            <w:r>
              <w:rPr>
                <w:sz w:val="20"/>
                <w:lang w:eastAsia="ko-KR"/>
              </w:rPr>
              <w:t xml:space="preserve">(LLM Service) </w:t>
            </w:r>
            <w:proofErr w:type="spellStart"/>
            <w:r>
              <w:rPr>
                <w:sz w:val="20"/>
                <w:lang w:eastAsia="ko-KR"/>
              </w:rPr>
              <w:t>액터를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추가했다</w:t>
            </w:r>
            <w:r>
              <w:rPr>
                <w:sz w:val="20"/>
                <w:lang w:eastAsia="ko-KR"/>
              </w:rPr>
              <w:t>.</w:t>
            </w:r>
          </w:p>
          <w:p w14:paraId="69A02544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- </w:t>
            </w:r>
            <w:r>
              <w:rPr>
                <w:sz w:val="20"/>
                <w:lang w:eastAsia="ko-KR"/>
              </w:rPr>
              <w:t>음성으로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여행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선택</w:t>
            </w:r>
            <w:r>
              <w:rPr>
                <w:sz w:val="20"/>
                <w:lang w:eastAsia="ko-KR"/>
              </w:rPr>
              <w:t>(MWT-UC5)</w:t>
            </w:r>
            <w:r>
              <w:rPr>
                <w:sz w:val="20"/>
                <w:lang w:eastAsia="ko-KR"/>
              </w:rPr>
              <w:t>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음성인식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시작을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안내보다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앞으로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옮기고</w:t>
            </w:r>
            <w:r>
              <w:rPr>
                <w:sz w:val="20"/>
                <w:lang w:eastAsia="ko-KR"/>
              </w:rPr>
              <w:t xml:space="preserve">, </w:t>
            </w:r>
            <w:proofErr w:type="spellStart"/>
            <w:r>
              <w:rPr>
                <w:sz w:val="20"/>
                <w:lang w:eastAsia="ko-KR"/>
              </w:rPr>
              <w:t>ExtractSelection</w:t>
            </w:r>
            <w:proofErr w:type="spellEnd"/>
            <w:r>
              <w:rPr>
                <w:sz w:val="20"/>
                <w:lang w:eastAsia="ko-KR"/>
              </w:rPr>
              <w:t>과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ReturnSelection</w:t>
            </w:r>
            <w:proofErr w:type="spellEnd"/>
            <w:r>
              <w:rPr>
                <w:sz w:val="20"/>
                <w:lang w:eastAsia="ko-KR"/>
              </w:rPr>
              <w:t>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넣었다</w:t>
            </w:r>
            <w:r>
              <w:rPr>
                <w:sz w:val="20"/>
                <w:lang w:eastAsia="ko-KR"/>
              </w:rPr>
              <w:t>.</w:t>
            </w:r>
          </w:p>
          <w:p w14:paraId="3FC27E64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- </w:t>
            </w:r>
            <w:r>
              <w:rPr>
                <w:sz w:val="20"/>
                <w:lang w:eastAsia="ko-KR"/>
              </w:rPr>
              <w:t>여행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선택</w:t>
            </w:r>
            <w:r>
              <w:rPr>
                <w:sz w:val="20"/>
                <w:lang w:eastAsia="ko-KR"/>
              </w:rPr>
              <w:t>(MWT-UC4)</w:t>
            </w:r>
            <w:r>
              <w:rPr>
                <w:sz w:val="20"/>
                <w:lang w:eastAsia="ko-KR"/>
              </w:rPr>
              <w:t>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여행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기획</w:t>
            </w:r>
            <w:r>
              <w:rPr>
                <w:sz w:val="20"/>
                <w:lang w:eastAsia="ko-KR"/>
              </w:rPr>
              <w:t>(MWT-UC9)</w:t>
            </w:r>
            <w:proofErr w:type="spellStart"/>
            <w:r>
              <w:rPr>
                <w:sz w:val="20"/>
                <w:lang w:eastAsia="ko-KR"/>
              </w:rPr>
              <w:t>에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출발일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마감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정원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규칙을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넣었다</w:t>
            </w:r>
            <w:r>
              <w:rPr>
                <w:sz w:val="20"/>
                <w:lang w:eastAsia="ko-KR"/>
              </w:rPr>
              <w:t>.</w:t>
            </w:r>
          </w:p>
          <w:p w14:paraId="23779041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- </w:t>
            </w:r>
            <w:r>
              <w:rPr>
                <w:sz w:val="20"/>
                <w:lang w:eastAsia="ko-KR"/>
              </w:rPr>
              <w:t>다루지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기능과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이유를</w:t>
            </w:r>
            <w:r>
              <w:rPr>
                <w:sz w:val="20"/>
                <w:lang w:eastAsia="ko-KR"/>
              </w:rPr>
              <w:t xml:space="preserve"> 1.3</w:t>
            </w:r>
            <w:r>
              <w:rPr>
                <w:sz w:val="20"/>
                <w:lang w:eastAsia="ko-KR"/>
              </w:rPr>
              <w:t>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적었다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5E1DEC" w14:paraId="7249D034" w14:textId="77777777">
        <w:trPr>
          <w:jc w:val="center"/>
        </w:trPr>
        <w:tc>
          <w:tcPr>
            <w:tcW w:w="567" w:type="dxa"/>
          </w:tcPr>
          <w:p w14:paraId="7B1D47D2" w14:textId="14C54524" w:rsidR="005E1DEC" w:rsidRDefault="005E1DEC">
            <w:pPr>
              <w:rPr>
                <w:rFonts w:hint="eastAsia"/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0</w:t>
            </w:r>
          </w:p>
        </w:tc>
        <w:tc>
          <w:tcPr>
            <w:tcW w:w="567" w:type="dxa"/>
          </w:tcPr>
          <w:p w14:paraId="2D592F43" w14:textId="6EFA3F48" w:rsidR="005E1DEC" w:rsidRDefault="005E1DEC">
            <w:pPr>
              <w:rPr>
                <w:rFonts w:hint="eastAsia"/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3</w:t>
            </w:r>
          </w:p>
        </w:tc>
        <w:tc>
          <w:tcPr>
            <w:tcW w:w="1474" w:type="dxa"/>
          </w:tcPr>
          <w:p w14:paraId="5176ED70" w14:textId="0192DB67" w:rsidR="005E1DEC" w:rsidRDefault="005E1DEC">
            <w:pPr>
              <w:rPr>
                <w:rFonts w:hint="eastAsia"/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2026-10-11</w:t>
            </w:r>
          </w:p>
        </w:tc>
        <w:tc>
          <w:tcPr>
            <w:tcW w:w="5703" w:type="dxa"/>
          </w:tcPr>
          <w:p w14:paraId="1406F0FF" w14:textId="77777777" w:rsidR="005E1DEC" w:rsidRPr="005E1DEC" w:rsidRDefault="005E1DEC" w:rsidP="005E1DEC">
            <w:pPr>
              <w:rPr>
                <w:sz w:val="20"/>
                <w:lang w:eastAsia="ko-KR"/>
              </w:rPr>
            </w:pPr>
            <w:r w:rsidRPr="005E1DEC">
              <w:rPr>
                <w:sz w:val="20"/>
                <w:lang w:eastAsia="ko-KR"/>
              </w:rPr>
              <w:t>전체</w:t>
            </w:r>
            <w:r w:rsidRPr="005E1DEC">
              <w:rPr>
                <w:sz w:val="20"/>
                <w:lang w:eastAsia="ko-KR"/>
              </w:rPr>
              <w:t xml:space="preserve"> </w:t>
            </w:r>
            <w:proofErr w:type="spellStart"/>
            <w:r w:rsidRPr="005E1DEC">
              <w:rPr>
                <w:sz w:val="20"/>
                <w:lang w:eastAsia="ko-KR"/>
              </w:rPr>
              <w:t>액티비티도와</w:t>
            </w:r>
            <w:proofErr w:type="spellEnd"/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설명을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정비하고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여행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조회</w:t>
            </w:r>
            <w:r w:rsidRPr="005E1DEC">
              <w:rPr>
                <w:sz w:val="20"/>
                <w:lang w:eastAsia="ko-KR"/>
              </w:rPr>
              <w:t>·</w:t>
            </w:r>
            <w:r w:rsidRPr="005E1DEC">
              <w:rPr>
                <w:sz w:val="20"/>
                <w:lang w:eastAsia="ko-KR"/>
              </w:rPr>
              <w:t>가격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계산</w:t>
            </w:r>
            <w:r w:rsidRPr="005E1DEC">
              <w:rPr>
                <w:sz w:val="20"/>
                <w:lang w:eastAsia="ko-KR"/>
              </w:rPr>
              <w:t>·</w:t>
            </w:r>
            <w:r w:rsidRPr="005E1DEC">
              <w:rPr>
                <w:sz w:val="20"/>
                <w:lang w:eastAsia="ko-KR"/>
              </w:rPr>
              <w:t>신청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검증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규칙을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보완했다</w:t>
            </w:r>
            <w:r w:rsidRPr="005E1DEC">
              <w:rPr>
                <w:sz w:val="20"/>
                <w:lang w:eastAsia="ko-KR"/>
              </w:rPr>
              <w:t>.</w:t>
            </w:r>
          </w:p>
          <w:p w14:paraId="2AF7A4DE" w14:textId="77777777" w:rsidR="005E1DEC" w:rsidRDefault="005E1DEC" w:rsidP="005E1DEC">
            <w:pPr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 xml:space="preserve">- </w:t>
            </w:r>
            <w:r w:rsidRPr="005E1DEC">
              <w:rPr>
                <w:sz w:val="20"/>
                <w:lang w:eastAsia="ko-KR"/>
              </w:rPr>
              <w:t>전체</w:t>
            </w:r>
            <w:r w:rsidRPr="005E1DEC">
              <w:rPr>
                <w:sz w:val="20"/>
                <w:lang w:eastAsia="ko-KR"/>
              </w:rPr>
              <w:t xml:space="preserve"> </w:t>
            </w:r>
            <w:proofErr w:type="spellStart"/>
            <w:r w:rsidRPr="005E1DEC">
              <w:rPr>
                <w:sz w:val="20"/>
                <w:lang w:eastAsia="ko-KR"/>
              </w:rPr>
              <w:t>액티비티도에</w:t>
            </w:r>
            <w:proofErr w:type="spellEnd"/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가격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계산</w:t>
            </w:r>
            <w:r w:rsidRPr="005E1DEC">
              <w:rPr>
                <w:sz w:val="20"/>
                <w:lang w:eastAsia="ko-KR"/>
              </w:rPr>
              <w:t xml:space="preserve">, </w:t>
            </w:r>
            <w:r w:rsidRPr="005E1DEC">
              <w:rPr>
                <w:sz w:val="20"/>
                <w:lang w:eastAsia="ko-KR"/>
              </w:rPr>
              <w:t>단골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할인</w:t>
            </w:r>
            <w:r w:rsidRPr="005E1DEC">
              <w:rPr>
                <w:sz w:val="20"/>
                <w:lang w:eastAsia="ko-KR"/>
              </w:rPr>
              <w:t xml:space="preserve">, </w:t>
            </w:r>
            <w:r w:rsidRPr="005E1DEC">
              <w:rPr>
                <w:sz w:val="20"/>
                <w:lang w:eastAsia="ko-KR"/>
              </w:rPr>
              <w:t>옵션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변경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후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재계산</w:t>
            </w:r>
            <w:r w:rsidRPr="005E1DEC">
              <w:rPr>
                <w:sz w:val="20"/>
                <w:lang w:eastAsia="ko-KR"/>
              </w:rPr>
              <w:t xml:space="preserve">, </w:t>
            </w:r>
            <w:r w:rsidRPr="005E1DEC">
              <w:rPr>
                <w:sz w:val="20"/>
                <w:lang w:eastAsia="ko-KR"/>
              </w:rPr>
              <w:t>신청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검증</w:t>
            </w:r>
            <w:r w:rsidRPr="005E1DEC">
              <w:rPr>
                <w:sz w:val="20"/>
                <w:lang w:eastAsia="ko-KR"/>
              </w:rPr>
              <w:t>·</w:t>
            </w:r>
            <w:r w:rsidRPr="005E1DEC">
              <w:rPr>
                <w:sz w:val="20"/>
                <w:lang w:eastAsia="ko-KR"/>
              </w:rPr>
              <w:t>저장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및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결과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표시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흐름을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반영하고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설명을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수정했다</w:t>
            </w:r>
            <w:r w:rsidRPr="005E1DEC">
              <w:rPr>
                <w:sz w:val="20"/>
                <w:lang w:eastAsia="ko-KR"/>
              </w:rPr>
              <w:t>.</w:t>
            </w:r>
          </w:p>
          <w:p w14:paraId="643B8192" w14:textId="77777777" w:rsidR="005E1DEC" w:rsidRDefault="005E1DEC" w:rsidP="005E1DEC">
            <w:pPr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 xml:space="preserve">- </w:t>
            </w:r>
            <w:r w:rsidRPr="005E1DEC">
              <w:rPr>
                <w:sz w:val="20"/>
                <w:lang w:eastAsia="ko-KR"/>
              </w:rPr>
              <w:t>이전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여행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조회와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단골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판정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기준을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출발일에서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여행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종료일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기준으로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변경했다</w:t>
            </w:r>
            <w:r w:rsidRPr="005E1DEC">
              <w:rPr>
                <w:sz w:val="20"/>
                <w:lang w:eastAsia="ko-KR"/>
              </w:rPr>
              <w:t>.</w:t>
            </w:r>
          </w:p>
          <w:p w14:paraId="328502F7" w14:textId="77777777" w:rsidR="005E1DEC" w:rsidRDefault="005E1DEC" w:rsidP="005E1DEC">
            <w:pPr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 xml:space="preserve">- </w:t>
            </w:r>
            <w:r w:rsidRPr="005E1DEC">
              <w:rPr>
                <w:sz w:val="20"/>
                <w:lang w:eastAsia="ko-KR"/>
              </w:rPr>
              <w:t>기본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가격과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옵션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요금을</w:t>
            </w:r>
            <w:r w:rsidRPr="005E1DEC">
              <w:rPr>
                <w:sz w:val="20"/>
                <w:lang w:eastAsia="ko-KR"/>
              </w:rPr>
              <w:t xml:space="preserve"> 1</w:t>
            </w:r>
            <w:r w:rsidRPr="005E1DEC">
              <w:rPr>
                <w:sz w:val="20"/>
                <w:lang w:eastAsia="ko-KR"/>
              </w:rPr>
              <w:t>인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기준으로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명시하고</w:t>
            </w:r>
            <w:r w:rsidRPr="005E1DEC">
              <w:rPr>
                <w:sz w:val="20"/>
                <w:lang w:eastAsia="ko-KR"/>
              </w:rPr>
              <w:t xml:space="preserve">, </w:t>
            </w:r>
            <w:r w:rsidRPr="005E1DEC">
              <w:rPr>
                <w:sz w:val="20"/>
                <w:lang w:eastAsia="ko-KR"/>
              </w:rPr>
              <w:t>신청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인원에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따른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총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가격과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할인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후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최종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가격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계산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규칙을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구체화했다</w:t>
            </w:r>
            <w:r w:rsidRPr="005E1DEC">
              <w:rPr>
                <w:sz w:val="20"/>
                <w:lang w:eastAsia="ko-KR"/>
              </w:rPr>
              <w:t>.</w:t>
            </w:r>
          </w:p>
          <w:p w14:paraId="7A34EE9C" w14:textId="77777777" w:rsidR="005E1DEC" w:rsidRDefault="005E1DEC" w:rsidP="005E1DEC">
            <w:pPr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 xml:space="preserve">- </w:t>
            </w:r>
            <w:r w:rsidRPr="005E1DEC">
              <w:rPr>
                <w:sz w:val="20"/>
                <w:lang w:eastAsia="ko-KR"/>
              </w:rPr>
              <w:t>최종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신청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시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출발일</w:t>
            </w:r>
            <w:r w:rsidRPr="005E1DEC">
              <w:rPr>
                <w:sz w:val="20"/>
                <w:lang w:eastAsia="ko-KR"/>
              </w:rPr>
              <w:t>·</w:t>
            </w:r>
            <w:r w:rsidRPr="005E1DEC">
              <w:rPr>
                <w:sz w:val="20"/>
                <w:lang w:eastAsia="ko-KR"/>
              </w:rPr>
              <w:t>잔여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정원</w:t>
            </w:r>
            <w:r w:rsidRPr="005E1DEC">
              <w:rPr>
                <w:sz w:val="20"/>
                <w:lang w:eastAsia="ko-KR"/>
              </w:rPr>
              <w:t>·</w:t>
            </w:r>
            <w:r w:rsidRPr="005E1DEC">
              <w:rPr>
                <w:sz w:val="20"/>
                <w:lang w:eastAsia="ko-KR"/>
              </w:rPr>
              <w:t>옵션을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다시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확인하도록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하고</w:t>
            </w:r>
            <w:r w:rsidRPr="005E1DEC">
              <w:rPr>
                <w:sz w:val="20"/>
                <w:lang w:eastAsia="ko-KR"/>
              </w:rPr>
              <w:t xml:space="preserve">, </w:t>
            </w:r>
            <w:r w:rsidRPr="005E1DEC">
              <w:rPr>
                <w:sz w:val="20"/>
                <w:lang w:eastAsia="ko-KR"/>
              </w:rPr>
              <w:t>인원</w:t>
            </w:r>
            <w:r w:rsidRPr="005E1DEC">
              <w:rPr>
                <w:sz w:val="20"/>
                <w:lang w:eastAsia="ko-KR"/>
              </w:rPr>
              <w:t>·</w:t>
            </w:r>
            <w:r w:rsidRPr="005E1DEC">
              <w:rPr>
                <w:sz w:val="20"/>
                <w:lang w:eastAsia="ko-KR"/>
              </w:rPr>
              <w:t>여행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기간</w:t>
            </w:r>
            <w:r w:rsidRPr="005E1DEC">
              <w:rPr>
                <w:sz w:val="20"/>
                <w:lang w:eastAsia="ko-KR"/>
              </w:rPr>
              <w:t>·</w:t>
            </w:r>
            <w:r w:rsidRPr="005E1DEC">
              <w:rPr>
                <w:sz w:val="20"/>
                <w:lang w:eastAsia="ko-KR"/>
              </w:rPr>
              <w:t>정원</w:t>
            </w:r>
            <w:r w:rsidRPr="005E1DEC">
              <w:rPr>
                <w:sz w:val="20"/>
                <w:lang w:eastAsia="ko-KR"/>
              </w:rPr>
              <w:t>·</w:t>
            </w:r>
            <w:r w:rsidRPr="005E1DEC">
              <w:rPr>
                <w:sz w:val="20"/>
                <w:lang w:eastAsia="ko-KR"/>
              </w:rPr>
              <w:t>물품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수량의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입력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조건을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보완했다</w:t>
            </w:r>
            <w:r w:rsidRPr="005E1DEC">
              <w:rPr>
                <w:sz w:val="20"/>
                <w:lang w:eastAsia="ko-KR"/>
              </w:rPr>
              <w:t>.</w:t>
            </w:r>
          </w:p>
          <w:p w14:paraId="4D7DCFA4" w14:textId="77777777" w:rsidR="005E1DEC" w:rsidRDefault="005E1DEC" w:rsidP="005E1DEC">
            <w:pPr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 xml:space="preserve">- </w:t>
            </w:r>
            <w:r w:rsidRPr="005E1DEC">
              <w:rPr>
                <w:sz w:val="20"/>
                <w:lang w:eastAsia="ko-KR"/>
              </w:rPr>
              <w:t>변경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가능한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교통의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범위와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테마별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현지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차량의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구분을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명시했다</w:t>
            </w:r>
            <w:r w:rsidRPr="005E1DEC">
              <w:rPr>
                <w:sz w:val="20"/>
                <w:lang w:eastAsia="ko-KR"/>
              </w:rPr>
              <w:t>.</w:t>
            </w:r>
          </w:p>
          <w:p w14:paraId="5A7FC232" w14:textId="2F644738" w:rsidR="005E1DEC" w:rsidRPr="005E1DEC" w:rsidRDefault="005E1DEC" w:rsidP="005E1DEC">
            <w:pPr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 xml:space="preserve">- </w:t>
            </w:r>
            <w:r w:rsidRPr="005E1DEC">
              <w:rPr>
                <w:sz w:val="20"/>
                <w:lang w:eastAsia="ko-KR"/>
              </w:rPr>
              <w:t>테마별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기본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서비스</w:t>
            </w:r>
            <w:r w:rsidRPr="005E1DEC">
              <w:rPr>
                <w:sz w:val="20"/>
                <w:lang w:eastAsia="ko-KR"/>
              </w:rPr>
              <w:t>·</w:t>
            </w:r>
            <w:r w:rsidRPr="005E1DEC">
              <w:rPr>
                <w:sz w:val="20"/>
                <w:lang w:eastAsia="ko-KR"/>
              </w:rPr>
              <w:t>제공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물품</w:t>
            </w:r>
            <w:r w:rsidRPr="005E1DEC">
              <w:rPr>
                <w:sz w:val="20"/>
                <w:lang w:eastAsia="ko-KR"/>
              </w:rPr>
              <w:t>·</w:t>
            </w:r>
            <w:r w:rsidRPr="005E1DEC">
              <w:rPr>
                <w:sz w:val="20"/>
                <w:lang w:eastAsia="ko-KR"/>
              </w:rPr>
              <w:t>현지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차량을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표로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정리하고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상품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안내에</w:t>
            </w:r>
            <w:r w:rsidRPr="005E1DEC">
              <w:rPr>
                <w:sz w:val="20"/>
                <w:lang w:eastAsia="ko-KR"/>
              </w:rPr>
              <w:t xml:space="preserve"> </w:t>
            </w:r>
            <w:r w:rsidRPr="005E1DEC">
              <w:rPr>
                <w:sz w:val="20"/>
                <w:lang w:eastAsia="ko-KR"/>
              </w:rPr>
              <w:t>반영했다</w:t>
            </w:r>
            <w:r w:rsidRPr="005E1DEC">
              <w:rPr>
                <w:sz w:val="20"/>
                <w:lang w:eastAsia="ko-KR"/>
              </w:rPr>
              <w:t>.</w:t>
            </w:r>
          </w:p>
        </w:tc>
      </w:tr>
    </w:tbl>
    <w:p w14:paraId="5A632505" w14:textId="77777777" w:rsidR="009F28A3" w:rsidRDefault="00000000">
      <w:pPr>
        <w:keepNext/>
        <w:pageBreakBefore/>
        <w:spacing w:before="240" w:after="120"/>
        <w:rPr>
          <w:lang w:eastAsia="ko-KR"/>
        </w:rPr>
      </w:pPr>
      <w:r>
        <w:rPr>
          <w:rFonts w:ascii="Arial" w:eastAsia="맑은 고딕" w:hAnsi="Arial"/>
          <w:b/>
          <w:sz w:val="32"/>
          <w:lang w:eastAsia="ko-KR"/>
        </w:rPr>
        <w:lastRenderedPageBreak/>
        <w:t xml:space="preserve">1 </w:t>
      </w:r>
      <w:r>
        <w:rPr>
          <w:rFonts w:ascii="Arial" w:eastAsia="맑은 고딕" w:hAnsi="Arial"/>
          <w:b/>
          <w:sz w:val="32"/>
          <w:lang w:eastAsia="ko-KR"/>
        </w:rPr>
        <w:t>개</w:t>
      </w:r>
      <w:r>
        <w:rPr>
          <w:rFonts w:ascii="Arial" w:eastAsia="맑은 고딕" w:hAnsi="Arial"/>
          <w:b/>
          <w:sz w:val="32"/>
          <w:lang w:eastAsia="ko-KR"/>
        </w:rPr>
        <w:t xml:space="preserve">  </w:t>
      </w:r>
      <w:r>
        <w:rPr>
          <w:rFonts w:ascii="Arial" w:eastAsia="맑은 고딕" w:hAnsi="Arial"/>
          <w:b/>
          <w:sz w:val="32"/>
          <w:lang w:eastAsia="ko-KR"/>
        </w:rPr>
        <w:t>요</w:t>
      </w:r>
    </w:p>
    <w:p w14:paraId="28901034" w14:textId="77777777" w:rsidR="009F28A3" w:rsidRDefault="00000000">
      <w:pPr>
        <w:keepNext/>
        <w:spacing w:before="240" w:after="120"/>
        <w:rPr>
          <w:lang w:eastAsia="ko-KR"/>
        </w:rPr>
      </w:pPr>
      <w:r>
        <w:rPr>
          <w:rFonts w:ascii="Arial" w:eastAsia="맑은 고딕" w:hAnsi="Arial"/>
          <w:b/>
          <w:sz w:val="26"/>
          <w:lang w:eastAsia="ko-KR"/>
        </w:rPr>
        <w:t xml:space="preserve">1.1 </w:t>
      </w:r>
      <w:r>
        <w:rPr>
          <w:rFonts w:ascii="Arial" w:eastAsia="맑은 고딕" w:hAnsi="Arial"/>
          <w:b/>
          <w:sz w:val="26"/>
          <w:lang w:eastAsia="ko-KR"/>
        </w:rPr>
        <w:t>목</w:t>
      </w:r>
      <w:r>
        <w:rPr>
          <w:rFonts w:ascii="Arial" w:eastAsia="맑은 고딕" w:hAnsi="Arial"/>
          <w:b/>
          <w:sz w:val="26"/>
          <w:lang w:eastAsia="ko-KR"/>
        </w:rPr>
        <w:t xml:space="preserve">  </w:t>
      </w:r>
      <w:r>
        <w:rPr>
          <w:rFonts w:ascii="Arial" w:eastAsia="맑은 고딕" w:hAnsi="Arial"/>
          <w:b/>
          <w:sz w:val="26"/>
          <w:lang w:eastAsia="ko-KR"/>
        </w:rPr>
        <w:t>적</w:t>
      </w:r>
    </w:p>
    <w:p w14:paraId="39CA5722" w14:textId="77777777" w:rsidR="009F28A3" w:rsidRDefault="00000000">
      <w:pPr>
        <w:spacing w:after="80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“</w:t>
      </w:r>
      <w:r>
        <w:rPr>
          <w:lang w:eastAsia="ko-KR"/>
        </w:rPr>
        <w:t>미스터</w:t>
      </w:r>
      <w:r>
        <w:rPr>
          <w:lang w:eastAsia="ko-KR"/>
        </w:rPr>
        <w:t xml:space="preserve"> </w:t>
      </w:r>
      <w:r>
        <w:rPr>
          <w:lang w:eastAsia="ko-KR"/>
        </w:rPr>
        <w:t>월드</w:t>
      </w:r>
      <w:r>
        <w:rPr>
          <w:lang w:eastAsia="ko-KR"/>
        </w:rPr>
        <w:t xml:space="preserve"> </w:t>
      </w:r>
      <w:r>
        <w:rPr>
          <w:lang w:eastAsia="ko-KR"/>
        </w:rPr>
        <w:t>테마</w:t>
      </w:r>
      <w:r>
        <w:rPr>
          <w:lang w:eastAsia="ko-KR"/>
        </w:rPr>
        <w:t xml:space="preserve">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>”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산출물을</w:t>
      </w:r>
      <w:r>
        <w:rPr>
          <w:lang w:eastAsia="ko-KR"/>
        </w:rPr>
        <w:t xml:space="preserve"> </w:t>
      </w:r>
      <w:r>
        <w:rPr>
          <w:lang w:eastAsia="ko-KR"/>
        </w:rPr>
        <w:t>기술한다</w:t>
      </w:r>
      <w:r>
        <w:rPr>
          <w:lang w:eastAsia="ko-KR"/>
        </w:rPr>
        <w:t>.</w:t>
      </w:r>
    </w:p>
    <w:p w14:paraId="227D8EB1" w14:textId="77777777" w:rsidR="009F28A3" w:rsidRDefault="00000000">
      <w:pPr>
        <w:spacing w:after="80"/>
        <w:rPr>
          <w:lang w:eastAsia="ko-KR"/>
        </w:rPr>
      </w:pPr>
      <w:proofErr w:type="spellStart"/>
      <w:r>
        <w:rPr>
          <w:lang w:eastAsia="ko-KR"/>
        </w:rPr>
        <w:t>유즈케이스를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외부적인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보여주고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기능별로</w:t>
      </w:r>
      <w:r>
        <w:rPr>
          <w:lang w:eastAsia="ko-KR"/>
        </w:rPr>
        <w:t xml:space="preserve"> </w:t>
      </w:r>
      <w:r>
        <w:rPr>
          <w:lang w:eastAsia="ko-KR"/>
        </w:rPr>
        <w:t>시나리오를</w:t>
      </w:r>
      <w:r>
        <w:rPr>
          <w:lang w:eastAsia="ko-KR"/>
        </w:rPr>
        <w:t xml:space="preserve"> </w:t>
      </w:r>
      <w:r>
        <w:rPr>
          <w:lang w:eastAsia="ko-KR"/>
        </w:rPr>
        <w:t>기술한다</w:t>
      </w:r>
      <w:r>
        <w:rPr>
          <w:lang w:eastAsia="ko-KR"/>
        </w:rPr>
        <w:t>.</w:t>
      </w:r>
    </w:p>
    <w:p w14:paraId="45D7DFE3" w14:textId="77777777" w:rsidR="009F28A3" w:rsidRDefault="00000000">
      <w:pPr>
        <w:spacing w:after="80"/>
        <w:rPr>
          <w:lang w:eastAsia="ko-KR"/>
        </w:rPr>
      </w:pPr>
      <w:r>
        <w:rPr>
          <w:lang w:eastAsia="ko-KR"/>
        </w:rPr>
        <w:t>주제</w:t>
      </w:r>
      <w:r>
        <w:rPr>
          <w:lang w:eastAsia="ko-KR"/>
        </w:rPr>
        <w:t xml:space="preserve"> </w:t>
      </w:r>
      <w:r>
        <w:rPr>
          <w:lang w:eastAsia="ko-KR"/>
        </w:rPr>
        <w:t>설명에</w:t>
      </w:r>
      <w:r>
        <w:rPr>
          <w:lang w:eastAsia="ko-KR"/>
        </w:rPr>
        <w:t xml:space="preserve"> </w:t>
      </w:r>
      <w:r>
        <w:rPr>
          <w:lang w:eastAsia="ko-KR"/>
        </w:rPr>
        <w:t>정해져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않아</w:t>
      </w:r>
      <w:r>
        <w:rPr>
          <w:lang w:eastAsia="ko-KR"/>
        </w:rPr>
        <w:t xml:space="preserve"> </w:t>
      </w:r>
      <w:r>
        <w:rPr>
          <w:lang w:eastAsia="ko-KR"/>
        </w:rPr>
        <w:t>팀이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값에는</w:t>
      </w:r>
      <w:r>
        <w:rPr>
          <w:lang w:eastAsia="ko-KR"/>
        </w:rPr>
        <w:t xml:space="preserve"> “(</w:t>
      </w:r>
      <w:r>
        <w:rPr>
          <w:lang w:eastAsia="ko-KR"/>
        </w:rPr>
        <w:t>가정</w:t>
      </w:r>
      <w:r>
        <w:rPr>
          <w:lang w:eastAsia="ko-KR"/>
        </w:rPr>
        <w:t>)”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붙였다</w:t>
      </w:r>
      <w:r>
        <w:rPr>
          <w:lang w:eastAsia="ko-KR"/>
        </w:rPr>
        <w:t>.</w:t>
      </w:r>
    </w:p>
    <w:p w14:paraId="05B4DB2A" w14:textId="77777777" w:rsidR="009F28A3" w:rsidRDefault="00000000">
      <w:pPr>
        <w:keepNext/>
        <w:spacing w:before="240" w:after="120"/>
        <w:rPr>
          <w:lang w:eastAsia="ko-KR"/>
        </w:rPr>
      </w:pPr>
      <w:r>
        <w:rPr>
          <w:rFonts w:ascii="Arial" w:eastAsia="맑은 고딕" w:hAnsi="Arial"/>
          <w:b/>
          <w:sz w:val="26"/>
          <w:lang w:eastAsia="ko-KR"/>
        </w:rPr>
        <w:t xml:space="preserve">1.2 </w:t>
      </w:r>
      <w:r>
        <w:rPr>
          <w:rFonts w:ascii="Arial" w:eastAsia="맑은 고딕" w:hAnsi="Arial"/>
          <w:b/>
          <w:sz w:val="26"/>
          <w:lang w:eastAsia="ko-KR"/>
        </w:rPr>
        <w:t>참고</w:t>
      </w:r>
      <w:r>
        <w:rPr>
          <w:rFonts w:ascii="Arial" w:eastAsia="맑은 고딕" w:hAnsi="Arial"/>
          <w:b/>
          <w:sz w:val="26"/>
          <w:lang w:eastAsia="ko-KR"/>
        </w:rPr>
        <w:t xml:space="preserve"> </w:t>
      </w:r>
      <w:r>
        <w:rPr>
          <w:rFonts w:ascii="Arial" w:eastAsia="맑은 고딕" w:hAnsi="Arial"/>
          <w:b/>
          <w:sz w:val="26"/>
          <w:lang w:eastAsia="ko-KR"/>
        </w:rPr>
        <w:t>문헌</w:t>
      </w:r>
    </w:p>
    <w:p w14:paraId="0648899E" w14:textId="77777777" w:rsidR="009F28A3" w:rsidRDefault="00000000">
      <w:pPr>
        <w:spacing w:after="80"/>
        <w:rPr>
          <w:lang w:eastAsia="ko-KR"/>
        </w:rPr>
      </w:pPr>
      <w:r>
        <w:rPr>
          <w:lang w:eastAsia="ko-KR"/>
        </w:rPr>
        <w:t xml:space="preserve">(1) </w:t>
      </w:r>
      <w:r>
        <w:rPr>
          <w:lang w:eastAsia="ko-KR"/>
        </w:rPr>
        <w:t>소프트웨어공학</w:t>
      </w:r>
      <w:r>
        <w:rPr>
          <w:lang w:eastAsia="ko-KR"/>
        </w:rPr>
        <w:t xml:space="preserve">(2026-2) </w:t>
      </w:r>
      <w:r>
        <w:rPr>
          <w:lang w:eastAsia="ko-KR"/>
        </w:rPr>
        <w:t>강의자료</w:t>
      </w:r>
      <w:r>
        <w:rPr>
          <w:lang w:eastAsia="ko-KR"/>
        </w:rPr>
        <w:t xml:space="preserve"> CH04 </w:t>
      </w:r>
      <w:r>
        <w:rPr>
          <w:lang w:eastAsia="ko-KR"/>
        </w:rPr>
        <w:t>요구분석</w:t>
      </w:r>
      <w:r>
        <w:rPr>
          <w:lang w:eastAsia="ko-KR"/>
        </w:rPr>
        <w:t xml:space="preserve">, CH05 </w:t>
      </w:r>
      <w:r>
        <w:rPr>
          <w:lang w:eastAsia="ko-KR"/>
        </w:rPr>
        <w:t>요구모델링</w:t>
      </w:r>
    </w:p>
    <w:p w14:paraId="27D41E15" w14:textId="77777777" w:rsidR="009F28A3" w:rsidRDefault="00000000">
      <w:pPr>
        <w:spacing w:after="80"/>
        <w:rPr>
          <w:lang w:eastAsia="ko-KR"/>
        </w:rPr>
      </w:pPr>
      <w:r>
        <w:rPr>
          <w:lang w:eastAsia="ko-KR"/>
        </w:rPr>
        <w:t xml:space="preserve">(2) </w:t>
      </w:r>
      <w:r>
        <w:rPr>
          <w:lang w:eastAsia="ko-KR"/>
        </w:rPr>
        <w:t>소프트웨어공학</w:t>
      </w:r>
      <w:r>
        <w:rPr>
          <w:lang w:eastAsia="ko-KR"/>
        </w:rPr>
        <w:t xml:space="preserve">(2026-2)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 “AI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미스터</w:t>
      </w:r>
      <w:r>
        <w:rPr>
          <w:lang w:eastAsia="ko-KR"/>
        </w:rPr>
        <w:t xml:space="preserve"> </w:t>
      </w:r>
      <w:r>
        <w:rPr>
          <w:lang w:eastAsia="ko-KR"/>
        </w:rPr>
        <w:t>월드</w:t>
      </w:r>
      <w:r>
        <w:rPr>
          <w:lang w:eastAsia="ko-KR"/>
        </w:rPr>
        <w:t xml:space="preserve"> </w:t>
      </w:r>
      <w:r>
        <w:rPr>
          <w:lang w:eastAsia="ko-KR"/>
        </w:rPr>
        <w:t>테마</w:t>
      </w:r>
      <w:r>
        <w:rPr>
          <w:lang w:eastAsia="ko-KR"/>
        </w:rPr>
        <w:t xml:space="preserve">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>”</w:t>
      </w:r>
    </w:p>
    <w:p w14:paraId="0F92E180" w14:textId="77777777" w:rsidR="009F28A3" w:rsidRDefault="00000000">
      <w:pPr>
        <w:spacing w:after="80"/>
        <w:rPr>
          <w:lang w:eastAsia="ko-KR"/>
        </w:rPr>
      </w:pPr>
      <w:r>
        <w:rPr>
          <w:lang w:eastAsia="ko-KR"/>
        </w:rPr>
        <w:t xml:space="preserve">(3) </w:t>
      </w:r>
      <w:proofErr w:type="spellStart"/>
      <w:r>
        <w:rPr>
          <w:lang w:eastAsia="ko-KR"/>
        </w:rPr>
        <w:t>최백문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프로젝트계획서</w:t>
      </w:r>
    </w:p>
    <w:p w14:paraId="10E1A520" w14:textId="77777777" w:rsidR="009F28A3" w:rsidRDefault="00000000">
      <w:pPr>
        <w:keepNext/>
        <w:spacing w:before="240" w:after="120"/>
        <w:rPr>
          <w:lang w:eastAsia="ko-KR"/>
        </w:rPr>
      </w:pPr>
      <w:r>
        <w:rPr>
          <w:rFonts w:ascii="Arial" w:eastAsia="맑은 고딕" w:hAnsi="Arial"/>
          <w:b/>
          <w:sz w:val="26"/>
          <w:lang w:eastAsia="ko-KR"/>
        </w:rPr>
        <w:t xml:space="preserve">1.3 </w:t>
      </w:r>
      <w:r>
        <w:rPr>
          <w:rFonts w:ascii="Arial" w:eastAsia="맑은 고딕" w:hAnsi="Arial"/>
          <w:b/>
          <w:sz w:val="26"/>
          <w:lang w:eastAsia="ko-KR"/>
        </w:rPr>
        <w:t>다루지</w:t>
      </w:r>
      <w:r>
        <w:rPr>
          <w:rFonts w:ascii="Arial" w:eastAsia="맑은 고딕" w:hAnsi="Arial"/>
          <w:b/>
          <w:sz w:val="26"/>
          <w:lang w:eastAsia="ko-KR"/>
        </w:rPr>
        <w:t xml:space="preserve"> </w:t>
      </w:r>
      <w:r>
        <w:rPr>
          <w:rFonts w:ascii="Arial" w:eastAsia="맑은 고딕" w:hAnsi="Arial"/>
          <w:b/>
          <w:sz w:val="26"/>
          <w:lang w:eastAsia="ko-KR"/>
        </w:rPr>
        <w:t>않는</w:t>
      </w:r>
      <w:r>
        <w:rPr>
          <w:rFonts w:ascii="Arial" w:eastAsia="맑은 고딕" w:hAnsi="Arial"/>
          <w:b/>
          <w:sz w:val="26"/>
          <w:lang w:eastAsia="ko-KR"/>
        </w:rPr>
        <w:t xml:space="preserve"> </w:t>
      </w:r>
      <w:r>
        <w:rPr>
          <w:rFonts w:ascii="Arial" w:eastAsia="맑은 고딕" w:hAnsi="Arial"/>
          <w:b/>
          <w:sz w:val="26"/>
          <w:lang w:eastAsia="ko-KR"/>
        </w:rPr>
        <w:t>기능</w:t>
      </w:r>
    </w:p>
    <w:p w14:paraId="3B8863E3" w14:textId="77777777" w:rsidR="009F28A3" w:rsidRDefault="00000000">
      <w:pPr>
        <w:spacing w:after="80"/>
        <w:rPr>
          <w:lang w:eastAsia="ko-KR"/>
        </w:rPr>
      </w:pP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기능은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 </w:t>
      </w:r>
      <w:r>
        <w:rPr>
          <w:lang w:eastAsia="ko-KR"/>
        </w:rPr>
        <w:t>설명에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, </w:t>
      </w:r>
      <w:r>
        <w:rPr>
          <w:lang w:eastAsia="ko-KR"/>
        </w:rPr>
        <w:t>넣으면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기능과</w:t>
      </w:r>
      <w:r>
        <w:rPr>
          <w:lang w:eastAsia="ko-KR"/>
        </w:rPr>
        <w:t xml:space="preserve"> </w:t>
      </w:r>
      <w:r>
        <w:rPr>
          <w:lang w:eastAsia="ko-KR"/>
        </w:rPr>
        <w:t>얽히므로</w:t>
      </w:r>
      <w:r>
        <w:rPr>
          <w:lang w:eastAsia="ko-KR"/>
        </w:rPr>
        <w:t xml:space="preserve">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범위에서</w:t>
      </w:r>
      <w:r>
        <w:rPr>
          <w:lang w:eastAsia="ko-KR"/>
        </w:rPr>
        <w:t xml:space="preserve"> </w:t>
      </w:r>
      <w:r>
        <w:rPr>
          <w:lang w:eastAsia="ko-KR"/>
        </w:rPr>
        <w:t>다루지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7A6CDC32" w14:textId="77777777" w:rsidR="009F28A3" w:rsidRDefault="00000000">
      <w:pPr>
        <w:spacing w:after="80"/>
        <w:rPr>
          <w:lang w:eastAsia="ko-KR"/>
        </w:rPr>
      </w:pPr>
      <w:r>
        <w:rPr>
          <w:lang w:eastAsia="ko-KR"/>
        </w:rPr>
        <w:t xml:space="preserve">(1) </w:t>
      </w:r>
      <w:r>
        <w:rPr>
          <w:lang w:eastAsia="ko-KR"/>
        </w:rPr>
        <w:t>결제</w:t>
      </w:r>
      <w:r>
        <w:rPr>
          <w:lang w:eastAsia="ko-KR"/>
        </w:rPr>
        <w:t xml:space="preserve">: </w:t>
      </w:r>
      <w:r>
        <w:rPr>
          <w:lang w:eastAsia="ko-KR"/>
        </w:rPr>
        <w:t>주제</w:t>
      </w:r>
      <w:r>
        <w:rPr>
          <w:lang w:eastAsia="ko-KR"/>
        </w:rPr>
        <w:t xml:space="preserve"> </w:t>
      </w:r>
      <w:r>
        <w:rPr>
          <w:lang w:eastAsia="ko-KR"/>
        </w:rPr>
        <w:t>설명에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상품은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인원이</w:t>
      </w:r>
      <w:r>
        <w:rPr>
          <w:lang w:eastAsia="ko-KR"/>
        </w:rPr>
        <w:t xml:space="preserve"> 3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이상이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확정되므로</w:t>
      </w:r>
      <w:r>
        <w:rPr>
          <w:lang w:eastAsia="ko-KR"/>
        </w:rPr>
        <w:t xml:space="preserve">, </w:t>
      </w:r>
      <w:r>
        <w:rPr>
          <w:lang w:eastAsia="ko-KR"/>
        </w:rPr>
        <w:t>신청할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결제를</w:t>
      </w:r>
      <w:r>
        <w:rPr>
          <w:lang w:eastAsia="ko-KR"/>
        </w:rPr>
        <w:t xml:space="preserve"> </w:t>
      </w:r>
      <w:r>
        <w:rPr>
          <w:lang w:eastAsia="ko-KR"/>
        </w:rPr>
        <w:t>받으면</w:t>
      </w:r>
      <w:r>
        <w:rPr>
          <w:lang w:eastAsia="ko-KR"/>
        </w:rPr>
        <w:t xml:space="preserve"> </w:t>
      </w:r>
      <w:r>
        <w:rPr>
          <w:lang w:eastAsia="ko-KR"/>
        </w:rPr>
        <w:t>확정되지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상품은</w:t>
      </w:r>
      <w:r>
        <w:rPr>
          <w:lang w:eastAsia="ko-KR"/>
        </w:rPr>
        <w:t xml:space="preserve"> </w:t>
      </w:r>
      <w:r>
        <w:rPr>
          <w:lang w:eastAsia="ko-KR"/>
        </w:rPr>
        <w:t>환불해야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결제는</w:t>
      </w:r>
      <w:r>
        <w:rPr>
          <w:lang w:eastAsia="ko-KR"/>
        </w:rPr>
        <w:t xml:space="preserve"> </w:t>
      </w:r>
      <w:r>
        <w:rPr>
          <w:lang w:eastAsia="ko-KR"/>
        </w:rPr>
        <w:t>상품이</w:t>
      </w:r>
      <w:r>
        <w:rPr>
          <w:lang w:eastAsia="ko-KR"/>
        </w:rPr>
        <w:t xml:space="preserve"> </w:t>
      </w:r>
      <w:r>
        <w:rPr>
          <w:lang w:eastAsia="ko-KR"/>
        </w:rPr>
        <w:t>확정된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MWT </w:t>
      </w:r>
      <w:r>
        <w:rPr>
          <w:lang w:eastAsia="ko-KR"/>
        </w:rPr>
        <w:t>밖에서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(</w:t>
      </w:r>
      <w:r>
        <w:rPr>
          <w:lang w:eastAsia="ko-KR"/>
        </w:rPr>
        <w:t>가정</w:t>
      </w:r>
      <w:r>
        <w:rPr>
          <w:lang w:eastAsia="ko-KR"/>
        </w:rPr>
        <w:t>).</w:t>
      </w:r>
    </w:p>
    <w:p w14:paraId="3D48571C" w14:textId="77777777" w:rsidR="009F28A3" w:rsidRDefault="00000000">
      <w:pPr>
        <w:spacing w:after="80"/>
        <w:rPr>
          <w:lang w:eastAsia="ko-KR"/>
        </w:rPr>
      </w:pPr>
      <w:r>
        <w:rPr>
          <w:lang w:eastAsia="ko-KR"/>
        </w:rPr>
        <w:t xml:space="preserve">(2) </w:t>
      </w:r>
      <w:r>
        <w:rPr>
          <w:lang w:eastAsia="ko-KR"/>
        </w:rPr>
        <w:t>예약</w:t>
      </w:r>
      <w:r>
        <w:rPr>
          <w:lang w:eastAsia="ko-KR"/>
        </w:rPr>
        <w:t xml:space="preserve"> </w:t>
      </w:r>
      <w:r>
        <w:rPr>
          <w:lang w:eastAsia="ko-KR"/>
        </w:rPr>
        <w:t>취소</w:t>
      </w:r>
      <w:r>
        <w:rPr>
          <w:lang w:eastAsia="ko-KR"/>
        </w:rPr>
        <w:t xml:space="preserve">: </w:t>
      </w:r>
      <w:r>
        <w:rPr>
          <w:lang w:eastAsia="ko-KR"/>
        </w:rPr>
        <w:t>주제</w:t>
      </w:r>
      <w:r>
        <w:rPr>
          <w:lang w:eastAsia="ko-KR"/>
        </w:rPr>
        <w:t xml:space="preserve"> </w:t>
      </w:r>
      <w:r>
        <w:rPr>
          <w:lang w:eastAsia="ko-KR"/>
        </w:rPr>
        <w:t>설명에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취소를</w:t>
      </w:r>
      <w:r>
        <w:rPr>
          <w:lang w:eastAsia="ko-KR"/>
        </w:rPr>
        <w:t xml:space="preserve"> </w:t>
      </w:r>
      <w:r>
        <w:rPr>
          <w:lang w:eastAsia="ko-KR"/>
        </w:rPr>
        <w:t>받으면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인원</w:t>
      </w:r>
      <w:r>
        <w:rPr>
          <w:lang w:eastAsia="ko-KR"/>
        </w:rPr>
        <w:t xml:space="preserve"> </w:t>
      </w:r>
      <w:r>
        <w:rPr>
          <w:lang w:eastAsia="ko-KR"/>
        </w:rPr>
        <w:t>합계가</w:t>
      </w:r>
      <w:r>
        <w:rPr>
          <w:lang w:eastAsia="ko-KR"/>
        </w:rPr>
        <w:t xml:space="preserve"> </w:t>
      </w:r>
      <w:r>
        <w:rPr>
          <w:lang w:eastAsia="ko-KR"/>
        </w:rPr>
        <w:t>줄어</w:t>
      </w:r>
      <w:r>
        <w:rPr>
          <w:lang w:eastAsia="ko-KR"/>
        </w:rPr>
        <w:t xml:space="preserve"> </w:t>
      </w:r>
      <w:r>
        <w:rPr>
          <w:lang w:eastAsia="ko-KR"/>
        </w:rPr>
        <w:t>확정된</w:t>
      </w:r>
      <w:r>
        <w:rPr>
          <w:lang w:eastAsia="ko-KR"/>
        </w:rPr>
        <w:t xml:space="preserve"> </w:t>
      </w:r>
      <w:r>
        <w:rPr>
          <w:lang w:eastAsia="ko-KR"/>
        </w:rPr>
        <w:t>상품이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모집</w:t>
      </w:r>
      <w:r>
        <w:rPr>
          <w:lang w:eastAsia="ko-KR"/>
        </w:rPr>
        <w:t xml:space="preserve"> </w:t>
      </w:r>
      <w:r>
        <w:rPr>
          <w:lang w:eastAsia="ko-KR"/>
        </w:rPr>
        <w:t>중으로</w:t>
      </w:r>
      <w:r>
        <w:rPr>
          <w:lang w:eastAsia="ko-KR"/>
        </w:rPr>
        <w:t xml:space="preserve"> </w:t>
      </w:r>
      <w:r>
        <w:rPr>
          <w:lang w:eastAsia="ko-KR"/>
        </w:rPr>
        <w:t>돌아가고</w:t>
      </w:r>
      <w:r>
        <w:rPr>
          <w:lang w:eastAsia="ko-KR"/>
        </w:rPr>
        <w:t xml:space="preserve">,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보낸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문자도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알려야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다루지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1B42AB0F" w14:textId="77777777" w:rsidR="009F28A3" w:rsidRDefault="00000000">
      <w:pPr>
        <w:spacing w:after="80"/>
        <w:rPr>
          <w:lang w:eastAsia="ko-KR"/>
        </w:rPr>
      </w:pPr>
      <w:r>
        <w:rPr>
          <w:lang w:eastAsia="ko-KR"/>
        </w:rPr>
        <w:t xml:space="preserve">(3)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>·</w:t>
      </w:r>
      <w:r>
        <w:rPr>
          <w:lang w:eastAsia="ko-KR"/>
        </w:rPr>
        <w:t>탈퇴</w:t>
      </w:r>
      <w:r>
        <w:rPr>
          <w:lang w:eastAsia="ko-KR"/>
        </w:rPr>
        <w:t xml:space="preserve">: </w:t>
      </w:r>
      <w:r>
        <w:rPr>
          <w:lang w:eastAsia="ko-KR"/>
        </w:rPr>
        <w:t>주제</w:t>
      </w:r>
      <w:r>
        <w:rPr>
          <w:lang w:eastAsia="ko-KR"/>
        </w:rPr>
        <w:t xml:space="preserve"> </w:t>
      </w:r>
      <w:r>
        <w:rPr>
          <w:lang w:eastAsia="ko-KR"/>
        </w:rPr>
        <w:t>설명에는</w:t>
      </w:r>
      <w:r>
        <w:rPr>
          <w:lang w:eastAsia="ko-KR"/>
        </w:rPr>
        <w:t xml:space="preserve"> </w:t>
      </w:r>
      <w:r>
        <w:rPr>
          <w:lang w:eastAsia="ko-KR"/>
        </w:rPr>
        <w:t>가입만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탈퇴하면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회원의</w:t>
      </w:r>
      <w:r>
        <w:rPr>
          <w:lang w:eastAsia="ko-KR"/>
        </w:rPr>
        <w:t xml:space="preserve"> </w:t>
      </w:r>
      <w:r>
        <w:rPr>
          <w:lang w:eastAsia="ko-KR"/>
        </w:rPr>
        <w:t>출발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신청을</w:t>
      </w:r>
      <w:r>
        <w:rPr>
          <w:lang w:eastAsia="ko-KR"/>
        </w:rPr>
        <w:t xml:space="preserve"> </w:t>
      </w:r>
      <w:r>
        <w:rPr>
          <w:lang w:eastAsia="ko-KR"/>
        </w:rPr>
        <w:t>취소해야</w:t>
      </w:r>
      <w:r>
        <w:rPr>
          <w:lang w:eastAsia="ko-KR"/>
        </w:rPr>
        <w:t xml:space="preserve"> </w:t>
      </w:r>
      <w:r>
        <w:rPr>
          <w:lang w:eastAsia="ko-KR"/>
        </w:rPr>
        <w:t>하는데</w:t>
      </w:r>
      <w:r>
        <w:rPr>
          <w:lang w:eastAsia="ko-KR"/>
        </w:rPr>
        <w:t xml:space="preserve"> </w:t>
      </w:r>
      <w:r>
        <w:rPr>
          <w:lang w:eastAsia="ko-KR"/>
        </w:rPr>
        <w:t>예약</w:t>
      </w:r>
      <w:r>
        <w:rPr>
          <w:lang w:eastAsia="ko-KR"/>
        </w:rPr>
        <w:t xml:space="preserve"> </w:t>
      </w:r>
      <w:r>
        <w:rPr>
          <w:lang w:eastAsia="ko-KR"/>
        </w:rPr>
        <w:t>취소를</w:t>
      </w:r>
      <w:r>
        <w:rPr>
          <w:lang w:eastAsia="ko-KR"/>
        </w:rPr>
        <w:t xml:space="preserve"> </w:t>
      </w:r>
      <w:r>
        <w:rPr>
          <w:lang w:eastAsia="ko-KR"/>
        </w:rPr>
        <w:t>다루지</w:t>
      </w:r>
      <w:r>
        <w:rPr>
          <w:lang w:eastAsia="ko-KR"/>
        </w:rPr>
        <w:t xml:space="preserve"> </w:t>
      </w:r>
      <w:r>
        <w:rPr>
          <w:lang w:eastAsia="ko-KR"/>
        </w:rPr>
        <w:t>않으므로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뺀다</w:t>
      </w:r>
      <w:r>
        <w:rPr>
          <w:lang w:eastAsia="ko-KR"/>
        </w:rPr>
        <w:t>.</w:t>
      </w:r>
    </w:p>
    <w:p w14:paraId="67A928C7" w14:textId="77777777" w:rsidR="009F28A3" w:rsidRDefault="00000000">
      <w:pPr>
        <w:keepNext/>
        <w:pageBreakBefore/>
        <w:spacing w:before="240" w:after="120"/>
      </w:pPr>
      <w:r>
        <w:rPr>
          <w:rFonts w:ascii="Arial" w:eastAsia="맑은 고딕" w:hAnsi="Arial"/>
          <w:b/>
          <w:sz w:val="32"/>
        </w:rPr>
        <w:lastRenderedPageBreak/>
        <w:t xml:space="preserve">2. </w:t>
      </w:r>
      <w:proofErr w:type="spellStart"/>
      <w:r>
        <w:rPr>
          <w:rFonts w:ascii="Arial" w:eastAsia="맑은 고딕" w:hAnsi="Arial"/>
          <w:b/>
          <w:sz w:val="32"/>
        </w:rPr>
        <w:t>유즈케이스도</w:t>
      </w:r>
      <w:proofErr w:type="spellEnd"/>
    </w:p>
    <w:p w14:paraId="5F8E3B53" w14:textId="77777777" w:rsidR="009F28A3" w:rsidRDefault="00000000">
      <w:pPr>
        <w:jc w:val="center"/>
      </w:pPr>
      <w:r>
        <w:rPr>
          <w:noProof/>
        </w:rPr>
        <w:drawing>
          <wp:inline distT="0" distB="0" distL="0" distR="0" wp14:anchorId="63624AEA" wp14:editId="4CE0DBE8">
            <wp:extent cx="4896000" cy="54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5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C19B" w14:textId="77777777" w:rsidR="009F28A3" w:rsidRDefault="00000000">
      <w:pPr>
        <w:spacing w:after="40"/>
        <w:rPr>
          <w:lang w:eastAsia="ko-KR"/>
        </w:rPr>
      </w:pPr>
      <w:proofErr w:type="spellStart"/>
      <w:r>
        <w:rPr>
          <w:rFonts w:ascii="Arial" w:eastAsia="맑은 고딕" w:hAnsi="Arial"/>
          <w:b/>
          <w:lang w:eastAsia="ko-KR"/>
        </w:rPr>
        <w:t>액터</w:t>
      </w:r>
      <w:proofErr w:type="spellEnd"/>
    </w:p>
    <w:p w14:paraId="42BE4B13" w14:textId="77777777" w:rsidR="009F28A3" w:rsidRDefault="00000000">
      <w:pPr>
        <w:spacing w:after="40"/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(Customer): </w:t>
      </w:r>
      <w:r>
        <w:rPr>
          <w:lang w:eastAsia="ko-KR"/>
        </w:rPr>
        <w:t>회원가입</w:t>
      </w:r>
      <w:r>
        <w:rPr>
          <w:lang w:eastAsia="ko-KR"/>
        </w:rPr>
        <w:t>·</w:t>
      </w:r>
      <w:r>
        <w:rPr>
          <w:lang w:eastAsia="ko-KR"/>
        </w:rPr>
        <w:t>로그인</w:t>
      </w:r>
      <w:r>
        <w:rPr>
          <w:lang w:eastAsia="ko-KR"/>
        </w:rPr>
        <w:t>·</w:t>
      </w:r>
      <w:r>
        <w:rPr>
          <w:lang w:eastAsia="ko-KR"/>
        </w:rPr>
        <w:t>로그아웃을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상품을</w:t>
      </w:r>
      <w:r>
        <w:rPr>
          <w:lang w:eastAsia="ko-KR"/>
        </w:rPr>
        <w:t xml:space="preserve"> </w:t>
      </w:r>
      <w:r>
        <w:rPr>
          <w:lang w:eastAsia="ko-KR"/>
        </w:rPr>
        <w:t>고르고</w:t>
      </w:r>
      <w:r>
        <w:rPr>
          <w:lang w:eastAsia="ko-KR"/>
        </w:rPr>
        <w:t xml:space="preserve"> </w:t>
      </w:r>
      <w:r>
        <w:rPr>
          <w:lang w:eastAsia="ko-KR"/>
        </w:rPr>
        <w:t>신청한다</w:t>
      </w:r>
      <w:r>
        <w:rPr>
          <w:lang w:eastAsia="ko-KR"/>
        </w:rPr>
        <w:t xml:space="preserve">. </w:t>
      </w:r>
      <w:r>
        <w:rPr>
          <w:lang w:eastAsia="ko-KR"/>
        </w:rPr>
        <w:t>로그인할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목록을</w:t>
      </w:r>
      <w:r>
        <w:rPr>
          <w:lang w:eastAsia="ko-KR"/>
        </w:rPr>
        <w:t xml:space="preserve"> </w:t>
      </w:r>
      <w:r>
        <w:rPr>
          <w:lang w:eastAsia="ko-KR"/>
        </w:rPr>
        <w:t>본다</w:t>
      </w:r>
      <w:r>
        <w:rPr>
          <w:lang w:eastAsia="ko-KR"/>
        </w:rPr>
        <w:t>.</w:t>
      </w:r>
    </w:p>
    <w:p w14:paraId="1952E3CF" w14:textId="77777777" w:rsidR="009F28A3" w:rsidRDefault="00000000">
      <w:pPr>
        <w:spacing w:after="40"/>
        <w:rPr>
          <w:lang w:eastAsia="ko-KR"/>
        </w:rPr>
      </w:pPr>
      <w:r>
        <w:rPr>
          <w:lang w:eastAsia="ko-KR"/>
        </w:rPr>
        <w:t>직원</w:t>
      </w:r>
      <w:r>
        <w:rPr>
          <w:lang w:eastAsia="ko-KR"/>
        </w:rPr>
        <w:t xml:space="preserve"> (Staff): </w:t>
      </w:r>
      <w:r>
        <w:rPr>
          <w:lang w:eastAsia="ko-KR"/>
        </w:rPr>
        <w:t>회원가입</w:t>
      </w:r>
      <w:r>
        <w:rPr>
          <w:lang w:eastAsia="ko-KR"/>
        </w:rPr>
        <w:t>·</w:t>
      </w:r>
      <w:r>
        <w:rPr>
          <w:lang w:eastAsia="ko-KR"/>
        </w:rPr>
        <w:t>로그인</w:t>
      </w:r>
      <w:r>
        <w:rPr>
          <w:lang w:eastAsia="ko-KR"/>
        </w:rPr>
        <w:t>·</w:t>
      </w:r>
      <w:r>
        <w:rPr>
          <w:lang w:eastAsia="ko-KR"/>
        </w:rPr>
        <w:t>로그아웃을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상품을</w:t>
      </w:r>
      <w:r>
        <w:rPr>
          <w:lang w:eastAsia="ko-KR"/>
        </w:rPr>
        <w:t xml:space="preserve"> </w:t>
      </w:r>
      <w:r>
        <w:rPr>
          <w:lang w:eastAsia="ko-KR"/>
        </w:rPr>
        <w:t>기획하며</w:t>
      </w:r>
      <w:r>
        <w:rPr>
          <w:lang w:eastAsia="ko-KR"/>
        </w:rPr>
        <w:t xml:space="preserve"> </w:t>
      </w:r>
      <w:r>
        <w:rPr>
          <w:lang w:eastAsia="ko-KR"/>
        </w:rPr>
        <w:t>창고에</w:t>
      </w:r>
      <w:r>
        <w:rPr>
          <w:lang w:eastAsia="ko-KR"/>
        </w:rPr>
        <w:t xml:space="preserve"> </w:t>
      </w:r>
      <w:r>
        <w:rPr>
          <w:lang w:eastAsia="ko-KR"/>
        </w:rPr>
        <w:t>물품을</w:t>
      </w:r>
      <w:r>
        <w:rPr>
          <w:lang w:eastAsia="ko-KR"/>
        </w:rPr>
        <w:t xml:space="preserve"> </w:t>
      </w:r>
      <w:r>
        <w:rPr>
          <w:lang w:eastAsia="ko-KR"/>
        </w:rPr>
        <w:t>추가한다</w:t>
      </w:r>
      <w:r>
        <w:rPr>
          <w:lang w:eastAsia="ko-KR"/>
        </w:rPr>
        <w:t>.</w:t>
      </w:r>
    </w:p>
    <w:p w14:paraId="1BFA2FC1" w14:textId="77777777" w:rsidR="009F28A3" w:rsidRDefault="00000000">
      <w:pPr>
        <w:spacing w:after="40"/>
        <w:rPr>
          <w:lang w:eastAsia="ko-KR"/>
        </w:rPr>
      </w:pPr>
      <w:r>
        <w:rPr>
          <w:lang w:eastAsia="ko-KR"/>
        </w:rPr>
        <w:t>문자</w:t>
      </w:r>
      <w:r>
        <w:rPr>
          <w:lang w:eastAsia="ko-KR"/>
        </w:rPr>
        <w:t xml:space="preserve"> </w:t>
      </w:r>
      <w:r>
        <w:rPr>
          <w:lang w:eastAsia="ko-KR"/>
        </w:rPr>
        <w:t>발송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(SMS Service): </w:t>
      </w:r>
      <w:r>
        <w:rPr>
          <w:lang w:eastAsia="ko-KR"/>
        </w:rPr>
        <w:t>상품이</w:t>
      </w:r>
      <w:r>
        <w:rPr>
          <w:lang w:eastAsia="ko-KR"/>
        </w:rPr>
        <w:t xml:space="preserve"> </w:t>
      </w:r>
      <w:r>
        <w:rPr>
          <w:lang w:eastAsia="ko-KR"/>
        </w:rPr>
        <w:t>확정되면</w:t>
      </w:r>
      <w:r>
        <w:rPr>
          <w:lang w:eastAsia="ko-KR"/>
        </w:rPr>
        <w:t xml:space="preserve"> </w:t>
      </w:r>
      <w:r>
        <w:rPr>
          <w:lang w:eastAsia="ko-KR"/>
        </w:rPr>
        <w:t>신청자에게</w:t>
      </w:r>
      <w:r>
        <w:rPr>
          <w:lang w:eastAsia="ko-KR"/>
        </w:rPr>
        <w:t xml:space="preserve"> </w:t>
      </w:r>
      <w:r>
        <w:rPr>
          <w:lang w:eastAsia="ko-KR"/>
        </w:rPr>
        <w:t>문자를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>(</w:t>
      </w:r>
      <w:r>
        <w:rPr>
          <w:lang w:eastAsia="ko-KR"/>
        </w:rPr>
        <w:t>네이버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SENS)</w:t>
      </w:r>
      <w:r>
        <w:rPr>
          <w:lang w:eastAsia="ko-KR"/>
        </w:rPr>
        <w:t>다</w:t>
      </w:r>
      <w:r>
        <w:rPr>
          <w:lang w:eastAsia="ko-KR"/>
        </w:rPr>
        <w:t>.</w:t>
      </w:r>
    </w:p>
    <w:p w14:paraId="6806B163" w14:textId="77777777" w:rsidR="009F28A3" w:rsidRDefault="00000000">
      <w:pPr>
        <w:spacing w:after="40"/>
        <w:rPr>
          <w:lang w:eastAsia="ko-KR"/>
        </w:rPr>
      </w:pPr>
      <w:r>
        <w:rPr>
          <w:lang w:eastAsia="ko-KR"/>
        </w:rPr>
        <w:t>음성인식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(Speech Recognition Service): </w:t>
      </w:r>
      <w:r>
        <w:rPr>
          <w:lang w:eastAsia="ko-KR"/>
        </w:rPr>
        <w:t>고객의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글자로</w:t>
      </w:r>
      <w:r>
        <w:rPr>
          <w:lang w:eastAsia="ko-KR"/>
        </w:rPr>
        <w:t xml:space="preserve"> </w:t>
      </w:r>
      <w:r>
        <w:rPr>
          <w:lang w:eastAsia="ko-KR"/>
        </w:rPr>
        <w:t>바꿔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브라우저</w:t>
      </w:r>
      <w:r>
        <w:rPr>
          <w:lang w:eastAsia="ko-KR"/>
        </w:rPr>
        <w:t xml:space="preserve"> </w:t>
      </w:r>
      <w:r>
        <w:rPr>
          <w:lang w:eastAsia="ko-KR"/>
        </w:rPr>
        <w:t>내장</w:t>
      </w:r>
      <w:r>
        <w:rPr>
          <w:lang w:eastAsia="ko-KR"/>
        </w:rPr>
        <w:t xml:space="preserve"> </w:t>
      </w:r>
      <w:r>
        <w:rPr>
          <w:lang w:eastAsia="ko-KR"/>
        </w:rPr>
        <w:t>음성인식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>(Web Speech API)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밖에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액터로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>.</w:t>
      </w:r>
    </w:p>
    <w:p w14:paraId="63D01E98" w14:textId="77777777" w:rsidR="009F28A3" w:rsidRDefault="00000000">
      <w:pPr>
        <w:spacing w:after="40"/>
        <w:rPr>
          <w:lang w:eastAsia="ko-KR"/>
        </w:rPr>
      </w:pPr>
      <w:r>
        <w:rPr>
          <w:lang w:eastAsia="ko-KR"/>
        </w:rPr>
        <w:lastRenderedPageBreak/>
        <w:t>언어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(LLM Service): </w:t>
      </w:r>
      <w:r>
        <w:rPr>
          <w:lang w:eastAsia="ko-KR"/>
        </w:rPr>
        <w:t>음성에서</w:t>
      </w:r>
      <w:r>
        <w:rPr>
          <w:lang w:eastAsia="ko-KR"/>
        </w:rPr>
        <w:t xml:space="preserve"> </w:t>
      </w:r>
      <w:r>
        <w:rPr>
          <w:lang w:eastAsia="ko-KR"/>
        </w:rPr>
        <w:t>나온</w:t>
      </w:r>
      <w:r>
        <w:rPr>
          <w:lang w:eastAsia="ko-KR"/>
        </w:rPr>
        <w:t xml:space="preserve"> </w:t>
      </w:r>
      <w:r>
        <w:rPr>
          <w:lang w:eastAsia="ko-KR"/>
        </w:rPr>
        <w:t>글자에서</w:t>
      </w:r>
      <w:r>
        <w:rPr>
          <w:lang w:eastAsia="ko-KR"/>
        </w:rPr>
        <w:t xml:space="preserve"> </w:t>
      </w:r>
      <w:r>
        <w:rPr>
          <w:lang w:eastAsia="ko-KR"/>
        </w:rPr>
        <w:t>테마</w:t>
      </w:r>
      <w:r>
        <w:rPr>
          <w:lang w:eastAsia="ko-KR"/>
        </w:rPr>
        <w:t xml:space="preserve">, </w:t>
      </w:r>
      <w:r>
        <w:rPr>
          <w:lang w:eastAsia="ko-KR"/>
        </w:rPr>
        <w:t>출발일</w:t>
      </w:r>
      <w:r>
        <w:rPr>
          <w:lang w:eastAsia="ko-KR"/>
        </w:rPr>
        <w:t xml:space="preserve">, </w:t>
      </w:r>
      <w:r>
        <w:rPr>
          <w:lang w:eastAsia="ko-KR"/>
        </w:rPr>
        <w:t>투어</w:t>
      </w:r>
      <w:r>
        <w:rPr>
          <w:lang w:eastAsia="ko-KR"/>
        </w:rPr>
        <w:t xml:space="preserve"> </w:t>
      </w:r>
      <w:r>
        <w:rPr>
          <w:lang w:eastAsia="ko-KR"/>
        </w:rPr>
        <w:t>등급</w:t>
      </w:r>
      <w:r>
        <w:rPr>
          <w:lang w:eastAsia="ko-KR"/>
        </w:rPr>
        <w:t xml:space="preserve">, </w:t>
      </w:r>
      <w:r>
        <w:rPr>
          <w:lang w:eastAsia="ko-KR"/>
        </w:rPr>
        <w:t>인원을</w:t>
      </w:r>
      <w:r>
        <w:rPr>
          <w:lang w:eastAsia="ko-KR"/>
        </w:rPr>
        <w:t xml:space="preserve"> </w:t>
      </w:r>
      <w:r>
        <w:rPr>
          <w:lang w:eastAsia="ko-KR"/>
        </w:rPr>
        <w:t>뽑아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>(OpenAI API)</w:t>
      </w:r>
      <w:r>
        <w:rPr>
          <w:lang w:eastAsia="ko-KR"/>
        </w:rPr>
        <w:t>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밖에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액터로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>.</w:t>
      </w:r>
    </w:p>
    <w:p w14:paraId="4232A22F" w14:textId="77777777" w:rsidR="009F28A3" w:rsidRDefault="00000000">
      <w:pPr>
        <w:spacing w:before="200" w:after="40"/>
        <w:rPr>
          <w:lang w:eastAsia="ko-KR"/>
        </w:rPr>
      </w:pPr>
      <w:proofErr w:type="spellStart"/>
      <w:r>
        <w:rPr>
          <w:rFonts w:ascii="Arial" w:eastAsia="맑은 고딕" w:hAnsi="Arial"/>
          <w:b/>
          <w:lang w:eastAsia="ko-KR"/>
        </w:rPr>
        <w:t>유즈케이스</w:t>
      </w:r>
      <w:proofErr w:type="spellEnd"/>
    </w:p>
    <w:p w14:paraId="2B84AD4F" w14:textId="77777777" w:rsidR="009F28A3" w:rsidRDefault="00000000">
      <w:pPr>
        <w:spacing w:after="40"/>
        <w:rPr>
          <w:lang w:eastAsia="ko-KR"/>
        </w:rPr>
      </w:pPr>
      <w:r>
        <w:rPr>
          <w:lang w:eastAsia="ko-KR"/>
        </w:rPr>
        <w:t xml:space="preserve">MWT-UC1 </w:t>
      </w:r>
      <w:r>
        <w:rPr>
          <w:lang w:eastAsia="ko-KR"/>
        </w:rPr>
        <w:t>회원가입</w:t>
      </w:r>
      <w:r>
        <w:rPr>
          <w:lang w:eastAsia="ko-KR"/>
        </w:rPr>
        <w:t xml:space="preserve"> (Sign Up): </w:t>
      </w:r>
      <w:r>
        <w:rPr>
          <w:lang w:eastAsia="ko-KR"/>
        </w:rPr>
        <w:t>고객이나</w:t>
      </w:r>
      <w:r>
        <w:rPr>
          <w:lang w:eastAsia="ko-KR"/>
        </w:rPr>
        <w:t xml:space="preserve"> </w:t>
      </w:r>
      <w:r>
        <w:rPr>
          <w:lang w:eastAsia="ko-KR"/>
        </w:rPr>
        <w:t>직원은</w:t>
      </w:r>
      <w:r>
        <w:rPr>
          <w:lang w:eastAsia="ko-KR"/>
        </w:rPr>
        <w:t xml:space="preserve"> </w:t>
      </w:r>
      <w:r>
        <w:rPr>
          <w:lang w:eastAsia="ko-KR"/>
        </w:rPr>
        <w:t>성명</w:t>
      </w:r>
      <w:r>
        <w:rPr>
          <w:lang w:eastAsia="ko-KR"/>
        </w:rPr>
        <w:t xml:space="preserve">, </w:t>
      </w:r>
      <w:r>
        <w:rPr>
          <w:lang w:eastAsia="ko-KR"/>
        </w:rPr>
        <w:t>주소</w:t>
      </w:r>
      <w:r>
        <w:rPr>
          <w:lang w:eastAsia="ko-KR"/>
        </w:rPr>
        <w:t xml:space="preserve">, </w:t>
      </w:r>
      <w:r>
        <w:rPr>
          <w:lang w:eastAsia="ko-KR"/>
        </w:rPr>
        <w:t>연락처를</w:t>
      </w:r>
      <w:r>
        <w:rPr>
          <w:lang w:eastAsia="ko-KR"/>
        </w:rPr>
        <w:t xml:space="preserve"> </w:t>
      </w:r>
      <w:r>
        <w:rPr>
          <w:lang w:eastAsia="ko-KR"/>
        </w:rPr>
        <w:t>입력해</w:t>
      </w:r>
      <w:r>
        <w:rPr>
          <w:lang w:eastAsia="ko-KR"/>
        </w:rPr>
        <w:t xml:space="preserve"> MWT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가입한다</w:t>
      </w:r>
      <w:r>
        <w:rPr>
          <w:lang w:eastAsia="ko-KR"/>
        </w:rPr>
        <w:t xml:space="preserve">. </w:t>
      </w:r>
      <w:r>
        <w:rPr>
          <w:lang w:eastAsia="ko-KR"/>
        </w:rPr>
        <w:t>직원은</w:t>
      </w:r>
      <w:r>
        <w:rPr>
          <w:lang w:eastAsia="ko-KR"/>
        </w:rPr>
        <w:t xml:space="preserve"> </w:t>
      </w:r>
      <w:r>
        <w:rPr>
          <w:lang w:eastAsia="ko-KR"/>
        </w:rPr>
        <w:t>직원</w:t>
      </w:r>
      <w:r>
        <w:rPr>
          <w:lang w:eastAsia="ko-KR"/>
        </w:rPr>
        <w:t xml:space="preserve"> </w:t>
      </w:r>
      <w:r>
        <w:rPr>
          <w:lang w:eastAsia="ko-KR"/>
        </w:rPr>
        <w:t>코드도</w:t>
      </w:r>
      <w:r>
        <w:rPr>
          <w:lang w:eastAsia="ko-KR"/>
        </w:rPr>
        <w:t xml:space="preserve"> </w:t>
      </w:r>
      <w:r>
        <w:rPr>
          <w:lang w:eastAsia="ko-KR"/>
        </w:rPr>
        <w:t>입력한다</w:t>
      </w:r>
      <w:r>
        <w:rPr>
          <w:lang w:eastAsia="ko-KR"/>
        </w:rPr>
        <w:t>.</w:t>
      </w:r>
    </w:p>
    <w:p w14:paraId="1BF96713" w14:textId="77777777" w:rsidR="009F28A3" w:rsidRDefault="00000000">
      <w:pPr>
        <w:spacing w:after="40"/>
        <w:rPr>
          <w:lang w:eastAsia="ko-KR"/>
        </w:rPr>
      </w:pPr>
      <w:r>
        <w:rPr>
          <w:lang w:eastAsia="ko-KR"/>
        </w:rPr>
        <w:t xml:space="preserve">MWT-UC2 </w:t>
      </w:r>
      <w:r>
        <w:rPr>
          <w:lang w:eastAsia="ko-KR"/>
        </w:rPr>
        <w:t>로그인</w:t>
      </w:r>
      <w:r>
        <w:rPr>
          <w:lang w:eastAsia="ko-KR"/>
        </w:rPr>
        <w:t xml:space="preserve"> (Log In): </w:t>
      </w:r>
      <w:r>
        <w:rPr>
          <w:lang w:eastAsia="ko-KR"/>
        </w:rPr>
        <w:t>고객이나</w:t>
      </w:r>
      <w:r>
        <w:rPr>
          <w:lang w:eastAsia="ko-KR"/>
        </w:rPr>
        <w:t xml:space="preserve"> </w:t>
      </w:r>
      <w:r>
        <w:rPr>
          <w:lang w:eastAsia="ko-KR"/>
        </w:rPr>
        <w:t>직원은</w:t>
      </w:r>
      <w:r>
        <w:rPr>
          <w:lang w:eastAsia="ko-KR"/>
        </w:rPr>
        <w:t xml:space="preserve"> </w:t>
      </w:r>
      <w:r>
        <w:rPr>
          <w:lang w:eastAsia="ko-KR"/>
        </w:rPr>
        <w:t>아이디와</w:t>
      </w:r>
      <w:r>
        <w:rPr>
          <w:lang w:eastAsia="ko-KR"/>
        </w:rPr>
        <w:t xml:space="preserve"> </w:t>
      </w:r>
      <w:r>
        <w:rPr>
          <w:lang w:eastAsia="ko-KR"/>
        </w:rPr>
        <w:t>비밀번호로</w:t>
      </w:r>
      <w:r>
        <w:rPr>
          <w:lang w:eastAsia="ko-KR"/>
        </w:rPr>
        <w:t xml:space="preserve"> MWT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로그인한다</w:t>
      </w:r>
      <w:r>
        <w:rPr>
          <w:lang w:eastAsia="ko-KR"/>
        </w:rPr>
        <w:t>.</w:t>
      </w:r>
    </w:p>
    <w:p w14:paraId="49F4004B" w14:textId="77777777" w:rsidR="009F28A3" w:rsidRDefault="00000000">
      <w:pPr>
        <w:spacing w:after="40"/>
        <w:rPr>
          <w:lang w:eastAsia="ko-KR"/>
        </w:rPr>
      </w:pPr>
      <w:r>
        <w:rPr>
          <w:lang w:eastAsia="ko-KR"/>
        </w:rPr>
        <w:t xml:space="preserve">MWT-UC3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(View Previous Tours):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여행이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고객이</w:t>
      </w:r>
      <w:r>
        <w:rPr>
          <w:lang w:eastAsia="ko-KR"/>
        </w:rPr>
        <w:t xml:space="preserve"> </w:t>
      </w:r>
      <w:r>
        <w:rPr>
          <w:lang w:eastAsia="ko-KR"/>
        </w:rPr>
        <w:t>로그인하면</w:t>
      </w:r>
      <w:r>
        <w:rPr>
          <w:lang w:eastAsia="ko-KR"/>
        </w:rPr>
        <w:t xml:space="preserve"> MWT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목록을</w:t>
      </w:r>
      <w:r>
        <w:rPr>
          <w:lang w:eastAsia="ko-KR"/>
        </w:rPr>
        <w:t xml:space="preserve"> </w:t>
      </w:r>
      <w:r>
        <w:rPr>
          <w:lang w:eastAsia="ko-KR"/>
        </w:rPr>
        <w:t>팝업으로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30BC2686" w14:textId="77777777" w:rsidR="009F28A3" w:rsidRDefault="00000000">
      <w:pPr>
        <w:spacing w:after="40"/>
        <w:rPr>
          <w:lang w:eastAsia="ko-KR"/>
        </w:rPr>
      </w:pPr>
      <w:r>
        <w:rPr>
          <w:lang w:eastAsia="ko-KR"/>
        </w:rPr>
        <w:t xml:space="preserve">MWT-UC4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상품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(Select Tour): </w:t>
      </w:r>
      <w:r>
        <w:rPr>
          <w:lang w:eastAsia="ko-KR"/>
        </w:rPr>
        <w:t>고객은</w:t>
      </w:r>
      <w:r>
        <w:rPr>
          <w:lang w:eastAsia="ko-KR"/>
        </w:rPr>
        <w:t xml:space="preserve"> </w:t>
      </w:r>
      <w:r>
        <w:rPr>
          <w:lang w:eastAsia="ko-KR"/>
        </w:rPr>
        <w:t>테마</w:t>
      </w:r>
      <w:r>
        <w:rPr>
          <w:lang w:eastAsia="ko-KR"/>
        </w:rPr>
        <w:t xml:space="preserve">, </w:t>
      </w:r>
      <w:r>
        <w:rPr>
          <w:lang w:eastAsia="ko-KR"/>
        </w:rPr>
        <w:t>출발일</w:t>
      </w:r>
      <w:r>
        <w:rPr>
          <w:lang w:eastAsia="ko-KR"/>
        </w:rPr>
        <w:t xml:space="preserve">, </w:t>
      </w:r>
      <w:r>
        <w:rPr>
          <w:lang w:eastAsia="ko-KR"/>
        </w:rPr>
        <w:t>투어</w:t>
      </w:r>
      <w:r>
        <w:rPr>
          <w:lang w:eastAsia="ko-KR"/>
        </w:rPr>
        <w:t xml:space="preserve"> </w:t>
      </w:r>
      <w:r>
        <w:rPr>
          <w:lang w:eastAsia="ko-KR"/>
        </w:rPr>
        <w:t>등급</w:t>
      </w:r>
      <w:r>
        <w:rPr>
          <w:lang w:eastAsia="ko-KR"/>
        </w:rPr>
        <w:t xml:space="preserve">, </w:t>
      </w:r>
      <w:r>
        <w:rPr>
          <w:lang w:eastAsia="ko-KR"/>
        </w:rPr>
        <w:t>인원을</w:t>
      </w:r>
      <w:r>
        <w:rPr>
          <w:lang w:eastAsia="ko-KR"/>
        </w:rPr>
        <w:t xml:space="preserve"> </w:t>
      </w:r>
      <w:r>
        <w:rPr>
          <w:lang w:eastAsia="ko-KR"/>
        </w:rPr>
        <w:t>골라</w:t>
      </w:r>
      <w:r>
        <w:rPr>
          <w:lang w:eastAsia="ko-KR"/>
        </w:rPr>
        <w:t xml:space="preserve">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상품을</w:t>
      </w:r>
      <w:r>
        <w:rPr>
          <w:lang w:eastAsia="ko-KR"/>
        </w:rPr>
        <w:t xml:space="preserve"> </w:t>
      </w:r>
      <w:r>
        <w:rPr>
          <w:lang w:eastAsia="ko-KR"/>
        </w:rPr>
        <w:t>신청한다</w:t>
      </w:r>
      <w:r>
        <w:rPr>
          <w:lang w:eastAsia="ko-KR"/>
        </w:rPr>
        <w:t>.</w:t>
      </w:r>
    </w:p>
    <w:p w14:paraId="3D1E9E06" w14:textId="77777777" w:rsidR="009F28A3" w:rsidRDefault="00000000">
      <w:pPr>
        <w:spacing w:after="40"/>
        <w:rPr>
          <w:lang w:eastAsia="ko-KR"/>
        </w:rPr>
      </w:pPr>
      <w:r>
        <w:rPr>
          <w:lang w:eastAsia="ko-KR"/>
        </w:rPr>
        <w:t xml:space="preserve">MWT-UC5 </w:t>
      </w:r>
      <w:r>
        <w:rPr>
          <w:lang w:eastAsia="ko-KR"/>
        </w:rPr>
        <w:t>음성으로</w:t>
      </w:r>
      <w:r>
        <w:rPr>
          <w:lang w:eastAsia="ko-KR"/>
        </w:rPr>
        <w:t xml:space="preserve">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상품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(Select Tour by Voice): </w:t>
      </w:r>
      <w:r>
        <w:rPr>
          <w:lang w:eastAsia="ko-KR"/>
        </w:rPr>
        <w:t>고객이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여행을</w:t>
      </w:r>
      <w:r>
        <w:rPr>
          <w:lang w:eastAsia="ko-KR"/>
        </w:rPr>
        <w:t xml:space="preserve"> </w:t>
      </w:r>
      <w:r>
        <w:rPr>
          <w:lang w:eastAsia="ko-KR"/>
        </w:rPr>
        <w:t>말하면</w:t>
      </w:r>
      <w:r>
        <w:rPr>
          <w:lang w:eastAsia="ko-KR"/>
        </w:rPr>
        <w:t xml:space="preserve"> </w:t>
      </w:r>
      <w:r>
        <w:rPr>
          <w:lang w:eastAsia="ko-KR"/>
        </w:rPr>
        <w:t>음성인식</w:t>
      </w:r>
      <w:r>
        <w:rPr>
          <w:lang w:eastAsia="ko-KR"/>
        </w:rPr>
        <w:t xml:space="preserve"> </w:t>
      </w:r>
      <w:r>
        <w:rPr>
          <w:lang w:eastAsia="ko-KR"/>
        </w:rPr>
        <w:t>서비스가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글자로</w:t>
      </w:r>
      <w:r>
        <w:rPr>
          <w:lang w:eastAsia="ko-KR"/>
        </w:rPr>
        <w:t xml:space="preserve"> </w:t>
      </w:r>
      <w:r>
        <w:rPr>
          <w:lang w:eastAsia="ko-KR"/>
        </w:rPr>
        <w:t>바꾸고</w:t>
      </w:r>
      <w:r>
        <w:rPr>
          <w:lang w:eastAsia="ko-KR"/>
        </w:rPr>
        <w:t xml:space="preserve">,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서비스가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글자에서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뽑으면</w:t>
      </w:r>
      <w:r>
        <w:rPr>
          <w:lang w:eastAsia="ko-KR"/>
        </w:rPr>
        <w:t xml:space="preserve"> MWT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내용으로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채운다</w:t>
      </w:r>
      <w:r>
        <w:rPr>
          <w:lang w:eastAsia="ko-KR"/>
        </w:rPr>
        <w:t>.</w:t>
      </w:r>
    </w:p>
    <w:p w14:paraId="5AA1209F" w14:textId="77777777" w:rsidR="009F28A3" w:rsidRDefault="00000000">
      <w:pPr>
        <w:spacing w:after="40"/>
        <w:rPr>
          <w:lang w:eastAsia="ko-KR"/>
        </w:rPr>
      </w:pPr>
      <w:r>
        <w:rPr>
          <w:lang w:eastAsia="ko-KR"/>
        </w:rPr>
        <w:t xml:space="preserve">MWT-UC6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옵션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(Customize Tour Options): </w:t>
      </w:r>
      <w:r>
        <w:rPr>
          <w:lang w:eastAsia="ko-KR"/>
        </w:rPr>
        <w:t>고객은</w:t>
      </w:r>
      <w:r>
        <w:rPr>
          <w:lang w:eastAsia="ko-KR"/>
        </w:rPr>
        <w:t xml:space="preserve"> </w:t>
      </w:r>
      <w:r>
        <w:rPr>
          <w:lang w:eastAsia="ko-KR"/>
        </w:rPr>
        <w:t>상품을</w:t>
      </w:r>
      <w:r>
        <w:rPr>
          <w:lang w:eastAsia="ko-KR"/>
        </w:rPr>
        <w:t xml:space="preserve">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신청하기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호텔</w:t>
      </w:r>
      <w:r>
        <w:rPr>
          <w:lang w:eastAsia="ko-KR"/>
        </w:rPr>
        <w:t xml:space="preserve"> </w:t>
      </w:r>
      <w:r>
        <w:rPr>
          <w:lang w:eastAsia="ko-KR"/>
        </w:rPr>
        <w:t>등급</w:t>
      </w:r>
      <w:r>
        <w:rPr>
          <w:lang w:eastAsia="ko-KR"/>
        </w:rPr>
        <w:t xml:space="preserve">, </w:t>
      </w:r>
      <w:r>
        <w:rPr>
          <w:lang w:eastAsia="ko-KR"/>
        </w:rPr>
        <w:t>교통</w:t>
      </w:r>
      <w:r>
        <w:rPr>
          <w:lang w:eastAsia="ko-KR"/>
        </w:rPr>
        <w:t xml:space="preserve">, </w:t>
      </w:r>
      <w:r>
        <w:rPr>
          <w:lang w:eastAsia="ko-KR"/>
        </w:rPr>
        <w:t>식사를</w:t>
      </w:r>
      <w:r>
        <w:rPr>
          <w:lang w:eastAsia="ko-KR"/>
        </w:rPr>
        <w:t xml:space="preserve"> </w:t>
      </w:r>
      <w:r>
        <w:rPr>
          <w:lang w:eastAsia="ko-KR"/>
        </w:rPr>
        <w:t>투어</w:t>
      </w:r>
      <w:r>
        <w:rPr>
          <w:lang w:eastAsia="ko-KR"/>
        </w:rPr>
        <w:t xml:space="preserve"> </w:t>
      </w:r>
      <w:r>
        <w:rPr>
          <w:lang w:eastAsia="ko-KR"/>
        </w:rPr>
        <w:t>등급과</w:t>
      </w:r>
      <w:r>
        <w:rPr>
          <w:lang w:eastAsia="ko-KR"/>
        </w:rPr>
        <w:t xml:space="preserve"> </w:t>
      </w:r>
      <w:r>
        <w:rPr>
          <w:lang w:eastAsia="ko-KR"/>
        </w:rPr>
        <w:t>상관없이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바꾸거나</w:t>
      </w:r>
      <w:r>
        <w:rPr>
          <w:lang w:eastAsia="ko-KR"/>
        </w:rPr>
        <w:t xml:space="preserve"> </w:t>
      </w:r>
      <w:r>
        <w:rPr>
          <w:lang w:eastAsia="ko-KR"/>
        </w:rPr>
        <w:t>샴페인</w:t>
      </w:r>
      <w:r>
        <w:rPr>
          <w:lang w:eastAsia="ko-KR"/>
        </w:rPr>
        <w:t>·</w:t>
      </w:r>
      <w:r>
        <w:rPr>
          <w:lang w:eastAsia="ko-KR"/>
        </w:rPr>
        <w:t>커피를</w:t>
      </w:r>
      <w:r>
        <w:rPr>
          <w:lang w:eastAsia="ko-KR"/>
        </w:rPr>
        <w:t xml:space="preserve"> </w:t>
      </w:r>
      <w:r>
        <w:rPr>
          <w:lang w:eastAsia="ko-KR"/>
        </w:rPr>
        <w:t>추가한다</w:t>
      </w:r>
      <w:r>
        <w:rPr>
          <w:lang w:eastAsia="ko-KR"/>
        </w:rPr>
        <w:t>.</w:t>
      </w:r>
    </w:p>
    <w:p w14:paraId="726D68CC" w14:textId="77777777" w:rsidR="009F28A3" w:rsidRDefault="00000000">
      <w:pPr>
        <w:spacing w:after="40"/>
        <w:rPr>
          <w:lang w:eastAsia="ko-KR"/>
        </w:rPr>
      </w:pPr>
      <w:r>
        <w:rPr>
          <w:lang w:eastAsia="ko-KR"/>
        </w:rPr>
        <w:t xml:space="preserve">MWT-UC7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상품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(Confirm Tour): </w:t>
      </w:r>
      <w:r>
        <w:rPr>
          <w:lang w:eastAsia="ko-KR"/>
        </w:rPr>
        <w:t>신청이</w:t>
      </w:r>
      <w:r>
        <w:rPr>
          <w:lang w:eastAsia="ko-KR"/>
        </w:rPr>
        <w:t xml:space="preserve"> </w:t>
      </w:r>
      <w:r>
        <w:rPr>
          <w:lang w:eastAsia="ko-KR"/>
        </w:rPr>
        <w:t>들어오면</w:t>
      </w:r>
      <w:r>
        <w:rPr>
          <w:lang w:eastAsia="ko-KR"/>
        </w:rPr>
        <w:t xml:space="preserve"> MWT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상품의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인원</w:t>
      </w:r>
      <w:r>
        <w:rPr>
          <w:lang w:eastAsia="ko-KR"/>
        </w:rPr>
        <w:t xml:space="preserve"> </w:t>
      </w:r>
      <w:r>
        <w:rPr>
          <w:lang w:eastAsia="ko-KR"/>
        </w:rPr>
        <w:t>합계를</w:t>
      </w:r>
      <w:r>
        <w:rPr>
          <w:lang w:eastAsia="ko-KR"/>
        </w:rPr>
        <w:t xml:space="preserve"> </w:t>
      </w:r>
      <w:r>
        <w:rPr>
          <w:lang w:eastAsia="ko-KR"/>
        </w:rPr>
        <w:t>확인해</w:t>
      </w:r>
      <w:r>
        <w:rPr>
          <w:lang w:eastAsia="ko-KR"/>
        </w:rPr>
        <w:t xml:space="preserve"> 3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이상이면</w:t>
      </w:r>
      <w:r>
        <w:rPr>
          <w:lang w:eastAsia="ko-KR"/>
        </w:rPr>
        <w:t xml:space="preserve"> </w:t>
      </w:r>
      <w:r>
        <w:rPr>
          <w:lang w:eastAsia="ko-KR"/>
        </w:rPr>
        <w:t>상품을</w:t>
      </w:r>
      <w:r>
        <w:rPr>
          <w:lang w:eastAsia="ko-KR"/>
        </w:rPr>
        <w:t xml:space="preserve"> </w:t>
      </w:r>
      <w:r>
        <w:rPr>
          <w:lang w:eastAsia="ko-KR"/>
        </w:rPr>
        <w:t>확정하고</w:t>
      </w:r>
      <w:r>
        <w:rPr>
          <w:lang w:eastAsia="ko-KR"/>
        </w:rPr>
        <w:t xml:space="preserve"> </w:t>
      </w:r>
      <w:r>
        <w:rPr>
          <w:lang w:eastAsia="ko-KR"/>
        </w:rPr>
        <w:t>문자를</w:t>
      </w:r>
      <w:r>
        <w:rPr>
          <w:lang w:eastAsia="ko-KR"/>
        </w:rPr>
        <w:t xml:space="preserve"> </w:t>
      </w:r>
      <w:r>
        <w:rPr>
          <w:lang w:eastAsia="ko-KR"/>
        </w:rPr>
        <w:t>보낸다</w:t>
      </w:r>
      <w:r>
        <w:rPr>
          <w:lang w:eastAsia="ko-KR"/>
        </w:rPr>
        <w:t>.</w:t>
      </w:r>
    </w:p>
    <w:p w14:paraId="6A5A4FAB" w14:textId="77777777" w:rsidR="009F28A3" w:rsidRDefault="00000000">
      <w:pPr>
        <w:spacing w:after="40"/>
        <w:rPr>
          <w:lang w:eastAsia="ko-KR"/>
        </w:rPr>
      </w:pPr>
      <w:r>
        <w:rPr>
          <w:lang w:eastAsia="ko-KR"/>
        </w:rPr>
        <w:t xml:space="preserve">MWT-UC8 </w:t>
      </w:r>
      <w:r>
        <w:rPr>
          <w:lang w:eastAsia="ko-KR"/>
        </w:rPr>
        <w:t>단골</w:t>
      </w:r>
      <w:r>
        <w:rPr>
          <w:lang w:eastAsia="ko-KR"/>
        </w:rPr>
        <w:t xml:space="preserve"> </w:t>
      </w:r>
      <w:r>
        <w:rPr>
          <w:lang w:eastAsia="ko-KR"/>
        </w:rPr>
        <w:t>할인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(Apply Regular Discount): </w:t>
      </w:r>
      <w:r>
        <w:rPr>
          <w:lang w:eastAsia="ko-KR"/>
        </w:rPr>
        <w:t>고객이</w:t>
      </w:r>
      <w:r>
        <w:rPr>
          <w:lang w:eastAsia="ko-KR"/>
        </w:rPr>
        <w:t xml:space="preserve"> </w:t>
      </w:r>
      <w:r>
        <w:rPr>
          <w:lang w:eastAsia="ko-KR"/>
        </w:rPr>
        <w:t>단골이면</w:t>
      </w:r>
      <w:r>
        <w:rPr>
          <w:lang w:eastAsia="ko-KR"/>
        </w:rPr>
        <w:t xml:space="preserve"> MWT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신청하기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가격을</w:t>
      </w:r>
      <w:r>
        <w:rPr>
          <w:lang w:eastAsia="ko-KR"/>
        </w:rPr>
        <w:t xml:space="preserve"> </w:t>
      </w:r>
      <w:r>
        <w:rPr>
          <w:lang w:eastAsia="ko-KR"/>
        </w:rPr>
        <w:t>할인한다</w:t>
      </w:r>
      <w:r>
        <w:rPr>
          <w:lang w:eastAsia="ko-KR"/>
        </w:rPr>
        <w:t>.</w:t>
      </w:r>
    </w:p>
    <w:p w14:paraId="25AF532D" w14:textId="77777777" w:rsidR="009F28A3" w:rsidRDefault="00000000">
      <w:pPr>
        <w:spacing w:after="40"/>
        <w:rPr>
          <w:lang w:eastAsia="ko-KR"/>
        </w:rPr>
      </w:pPr>
      <w:r>
        <w:rPr>
          <w:lang w:eastAsia="ko-KR"/>
        </w:rPr>
        <w:t xml:space="preserve">MWT-UC9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상품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(Plan Tour): </w:t>
      </w:r>
      <w:r>
        <w:rPr>
          <w:lang w:eastAsia="ko-KR"/>
        </w:rPr>
        <w:t>직원은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상품을</w:t>
      </w:r>
      <w:r>
        <w:rPr>
          <w:lang w:eastAsia="ko-KR"/>
        </w:rPr>
        <w:t xml:space="preserve"> </w:t>
      </w:r>
      <w:r>
        <w:rPr>
          <w:lang w:eastAsia="ko-KR"/>
        </w:rPr>
        <w:t>기획해</w:t>
      </w:r>
      <w:r>
        <w:rPr>
          <w:lang w:eastAsia="ko-KR"/>
        </w:rPr>
        <w:t xml:space="preserve"> MWT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등록한다</w:t>
      </w:r>
      <w:r>
        <w:rPr>
          <w:lang w:eastAsia="ko-KR"/>
        </w:rPr>
        <w:t>.</w:t>
      </w:r>
    </w:p>
    <w:p w14:paraId="5216A915" w14:textId="77777777" w:rsidR="009F28A3" w:rsidRDefault="00000000">
      <w:pPr>
        <w:spacing w:after="40"/>
        <w:rPr>
          <w:lang w:eastAsia="ko-KR"/>
        </w:rPr>
      </w:pPr>
      <w:r>
        <w:rPr>
          <w:lang w:eastAsia="ko-KR"/>
        </w:rPr>
        <w:t xml:space="preserve">MWT-UC10 </w:t>
      </w:r>
      <w:r>
        <w:rPr>
          <w:lang w:eastAsia="ko-KR"/>
        </w:rPr>
        <w:t>창고</w:t>
      </w:r>
      <w:r>
        <w:rPr>
          <w:lang w:eastAsia="ko-KR"/>
        </w:rPr>
        <w:t xml:space="preserve"> </w:t>
      </w:r>
      <w:r>
        <w:rPr>
          <w:lang w:eastAsia="ko-KR"/>
        </w:rPr>
        <w:t>물품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(Add Warehouse Item): </w:t>
      </w:r>
      <w:r>
        <w:rPr>
          <w:lang w:eastAsia="ko-KR"/>
        </w:rPr>
        <w:t>직원은</w:t>
      </w:r>
      <w:r>
        <w:rPr>
          <w:lang w:eastAsia="ko-KR"/>
        </w:rPr>
        <w:t xml:space="preserve"> </w:t>
      </w:r>
      <w:r>
        <w:rPr>
          <w:lang w:eastAsia="ko-KR"/>
        </w:rPr>
        <w:t>테마별</w:t>
      </w:r>
      <w:r>
        <w:rPr>
          <w:lang w:eastAsia="ko-KR"/>
        </w:rPr>
        <w:t xml:space="preserve"> </w:t>
      </w:r>
      <w:r>
        <w:rPr>
          <w:lang w:eastAsia="ko-KR"/>
        </w:rPr>
        <w:t>물품</w:t>
      </w:r>
      <w:r>
        <w:rPr>
          <w:lang w:eastAsia="ko-KR"/>
        </w:rPr>
        <w:t>(</w:t>
      </w:r>
      <w:proofErr w:type="spellStart"/>
      <w:r>
        <w:rPr>
          <w:lang w:eastAsia="ko-KR"/>
        </w:rPr>
        <w:t>커플티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인삼식품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골프공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스카프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창고에</w:t>
      </w:r>
      <w:r>
        <w:rPr>
          <w:lang w:eastAsia="ko-KR"/>
        </w:rPr>
        <w:t xml:space="preserve"> </w:t>
      </w:r>
      <w:r>
        <w:rPr>
          <w:lang w:eastAsia="ko-KR"/>
        </w:rPr>
        <w:t>추가한다</w:t>
      </w:r>
      <w:r>
        <w:rPr>
          <w:lang w:eastAsia="ko-KR"/>
        </w:rPr>
        <w:t>.</w:t>
      </w:r>
    </w:p>
    <w:p w14:paraId="4A616C43" w14:textId="77777777" w:rsidR="009F28A3" w:rsidRDefault="00000000">
      <w:pPr>
        <w:spacing w:after="40"/>
        <w:rPr>
          <w:lang w:eastAsia="ko-KR"/>
        </w:rPr>
      </w:pPr>
      <w:r>
        <w:rPr>
          <w:lang w:eastAsia="ko-KR"/>
        </w:rPr>
        <w:t xml:space="preserve">MWT-UC11 </w:t>
      </w:r>
      <w:r>
        <w:rPr>
          <w:lang w:eastAsia="ko-KR"/>
        </w:rPr>
        <w:t>로그아웃</w:t>
      </w:r>
      <w:r>
        <w:rPr>
          <w:lang w:eastAsia="ko-KR"/>
        </w:rPr>
        <w:t xml:space="preserve"> (Log Out): </w:t>
      </w:r>
      <w:r>
        <w:rPr>
          <w:lang w:eastAsia="ko-KR"/>
        </w:rPr>
        <w:t>로그인한</w:t>
      </w:r>
      <w:r>
        <w:rPr>
          <w:lang w:eastAsia="ko-KR"/>
        </w:rPr>
        <w:t xml:space="preserve"> </w:t>
      </w:r>
      <w:r>
        <w:rPr>
          <w:lang w:eastAsia="ko-KR"/>
        </w:rPr>
        <w:t>고객이나</w:t>
      </w:r>
      <w:r>
        <w:rPr>
          <w:lang w:eastAsia="ko-KR"/>
        </w:rPr>
        <w:t xml:space="preserve"> </w:t>
      </w:r>
      <w:r>
        <w:rPr>
          <w:lang w:eastAsia="ko-KR"/>
        </w:rPr>
        <w:t>직원은</w:t>
      </w:r>
      <w:r>
        <w:rPr>
          <w:lang w:eastAsia="ko-KR"/>
        </w:rPr>
        <w:t xml:space="preserve"> MWT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로그아웃한다</w:t>
      </w:r>
      <w:proofErr w:type="spellEnd"/>
      <w:r>
        <w:rPr>
          <w:lang w:eastAsia="ko-KR"/>
        </w:rPr>
        <w:t>.</w:t>
      </w:r>
    </w:p>
    <w:p w14:paraId="168313D2" w14:textId="77777777" w:rsidR="009F28A3" w:rsidRDefault="00000000">
      <w:pPr>
        <w:spacing w:before="200" w:after="80"/>
        <w:rPr>
          <w:lang w:eastAsia="ko-KR"/>
        </w:rPr>
      </w:pPr>
      <w:r>
        <w:rPr>
          <w:lang w:eastAsia="ko-KR"/>
        </w:rPr>
        <w:t>확장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유즈케이스인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(View Previous Tours), </w:t>
      </w:r>
      <w:r>
        <w:rPr>
          <w:lang w:eastAsia="ko-KR"/>
        </w:rPr>
        <w:t>음성으로</w:t>
      </w:r>
      <w:r>
        <w:rPr>
          <w:lang w:eastAsia="ko-KR"/>
        </w:rPr>
        <w:t xml:space="preserve">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상품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(Select Tour by Voice),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옵션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(Customize Tour Options), </w:t>
      </w:r>
      <w:r>
        <w:rPr>
          <w:lang w:eastAsia="ko-KR"/>
        </w:rPr>
        <w:t>단골</w:t>
      </w:r>
      <w:r>
        <w:rPr>
          <w:lang w:eastAsia="ko-KR"/>
        </w:rPr>
        <w:t xml:space="preserve"> </w:t>
      </w:r>
      <w:r>
        <w:rPr>
          <w:lang w:eastAsia="ko-KR"/>
        </w:rPr>
        <w:t>할인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>(Apply Regular Discount)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유즈케이스를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수행하던</w:t>
      </w:r>
      <w:r>
        <w:rPr>
          <w:lang w:eastAsia="ko-KR"/>
        </w:rPr>
        <w:t xml:space="preserve"> </w:t>
      </w:r>
      <w:r>
        <w:rPr>
          <w:lang w:eastAsia="ko-KR"/>
        </w:rPr>
        <w:t>고객이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수행하므로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유즈케이스도에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긋지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강의자료</w:t>
      </w:r>
      <w:r>
        <w:rPr>
          <w:lang w:eastAsia="ko-KR"/>
        </w:rPr>
        <w:t xml:space="preserve"> CH04 p37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>(</w:t>
      </w:r>
      <w:r>
        <w:rPr>
          <w:lang w:eastAsia="ko-KR"/>
        </w:rPr>
        <w:t>멤버십</w:t>
      </w:r>
      <w:r>
        <w:rPr>
          <w:lang w:eastAsia="ko-KR"/>
        </w:rPr>
        <w:t xml:space="preserve"> </w:t>
      </w:r>
      <w:r>
        <w:rPr>
          <w:lang w:eastAsia="ko-KR"/>
        </w:rPr>
        <w:t>할인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 xml:space="preserve">.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액터는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설명서의</w:t>
      </w:r>
      <w:r>
        <w:rPr>
          <w:lang w:eastAsia="ko-KR"/>
        </w:rPr>
        <w:t xml:space="preserve"> ‘</w:t>
      </w:r>
      <w:proofErr w:type="spellStart"/>
      <w:r>
        <w:rPr>
          <w:lang w:eastAsia="ko-KR"/>
        </w:rPr>
        <w:t>액터들</w:t>
      </w:r>
      <w:proofErr w:type="spellEnd"/>
      <w:r>
        <w:rPr>
          <w:lang w:eastAsia="ko-KR"/>
        </w:rPr>
        <w:t xml:space="preserve">’ </w:t>
      </w:r>
      <w:r>
        <w:rPr>
          <w:lang w:eastAsia="ko-KR"/>
        </w:rPr>
        <w:t>칸에</w:t>
      </w:r>
      <w:r>
        <w:rPr>
          <w:lang w:eastAsia="ko-KR"/>
        </w:rPr>
        <w:t xml:space="preserve"> </w:t>
      </w:r>
      <w:r>
        <w:rPr>
          <w:lang w:eastAsia="ko-KR"/>
        </w:rPr>
        <w:t>적는다</w:t>
      </w:r>
      <w:r>
        <w:rPr>
          <w:lang w:eastAsia="ko-KR"/>
        </w:rPr>
        <w:t xml:space="preserve">. </w:t>
      </w:r>
      <w:r>
        <w:rPr>
          <w:lang w:eastAsia="ko-KR"/>
        </w:rPr>
        <w:t>음성으로</w:t>
      </w:r>
      <w:r>
        <w:rPr>
          <w:lang w:eastAsia="ko-KR"/>
        </w:rPr>
        <w:t xml:space="preserve">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상품</w:t>
      </w:r>
      <w:r>
        <w:rPr>
          <w:lang w:eastAsia="ko-KR"/>
        </w:rPr>
        <w:t xml:space="preserve"> </w:t>
      </w:r>
      <w:r>
        <w:rPr>
          <w:lang w:eastAsia="ko-KR"/>
        </w:rPr>
        <w:t>선택은</w:t>
      </w:r>
      <w:r>
        <w:rPr>
          <w:lang w:eastAsia="ko-KR"/>
        </w:rPr>
        <w:t xml:space="preserve"> </w:t>
      </w:r>
      <w:r>
        <w:rPr>
          <w:lang w:eastAsia="ko-KR"/>
        </w:rPr>
        <w:t>음성인식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,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서비스와</w:t>
      </w:r>
      <w:r>
        <w:rPr>
          <w:lang w:eastAsia="ko-KR"/>
        </w:rPr>
        <w:t xml:space="preserve"> </w:t>
      </w:r>
      <w:r>
        <w:rPr>
          <w:lang w:eastAsia="ko-KR"/>
        </w:rPr>
        <w:t>주고받는</w:t>
      </w:r>
      <w:r>
        <w:rPr>
          <w:lang w:eastAsia="ko-KR"/>
        </w:rPr>
        <w:t xml:space="preserve"> </w:t>
      </w:r>
      <w:r>
        <w:rPr>
          <w:lang w:eastAsia="ko-KR"/>
        </w:rPr>
        <w:t>부분이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액터와만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선으로</w:t>
      </w:r>
      <w:r>
        <w:rPr>
          <w:lang w:eastAsia="ko-KR"/>
        </w:rPr>
        <w:t xml:space="preserve"> </w:t>
      </w:r>
      <w:r>
        <w:rPr>
          <w:lang w:eastAsia="ko-KR"/>
        </w:rPr>
        <w:t>잇는다</w:t>
      </w:r>
      <w:r>
        <w:rPr>
          <w:lang w:eastAsia="ko-KR"/>
        </w:rPr>
        <w:t>.</w:t>
      </w:r>
    </w:p>
    <w:p w14:paraId="3D9C0BB9" w14:textId="77777777" w:rsidR="009F28A3" w:rsidRDefault="00000000">
      <w:pPr>
        <w:keepNext/>
        <w:pageBreakBefore/>
        <w:spacing w:before="240" w:after="120"/>
        <w:rPr>
          <w:lang w:eastAsia="ko-KR"/>
        </w:rPr>
      </w:pPr>
      <w:r>
        <w:rPr>
          <w:rFonts w:ascii="Arial" w:eastAsia="맑은 고딕" w:hAnsi="Arial"/>
          <w:b/>
          <w:sz w:val="32"/>
          <w:lang w:eastAsia="ko-KR"/>
        </w:rPr>
        <w:lastRenderedPageBreak/>
        <w:t xml:space="preserve">3. </w:t>
      </w:r>
      <w:proofErr w:type="spellStart"/>
      <w:r>
        <w:rPr>
          <w:rFonts w:ascii="Arial" w:eastAsia="맑은 고딕" w:hAnsi="Arial"/>
          <w:b/>
          <w:sz w:val="32"/>
          <w:lang w:eastAsia="ko-KR"/>
        </w:rPr>
        <w:t>유즈케이스</w:t>
      </w:r>
      <w:proofErr w:type="spellEnd"/>
      <w:r>
        <w:rPr>
          <w:rFonts w:ascii="Arial" w:eastAsia="맑은 고딕" w:hAnsi="Arial"/>
          <w:b/>
          <w:sz w:val="32"/>
          <w:lang w:eastAsia="ko-KR"/>
        </w:rPr>
        <w:t xml:space="preserve"> </w:t>
      </w:r>
      <w:r>
        <w:rPr>
          <w:rFonts w:ascii="Arial" w:eastAsia="맑은 고딕" w:hAnsi="Arial"/>
          <w:b/>
          <w:sz w:val="32"/>
          <w:lang w:eastAsia="ko-KR"/>
        </w:rPr>
        <w:t>설명서와</w:t>
      </w:r>
      <w:r>
        <w:rPr>
          <w:rFonts w:ascii="Arial" w:eastAsia="맑은 고딕" w:hAnsi="Arial"/>
          <w:b/>
          <w:sz w:val="32"/>
          <w:lang w:eastAsia="ko-KR"/>
        </w:rPr>
        <w:t xml:space="preserve"> </w:t>
      </w:r>
      <w:r>
        <w:rPr>
          <w:rFonts w:ascii="Arial" w:eastAsia="맑은 고딕" w:hAnsi="Arial"/>
          <w:b/>
          <w:sz w:val="32"/>
          <w:lang w:eastAsia="ko-KR"/>
        </w:rPr>
        <w:t>시나리오</w:t>
      </w:r>
    </w:p>
    <w:p w14:paraId="267A8709" w14:textId="77777777" w:rsidR="009F28A3" w:rsidRDefault="00000000">
      <w:pPr>
        <w:spacing w:after="80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장에서는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유즈케이스에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설명을</w:t>
      </w:r>
      <w:r>
        <w:rPr>
          <w:lang w:eastAsia="ko-KR"/>
        </w:rPr>
        <w:t xml:space="preserve"> </w:t>
      </w:r>
      <w:r>
        <w:rPr>
          <w:lang w:eastAsia="ko-KR"/>
        </w:rPr>
        <w:t>기술한다</w:t>
      </w:r>
      <w:r>
        <w:rPr>
          <w:lang w:eastAsia="ko-KR"/>
        </w:rPr>
        <w:t xml:space="preserve">. </w:t>
      </w:r>
      <w:r>
        <w:rPr>
          <w:lang w:eastAsia="ko-KR"/>
        </w:rPr>
        <w:t>표로</w:t>
      </w:r>
      <w:r>
        <w:rPr>
          <w:lang w:eastAsia="ko-KR"/>
        </w:rPr>
        <w:t xml:space="preserve"> </w:t>
      </w:r>
      <w:r>
        <w:rPr>
          <w:lang w:eastAsia="ko-KR"/>
        </w:rPr>
        <w:t>구성되어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부분이</w:t>
      </w:r>
      <w:r>
        <w:rPr>
          <w:lang w:eastAsia="ko-KR"/>
        </w:rPr>
        <w:t xml:space="preserve"> </w:t>
      </w:r>
      <w:r>
        <w:rPr>
          <w:lang w:eastAsia="ko-KR"/>
        </w:rPr>
        <w:t>설명서이고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r>
        <w:rPr>
          <w:lang w:eastAsia="ko-KR"/>
        </w:rPr>
        <w:t>아래에</w:t>
      </w:r>
      <w:r>
        <w:rPr>
          <w:lang w:eastAsia="ko-KR"/>
        </w:rPr>
        <w:t xml:space="preserve"> </w:t>
      </w:r>
      <w:r>
        <w:rPr>
          <w:lang w:eastAsia="ko-KR"/>
        </w:rPr>
        <w:t>시나리오를</w:t>
      </w:r>
      <w:r>
        <w:rPr>
          <w:lang w:eastAsia="ko-KR"/>
        </w:rPr>
        <w:t xml:space="preserve"> </w:t>
      </w:r>
      <w:r>
        <w:rPr>
          <w:lang w:eastAsia="ko-KR"/>
        </w:rPr>
        <w:t>기술한다</w:t>
      </w:r>
      <w:r>
        <w:rPr>
          <w:lang w:eastAsia="ko-KR"/>
        </w:rPr>
        <w:t>.</w:t>
      </w:r>
    </w:p>
    <w:p w14:paraId="459B1B0B" w14:textId="77777777" w:rsidR="009F28A3" w:rsidRDefault="00000000">
      <w:pPr>
        <w:keepNext/>
        <w:spacing w:before="240" w:after="120"/>
      </w:pPr>
      <w:r>
        <w:rPr>
          <w:rFonts w:ascii="Arial" w:eastAsia="맑은 고딕" w:hAnsi="Arial"/>
          <w:b/>
          <w:sz w:val="26"/>
        </w:rPr>
        <w:t xml:space="preserve">3.1 </w:t>
      </w:r>
      <w:proofErr w:type="spellStart"/>
      <w:r>
        <w:rPr>
          <w:rFonts w:ascii="Arial" w:eastAsia="맑은 고딕" w:hAnsi="Arial"/>
          <w:b/>
          <w:sz w:val="26"/>
        </w:rPr>
        <w:t>회원가입</w:t>
      </w:r>
      <w:proofErr w:type="spellEnd"/>
      <w:r>
        <w:rPr>
          <w:rFonts w:ascii="Arial" w:eastAsia="맑은 고딕" w:hAnsi="Arial"/>
          <w:b/>
          <w:sz w:val="26"/>
        </w:rPr>
        <w:t xml:space="preserve"> (Sign Up)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249"/>
        <w:gridCol w:w="3249"/>
      </w:tblGrid>
      <w:tr w:rsidR="009F28A3" w14:paraId="744CB340" w14:textId="77777777">
        <w:trPr>
          <w:jc w:val="center"/>
        </w:trPr>
        <w:tc>
          <w:tcPr>
            <w:tcW w:w="1814" w:type="dxa"/>
          </w:tcPr>
          <w:p w14:paraId="6A69465E" w14:textId="77777777" w:rsidR="009F28A3" w:rsidRDefault="00000000">
            <w:r>
              <w:rPr>
                <w:b/>
                <w:sz w:val="20"/>
              </w:rPr>
              <w:t>유즈케이스</w:t>
            </w:r>
          </w:p>
        </w:tc>
        <w:tc>
          <w:tcPr>
            <w:tcW w:w="6497" w:type="dxa"/>
            <w:gridSpan w:val="2"/>
          </w:tcPr>
          <w:p w14:paraId="63BD6807" w14:textId="77777777" w:rsidR="009F28A3" w:rsidRDefault="00000000">
            <w:r>
              <w:rPr>
                <w:sz w:val="20"/>
              </w:rPr>
              <w:t>회원가입</w:t>
            </w:r>
            <w:r>
              <w:rPr>
                <w:sz w:val="20"/>
              </w:rPr>
              <w:t xml:space="preserve"> (Sign Up)</w:t>
            </w:r>
          </w:p>
        </w:tc>
      </w:tr>
      <w:tr w:rsidR="009F28A3" w14:paraId="2D127091" w14:textId="77777777">
        <w:trPr>
          <w:jc w:val="center"/>
        </w:trPr>
        <w:tc>
          <w:tcPr>
            <w:tcW w:w="1814" w:type="dxa"/>
          </w:tcPr>
          <w:p w14:paraId="3D858EDE" w14:textId="77777777" w:rsidR="009F28A3" w:rsidRDefault="00000000">
            <w:r>
              <w:rPr>
                <w:b/>
                <w:sz w:val="20"/>
              </w:rPr>
              <w:t>유즈케이스</w:t>
            </w:r>
            <w:r>
              <w:rPr>
                <w:b/>
                <w:sz w:val="20"/>
              </w:rPr>
              <w:t xml:space="preserve"> ID</w:t>
            </w:r>
          </w:p>
        </w:tc>
        <w:tc>
          <w:tcPr>
            <w:tcW w:w="6497" w:type="dxa"/>
            <w:gridSpan w:val="2"/>
          </w:tcPr>
          <w:p w14:paraId="47C6B4C9" w14:textId="77777777" w:rsidR="009F28A3" w:rsidRDefault="00000000">
            <w:r>
              <w:rPr>
                <w:sz w:val="20"/>
              </w:rPr>
              <w:t>MWT-UC1</w:t>
            </w:r>
          </w:p>
        </w:tc>
      </w:tr>
      <w:tr w:rsidR="009F28A3" w14:paraId="4CCF5139" w14:textId="77777777">
        <w:trPr>
          <w:jc w:val="center"/>
        </w:trPr>
        <w:tc>
          <w:tcPr>
            <w:tcW w:w="1814" w:type="dxa"/>
          </w:tcPr>
          <w:p w14:paraId="37753395" w14:textId="77777777" w:rsidR="009F28A3" w:rsidRDefault="00000000">
            <w:r>
              <w:rPr>
                <w:b/>
                <w:sz w:val="20"/>
              </w:rPr>
              <w:t>액터들</w:t>
            </w:r>
          </w:p>
        </w:tc>
        <w:tc>
          <w:tcPr>
            <w:tcW w:w="6497" w:type="dxa"/>
            <w:gridSpan w:val="2"/>
          </w:tcPr>
          <w:p w14:paraId="2648AADB" w14:textId="77777777" w:rsidR="009F28A3" w:rsidRDefault="00000000">
            <w:r>
              <w:rPr>
                <w:sz w:val="20"/>
              </w:rPr>
              <w:t>고객</w:t>
            </w:r>
            <w:r>
              <w:rPr>
                <w:sz w:val="20"/>
              </w:rPr>
              <w:t xml:space="preserve"> (Customer), </w:t>
            </w:r>
            <w:r>
              <w:rPr>
                <w:sz w:val="20"/>
              </w:rPr>
              <w:t>직원</w:t>
            </w:r>
            <w:r>
              <w:rPr>
                <w:sz w:val="20"/>
              </w:rPr>
              <w:t xml:space="preserve"> (Staff)</w:t>
            </w:r>
          </w:p>
        </w:tc>
      </w:tr>
      <w:tr w:rsidR="009F28A3" w14:paraId="7EAE4259" w14:textId="77777777">
        <w:trPr>
          <w:jc w:val="center"/>
        </w:trPr>
        <w:tc>
          <w:tcPr>
            <w:tcW w:w="1814" w:type="dxa"/>
          </w:tcPr>
          <w:p w14:paraId="486BE45A" w14:textId="77777777" w:rsidR="009F28A3" w:rsidRDefault="00000000">
            <w:r>
              <w:rPr>
                <w:b/>
                <w:sz w:val="20"/>
              </w:rPr>
              <w:t>요약</w:t>
            </w:r>
          </w:p>
        </w:tc>
        <w:tc>
          <w:tcPr>
            <w:tcW w:w="6497" w:type="dxa"/>
            <w:gridSpan w:val="2"/>
          </w:tcPr>
          <w:p w14:paraId="6E243911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고객이나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직원은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성명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주소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연락처를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입력해</w:t>
            </w:r>
            <w:r>
              <w:rPr>
                <w:sz w:val="20"/>
                <w:lang w:eastAsia="ko-KR"/>
              </w:rPr>
              <w:t xml:space="preserve"> MWT</w:t>
            </w:r>
            <w:proofErr w:type="spellStart"/>
            <w:r>
              <w:rPr>
                <w:sz w:val="20"/>
                <w:lang w:eastAsia="ko-KR"/>
              </w:rPr>
              <w:t>에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가입한다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직원은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직원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코드도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입력한다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0C7E3D14" w14:textId="77777777">
        <w:trPr>
          <w:jc w:val="center"/>
        </w:trPr>
        <w:tc>
          <w:tcPr>
            <w:tcW w:w="1814" w:type="dxa"/>
          </w:tcPr>
          <w:p w14:paraId="7E34563A" w14:textId="77777777" w:rsidR="009F28A3" w:rsidRDefault="00000000">
            <w:proofErr w:type="spellStart"/>
            <w:r>
              <w:rPr>
                <w:b/>
                <w:sz w:val="20"/>
              </w:rPr>
              <w:t>유형</w:t>
            </w:r>
            <w:proofErr w:type="spellEnd"/>
          </w:p>
        </w:tc>
        <w:tc>
          <w:tcPr>
            <w:tcW w:w="6497" w:type="dxa"/>
            <w:gridSpan w:val="2"/>
          </w:tcPr>
          <w:p w14:paraId="38DCDFB0" w14:textId="77777777" w:rsidR="009F28A3" w:rsidRDefault="00000000">
            <w:r>
              <w:rPr>
                <w:sz w:val="20"/>
              </w:rPr>
              <w:t>User Goal</w:t>
            </w:r>
          </w:p>
        </w:tc>
      </w:tr>
      <w:tr w:rsidR="009F28A3" w14:paraId="2D56244D" w14:textId="77777777">
        <w:trPr>
          <w:jc w:val="center"/>
        </w:trPr>
        <w:tc>
          <w:tcPr>
            <w:tcW w:w="1814" w:type="dxa"/>
          </w:tcPr>
          <w:p w14:paraId="61F9EF72" w14:textId="77777777" w:rsidR="009F28A3" w:rsidRDefault="00000000">
            <w:r>
              <w:rPr>
                <w:b/>
                <w:sz w:val="20"/>
              </w:rPr>
              <w:t>참고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유즈케이스</w:t>
            </w:r>
          </w:p>
        </w:tc>
        <w:tc>
          <w:tcPr>
            <w:tcW w:w="6497" w:type="dxa"/>
            <w:gridSpan w:val="2"/>
          </w:tcPr>
          <w:p w14:paraId="4C63D7AF" w14:textId="77777777" w:rsidR="009F28A3" w:rsidRDefault="00000000">
            <w:r>
              <w:rPr>
                <w:sz w:val="20"/>
              </w:rPr>
              <w:t>없음</w:t>
            </w:r>
            <w:r>
              <w:rPr>
                <w:sz w:val="20"/>
              </w:rPr>
              <w:t>.</w:t>
            </w:r>
          </w:p>
        </w:tc>
      </w:tr>
      <w:tr w:rsidR="009F28A3" w14:paraId="093EA84D" w14:textId="77777777">
        <w:trPr>
          <w:jc w:val="center"/>
        </w:trPr>
        <w:tc>
          <w:tcPr>
            <w:tcW w:w="1814" w:type="dxa"/>
          </w:tcPr>
          <w:p w14:paraId="5CBB5BA3" w14:textId="77777777" w:rsidR="009F28A3" w:rsidRDefault="00000000">
            <w:r>
              <w:rPr>
                <w:b/>
                <w:sz w:val="20"/>
              </w:rPr>
              <w:t>사전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조건</w:t>
            </w:r>
          </w:p>
        </w:tc>
        <w:tc>
          <w:tcPr>
            <w:tcW w:w="6497" w:type="dxa"/>
            <w:gridSpan w:val="2"/>
          </w:tcPr>
          <w:p w14:paraId="1AB768DD" w14:textId="77777777" w:rsidR="009F28A3" w:rsidRDefault="00000000">
            <w:r>
              <w:rPr>
                <w:sz w:val="20"/>
              </w:rPr>
              <w:t>없음</w:t>
            </w:r>
            <w:r>
              <w:rPr>
                <w:sz w:val="20"/>
              </w:rPr>
              <w:t>.</w:t>
            </w:r>
          </w:p>
        </w:tc>
      </w:tr>
      <w:tr w:rsidR="009F28A3" w14:paraId="4C145BBF" w14:textId="77777777">
        <w:trPr>
          <w:jc w:val="center"/>
        </w:trPr>
        <w:tc>
          <w:tcPr>
            <w:tcW w:w="1814" w:type="dxa"/>
          </w:tcPr>
          <w:p w14:paraId="43CB466C" w14:textId="77777777" w:rsidR="009F28A3" w:rsidRDefault="00000000">
            <w:r>
              <w:rPr>
                <w:b/>
                <w:sz w:val="20"/>
              </w:rPr>
              <w:t>사후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조건</w:t>
            </w:r>
          </w:p>
        </w:tc>
        <w:tc>
          <w:tcPr>
            <w:tcW w:w="6497" w:type="dxa"/>
            <w:gridSpan w:val="2"/>
          </w:tcPr>
          <w:p w14:paraId="68597CC4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(1) MWT</w:t>
            </w:r>
            <w:proofErr w:type="spellStart"/>
            <w:r>
              <w:rPr>
                <w:sz w:val="20"/>
                <w:lang w:eastAsia="ko-KR"/>
              </w:rPr>
              <w:t>에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회원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정보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아이디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비밀번호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성명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주소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연락처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회원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구분</w:t>
            </w:r>
            <w:r>
              <w:rPr>
                <w:sz w:val="20"/>
                <w:lang w:eastAsia="ko-KR"/>
              </w:rPr>
              <w:t>)</w:t>
            </w:r>
            <w:r>
              <w:rPr>
                <w:sz w:val="20"/>
                <w:lang w:eastAsia="ko-KR"/>
              </w:rPr>
              <w:t>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저장되어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6BE7027B" w14:textId="77777777">
        <w:trPr>
          <w:jc w:val="center"/>
        </w:trPr>
        <w:tc>
          <w:tcPr>
            <w:tcW w:w="1814" w:type="dxa"/>
            <w:vMerge w:val="restart"/>
          </w:tcPr>
          <w:p w14:paraId="4410817B" w14:textId="77777777" w:rsidR="009F28A3" w:rsidRDefault="00000000">
            <w:r>
              <w:rPr>
                <w:b/>
                <w:sz w:val="20"/>
              </w:rPr>
              <w:t>주</w:t>
            </w:r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흐름</w:t>
            </w:r>
            <w:proofErr w:type="spellEnd"/>
          </w:p>
        </w:tc>
        <w:tc>
          <w:tcPr>
            <w:tcW w:w="3249" w:type="dxa"/>
          </w:tcPr>
          <w:p w14:paraId="48443662" w14:textId="77777777" w:rsidR="009F28A3" w:rsidRDefault="00000000">
            <w:r>
              <w:rPr>
                <w:b/>
                <w:sz w:val="20"/>
              </w:rPr>
              <w:t>고객</w:t>
            </w:r>
            <w:r>
              <w:rPr>
                <w:b/>
                <w:sz w:val="20"/>
              </w:rPr>
              <w:t>·</w:t>
            </w:r>
            <w:r>
              <w:rPr>
                <w:b/>
                <w:sz w:val="20"/>
              </w:rPr>
              <w:t>직원</w:t>
            </w:r>
          </w:p>
        </w:tc>
        <w:tc>
          <w:tcPr>
            <w:tcW w:w="3249" w:type="dxa"/>
          </w:tcPr>
          <w:p w14:paraId="7BE71A40" w14:textId="77777777" w:rsidR="009F28A3" w:rsidRDefault="00000000">
            <w:r>
              <w:rPr>
                <w:b/>
                <w:sz w:val="20"/>
              </w:rPr>
              <w:t>MWT</w:t>
            </w:r>
          </w:p>
        </w:tc>
      </w:tr>
      <w:tr w:rsidR="009F28A3" w14:paraId="7B18DEF9" w14:textId="77777777">
        <w:trPr>
          <w:jc w:val="center"/>
        </w:trPr>
        <w:tc>
          <w:tcPr>
            <w:tcW w:w="1814" w:type="dxa"/>
            <w:vMerge/>
          </w:tcPr>
          <w:p w14:paraId="185724D8" w14:textId="77777777" w:rsidR="009F28A3" w:rsidRDefault="009F28A3"/>
        </w:tc>
        <w:tc>
          <w:tcPr>
            <w:tcW w:w="3249" w:type="dxa"/>
          </w:tcPr>
          <w:p w14:paraId="622D2532" w14:textId="77777777" w:rsidR="009F28A3" w:rsidRDefault="00000000">
            <w:r>
              <w:rPr>
                <w:sz w:val="20"/>
              </w:rPr>
              <w:t xml:space="preserve">(1) </w:t>
            </w:r>
            <w:r>
              <w:rPr>
                <w:sz w:val="20"/>
              </w:rPr>
              <w:t>회원가입을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요청한다</w:t>
            </w:r>
            <w:r>
              <w:rPr>
                <w:sz w:val="20"/>
              </w:rPr>
              <w:t>.</w:t>
            </w:r>
          </w:p>
        </w:tc>
        <w:tc>
          <w:tcPr>
            <w:tcW w:w="3249" w:type="dxa"/>
          </w:tcPr>
          <w:p w14:paraId="78F8C7E0" w14:textId="77777777" w:rsidR="009F28A3" w:rsidRDefault="009F28A3"/>
        </w:tc>
      </w:tr>
      <w:tr w:rsidR="009F28A3" w14:paraId="228D956E" w14:textId="77777777">
        <w:trPr>
          <w:jc w:val="center"/>
        </w:trPr>
        <w:tc>
          <w:tcPr>
            <w:tcW w:w="1814" w:type="dxa"/>
            <w:vMerge/>
          </w:tcPr>
          <w:p w14:paraId="042EE761" w14:textId="77777777" w:rsidR="009F28A3" w:rsidRDefault="009F28A3"/>
        </w:tc>
        <w:tc>
          <w:tcPr>
            <w:tcW w:w="3249" w:type="dxa"/>
          </w:tcPr>
          <w:p w14:paraId="166F1D87" w14:textId="77777777" w:rsidR="009F28A3" w:rsidRDefault="009F28A3"/>
        </w:tc>
        <w:tc>
          <w:tcPr>
            <w:tcW w:w="3249" w:type="dxa"/>
          </w:tcPr>
          <w:p w14:paraId="3FCC7ABE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(2) </w:t>
            </w:r>
            <w:r>
              <w:rPr>
                <w:sz w:val="20"/>
                <w:lang w:eastAsia="ko-KR"/>
              </w:rPr>
              <w:t>가입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입력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항목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아이디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비밀번호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성명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주소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연락처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회원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구분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직원이면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직원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코드</w:t>
            </w:r>
            <w:r>
              <w:rPr>
                <w:sz w:val="20"/>
                <w:lang w:eastAsia="ko-KR"/>
              </w:rPr>
              <w:t>)</w:t>
            </w:r>
            <w:r>
              <w:rPr>
                <w:sz w:val="20"/>
                <w:lang w:eastAsia="ko-KR"/>
              </w:rPr>
              <w:t>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보여준다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3FFF841C" w14:textId="77777777">
        <w:trPr>
          <w:jc w:val="center"/>
        </w:trPr>
        <w:tc>
          <w:tcPr>
            <w:tcW w:w="1814" w:type="dxa"/>
            <w:vMerge/>
          </w:tcPr>
          <w:p w14:paraId="2CAA5E9A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3249" w:type="dxa"/>
          </w:tcPr>
          <w:p w14:paraId="1EFBF1EB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(3) </w:t>
            </w:r>
            <w:r>
              <w:rPr>
                <w:sz w:val="20"/>
                <w:lang w:eastAsia="ko-KR"/>
              </w:rPr>
              <w:t>입력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항목을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채우고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가입을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요청한다</w:t>
            </w:r>
            <w:r>
              <w:rPr>
                <w:sz w:val="20"/>
                <w:lang w:eastAsia="ko-KR"/>
              </w:rPr>
              <w:t>.</w:t>
            </w:r>
          </w:p>
        </w:tc>
        <w:tc>
          <w:tcPr>
            <w:tcW w:w="3249" w:type="dxa"/>
          </w:tcPr>
          <w:p w14:paraId="427C9226" w14:textId="77777777" w:rsidR="009F28A3" w:rsidRDefault="009F28A3">
            <w:pPr>
              <w:rPr>
                <w:lang w:eastAsia="ko-KR"/>
              </w:rPr>
            </w:pPr>
          </w:p>
        </w:tc>
      </w:tr>
      <w:tr w:rsidR="009F28A3" w14:paraId="254E0110" w14:textId="77777777">
        <w:trPr>
          <w:jc w:val="center"/>
        </w:trPr>
        <w:tc>
          <w:tcPr>
            <w:tcW w:w="1814" w:type="dxa"/>
            <w:vMerge/>
          </w:tcPr>
          <w:p w14:paraId="487C0AE0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3249" w:type="dxa"/>
          </w:tcPr>
          <w:p w14:paraId="59BA1202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3249" w:type="dxa"/>
          </w:tcPr>
          <w:p w14:paraId="5251C060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(4) </w:t>
            </w:r>
            <w:proofErr w:type="spellStart"/>
            <w:r>
              <w:rPr>
                <w:sz w:val="20"/>
                <w:lang w:eastAsia="ko-KR"/>
              </w:rPr>
              <w:t>입력값을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확인해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회원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정보를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저장하고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완료를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알린다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107E0C81" w14:textId="77777777">
        <w:trPr>
          <w:jc w:val="center"/>
        </w:trPr>
        <w:tc>
          <w:tcPr>
            <w:tcW w:w="1814" w:type="dxa"/>
          </w:tcPr>
          <w:p w14:paraId="3C8B82A7" w14:textId="77777777" w:rsidR="009F28A3" w:rsidRDefault="00000000">
            <w:r>
              <w:rPr>
                <w:b/>
                <w:sz w:val="20"/>
              </w:rPr>
              <w:t>부</w:t>
            </w:r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흐름</w:t>
            </w:r>
            <w:proofErr w:type="spellEnd"/>
          </w:p>
        </w:tc>
        <w:tc>
          <w:tcPr>
            <w:tcW w:w="6497" w:type="dxa"/>
            <w:gridSpan w:val="2"/>
          </w:tcPr>
          <w:p w14:paraId="4F201137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(4) </w:t>
            </w:r>
            <w:r>
              <w:rPr>
                <w:sz w:val="20"/>
                <w:lang w:eastAsia="ko-KR"/>
              </w:rPr>
              <w:t>아이디가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있거나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필수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항목이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있으면</w:t>
            </w:r>
            <w:r>
              <w:rPr>
                <w:sz w:val="20"/>
                <w:lang w:eastAsia="ko-KR"/>
              </w:rPr>
              <w:t xml:space="preserve"> MWT</w:t>
            </w:r>
            <w:r>
              <w:rPr>
                <w:sz w:val="20"/>
                <w:lang w:eastAsia="ko-KR"/>
              </w:rPr>
              <w:t>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오류를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알리고</w:t>
            </w:r>
            <w:r>
              <w:rPr>
                <w:sz w:val="20"/>
                <w:lang w:eastAsia="ko-KR"/>
              </w:rPr>
              <w:t xml:space="preserve"> (2)</w:t>
            </w:r>
            <w:r>
              <w:rPr>
                <w:sz w:val="20"/>
                <w:lang w:eastAsia="ko-KR"/>
              </w:rPr>
              <w:t>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돌아간다</w:t>
            </w:r>
            <w:r>
              <w:rPr>
                <w:sz w:val="20"/>
                <w:lang w:eastAsia="ko-KR"/>
              </w:rPr>
              <w:t>.</w:t>
            </w:r>
          </w:p>
          <w:p w14:paraId="1C414EF0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(4) </w:t>
            </w:r>
            <w:r>
              <w:rPr>
                <w:sz w:val="20"/>
                <w:lang w:eastAsia="ko-KR"/>
              </w:rPr>
              <w:t>직원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코드가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맞지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않으면</w:t>
            </w:r>
            <w:r>
              <w:rPr>
                <w:sz w:val="20"/>
                <w:lang w:eastAsia="ko-KR"/>
              </w:rPr>
              <w:t xml:space="preserve"> MWT</w:t>
            </w:r>
            <w:r>
              <w:rPr>
                <w:sz w:val="20"/>
                <w:lang w:eastAsia="ko-KR"/>
              </w:rPr>
              <w:t>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직원으로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가입할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없다고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알리고</w:t>
            </w:r>
            <w:r>
              <w:rPr>
                <w:sz w:val="20"/>
                <w:lang w:eastAsia="ko-KR"/>
              </w:rPr>
              <w:t xml:space="preserve"> (2)</w:t>
            </w:r>
            <w:r>
              <w:rPr>
                <w:sz w:val="20"/>
                <w:lang w:eastAsia="ko-KR"/>
              </w:rPr>
              <w:t>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돌아간다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3AFC2BCA" w14:textId="77777777">
        <w:trPr>
          <w:jc w:val="center"/>
        </w:trPr>
        <w:tc>
          <w:tcPr>
            <w:tcW w:w="1814" w:type="dxa"/>
          </w:tcPr>
          <w:p w14:paraId="4EB276FF" w14:textId="77777777" w:rsidR="009F28A3" w:rsidRDefault="00000000">
            <w:proofErr w:type="spellStart"/>
            <w:r>
              <w:rPr>
                <w:b/>
                <w:sz w:val="20"/>
              </w:rPr>
              <w:t>제약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사항</w:t>
            </w:r>
            <w:proofErr w:type="spellEnd"/>
          </w:p>
        </w:tc>
        <w:tc>
          <w:tcPr>
            <w:tcW w:w="6497" w:type="dxa"/>
            <w:gridSpan w:val="2"/>
          </w:tcPr>
          <w:p w14:paraId="2F8BEF14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회원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구분은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고객과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직원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중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하나다</w:t>
            </w:r>
            <w:r>
              <w:rPr>
                <w:sz w:val="20"/>
                <w:lang w:eastAsia="ko-KR"/>
              </w:rPr>
              <w:t>.</w:t>
            </w:r>
          </w:p>
          <w:p w14:paraId="265F8EF6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직원으로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가입하려면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회사가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미리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발급한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직원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코드를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입력해야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한다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가정</w:t>
            </w:r>
            <w:r>
              <w:rPr>
                <w:sz w:val="20"/>
                <w:lang w:eastAsia="ko-KR"/>
              </w:rPr>
              <w:t>).</w:t>
            </w:r>
          </w:p>
        </w:tc>
      </w:tr>
    </w:tbl>
    <w:p w14:paraId="7728B59A" w14:textId="77777777" w:rsidR="009F28A3" w:rsidRDefault="009F28A3">
      <w:pPr>
        <w:spacing w:after="120"/>
        <w:rPr>
          <w:lang w:eastAsia="ko-KR"/>
        </w:rPr>
      </w:pPr>
    </w:p>
    <w:p w14:paraId="6FCBD140" w14:textId="77777777" w:rsidR="009F28A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9613882" wp14:editId="51C1BC46">
            <wp:extent cx="5220000" cy="26586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_UC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5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6B46" w14:textId="77777777" w:rsidR="009F28A3" w:rsidRDefault="00000000">
      <w:pPr>
        <w:keepNext/>
        <w:pageBreakBefore/>
        <w:spacing w:before="240" w:after="120"/>
      </w:pPr>
      <w:r>
        <w:rPr>
          <w:rFonts w:ascii="Arial" w:eastAsia="맑은 고딕" w:hAnsi="Arial"/>
          <w:b/>
          <w:sz w:val="26"/>
        </w:rPr>
        <w:lastRenderedPageBreak/>
        <w:t xml:space="preserve">3.2 </w:t>
      </w:r>
      <w:r>
        <w:rPr>
          <w:rFonts w:ascii="Arial" w:eastAsia="맑은 고딕" w:hAnsi="Arial"/>
          <w:b/>
          <w:sz w:val="26"/>
        </w:rPr>
        <w:t>로그인</w:t>
      </w:r>
      <w:r>
        <w:rPr>
          <w:rFonts w:ascii="Arial" w:eastAsia="맑은 고딕" w:hAnsi="Arial"/>
          <w:b/>
          <w:sz w:val="26"/>
        </w:rPr>
        <w:t xml:space="preserve"> (Log In)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249"/>
        <w:gridCol w:w="3249"/>
      </w:tblGrid>
      <w:tr w:rsidR="009F28A3" w14:paraId="49297793" w14:textId="77777777">
        <w:trPr>
          <w:jc w:val="center"/>
        </w:trPr>
        <w:tc>
          <w:tcPr>
            <w:tcW w:w="1814" w:type="dxa"/>
          </w:tcPr>
          <w:p w14:paraId="784B5356" w14:textId="77777777" w:rsidR="009F28A3" w:rsidRDefault="00000000">
            <w:r>
              <w:rPr>
                <w:b/>
                <w:sz w:val="20"/>
              </w:rPr>
              <w:t>유즈케이스</w:t>
            </w:r>
          </w:p>
        </w:tc>
        <w:tc>
          <w:tcPr>
            <w:tcW w:w="6497" w:type="dxa"/>
            <w:gridSpan w:val="2"/>
          </w:tcPr>
          <w:p w14:paraId="7CC914A2" w14:textId="77777777" w:rsidR="009F28A3" w:rsidRDefault="00000000">
            <w:r>
              <w:rPr>
                <w:sz w:val="20"/>
              </w:rPr>
              <w:t>로그인</w:t>
            </w:r>
            <w:r>
              <w:rPr>
                <w:sz w:val="20"/>
              </w:rPr>
              <w:t xml:space="preserve"> (Log In)</w:t>
            </w:r>
          </w:p>
        </w:tc>
      </w:tr>
      <w:tr w:rsidR="009F28A3" w14:paraId="11EED80C" w14:textId="77777777">
        <w:trPr>
          <w:jc w:val="center"/>
        </w:trPr>
        <w:tc>
          <w:tcPr>
            <w:tcW w:w="1814" w:type="dxa"/>
          </w:tcPr>
          <w:p w14:paraId="56DD0B75" w14:textId="77777777" w:rsidR="009F28A3" w:rsidRDefault="00000000">
            <w:r>
              <w:rPr>
                <w:b/>
                <w:sz w:val="20"/>
              </w:rPr>
              <w:t>유즈케이스</w:t>
            </w:r>
            <w:r>
              <w:rPr>
                <w:b/>
                <w:sz w:val="20"/>
              </w:rPr>
              <w:t xml:space="preserve"> ID</w:t>
            </w:r>
          </w:p>
        </w:tc>
        <w:tc>
          <w:tcPr>
            <w:tcW w:w="6497" w:type="dxa"/>
            <w:gridSpan w:val="2"/>
          </w:tcPr>
          <w:p w14:paraId="790D6529" w14:textId="77777777" w:rsidR="009F28A3" w:rsidRDefault="00000000">
            <w:r>
              <w:rPr>
                <w:sz w:val="20"/>
              </w:rPr>
              <w:t>MWT-UC2</w:t>
            </w:r>
          </w:p>
        </w:tc>
      </w:tr>
      <w:tr w:rsidR="009F28A3" w14:paraId="2DBC8141" w14:textId="77777777">
        <w:trPr>
          <w:jc w:val="center"/>
        </w:trPr>
        <w:tc>
          <w:tcPr>
            <w:tcW w:w="1814" w:type="dxa"/>
          </w:tcPr>
          <w:p w14:paraId="12E30B78" w14:textId="77777777" w:rsidR="009F28A3" w:rsidRDefault="00000000">
            <w:r>
              <w:rPr>
                <w:b/>
                <w:sz w:val="20"/>
              </w:rPr>
              <w:t>액터들</w:t>
            </w:r>
          </w:p>
        </w:tc>
        <w:tc>
          <w:tcPr>
            <w:tcW w:w="6497" w:type="dxa"/>
            <w:gridSpan w:val="2"/>
          </w:tcPr>
          <w:p w14:paraId="2B3BBC88" w14:textId="77777777" w:rsidR="009F28A3" w:rsidRDefault="00000000">
            <w:r>
              <w:rPr>
                <w:sz w:val="20"/>
              </w:rPr>
              <w:t>고객</w:t>
            </w:r>
            <w:r>
              <w:rPr>
                <w:sz w:val="20"/>
              </w:rPr>
              <w:t xml:space="preserve"> (Customer), </w:t>
            </w:r>
            <w:r>
              <w:rPr>
                <w:sz w:val="20"/>
              </w:rPr>
              <w:t>직원</w:t>
            </w:r>
            <w:r>
              <w:rPr>
                <w:sz w:val="20"/>
              </w:rPr>
              <w:t xml:space="preserve"> (Staff)</w:t>
            </w:r>
          </w:p>
        </w:tc>
      </w:tr>
      <w:tr w:rsidR="009F28A3" w14:paraId="6999079B" w14:textId="77777777">
        <w:trPr>
          <w:jc w:val="center"/>
        </w:trPr>
        <w:tc>
          <w:tcPr>
            <w:tcW w:w="1814" w:type="dxa"/>
          </w:tcPr>
          <w:p w14:paraId="33B757E8" w14:textId="77777777" w:rsidR="009F28A3" w:rsidRDefault="00000000">
            <w:r>
              <w:rPr>
                <w:b/>
                <w:sz w:val="20"/>
              </w:rPr>
              <w:t>요약</w:t>
            </w:r>
          </w:p>
        </w:tc>
        <w:tc>
          <w:tcPr>
            <w:tcW w:w="6497" w:type="dxa"/>
            <w:gridSpan w:val="2"/>
          </w:tcPr>
          <w:p w14:paraId="1BB42917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고객이나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직원은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아이디와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비밀번호로</w:t>
            </w:r>
            <w:r>
              <w:rPr>
                <w:sz w:val="20"/>
                <w:lang w:eastAsia="ko-KR"/>
              </w:rPr>
              <w:t xml:space="preserve"> MWT</w:t>
            </w:r>
            <w:proofErr w:type="spellStart"/>
            <w:r>
              <w:rPr>
                <w:sz w:val="20"/>
                <w:lang w:eastAsia="ko-KR"/>
              </w:rPr>
              <w:t>에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로그인한다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525E610A" w14:textId="77777777">
        <w:trPr>
          <w:jc w:val="center"/>
        </w:trPr>
        <w:tc>
          <w:tcPr>
            <w:tcW w:w="1814" w:type="dxa"/>
          </w:tcPr>
          <w:p w14:paraId="2EC5C49D" w14:textId="77777777" w:rsidR="009F28A3" w:rsidRDefault="00000000">
            <w:proofErr w:type="spellStart"/>
            <w:r>
              <w:rPr>
                <w:b/>
                <w:sz w:val="20"/>
              </w:rPr>
              <w:t>유형</w:t>
            </w:r>
            <w:proofErr w:type="spellEnd"/>
          </w:p>
        </w:tc>
        <w:tc>
          <w:tcPr>
            <w:tcW w:w="6497" w:type="dxa"/>
            <w:gridSpan w:val="2"/>
          </w:tcPr>
          <w:p w14:paraId="741485D0" w14:textId="77777777" w:rsidR="009F28A3" w:rsidRDefault="00000000">
            <w:r>
              <w:rPr>
                <w:sz w:val="20"/>
              </w:rPr>
              <w:t>User Goal</w:t>
            </w:r>
          </w:p>
        </w:tc>
      </w:tr>
      <w:tr w:rsidR="009F28A3" w14:paraId="73054A4B" w14:textId="77777777">
        <w:trPr>
          <w:jc w:val="center"/>
        </w:trPr>
        <w:tc>
          <w:tcPr>
            <w:tcW w:w="1814" w:type="dxa"/>
          </w:tcPr>
          <w:p w14:paraId="09BDACCE" w14:textId="77777777" w:rsidR="009F28A3" w:rsidRDefault="00000000">
            <w:r>
              <w:rPr>
                <w:b/>
                <w:sz w:val="20"/>
              </w:rPr>
              <w:t>참고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유즈케이스</w:t>
            </w:r>
          </w:p>
        </w:tc>
        <w:tc>
          <w:tcPr>
            <w:tcW w:w="6497" w:type="dxa"/>
            <w:gridSpan w:val="2"/>
          </w:tcPr>
          <w:p w14:paraId="4C9B0B17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회원가입</w:t>
            </w:r>
            <w:r>
              <w:rPr>
                <w:sz w:val="20"/>
                <w:lang w:eastAsia="ko-KR"/>
              </w:rPr>
              <w:t xml:space="preserve"> (MWT-UC1), </w:t>
            </w:r>
            <w:r>
              <w:rPr>
                <w:sz w:val="20"/>
                <w:lang w:eastAsia="ko-KR"/>
              </w:rPr>
              <w:t>이전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여행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조회</w:t>
            </w:r>
            <w:r>
              <w:rPr>
                <w:sz w:val="20"/>
                <w:lang w:eastAsia="ko-KR"/>
              </w:rPr>
              <w:t xml:space="preserve"> (MWT-UC3)</w:t>
            </w:r>
          </w:p>
        </w:tc>
      </w:tr>
      <w:tr w:rsidR="009F28A3" w14:paraId="62A90124" w14:textId="77777777">
        <w:trPr>
          <w:jc w:val="center"/>
        </w:trPr>
        <w:tc>
          <w:tcPr>
            <w:tcW w:w="1814" w:type="dxa"/>
          </w:tcPr>
          <w:p w14:paraId="2D001064" w14:textId="77777777" w:rsidR="009F28A3" w:rsidRDefault="00000000">
            <w:proofErr w:type="spellStart"/>
            <w:r>
              <w:rPr>
                <w:b/>
                <w:sz w:val="20"/>
              </w:rPr>
              <w:t>사전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조건</w:t>
            </w:r>
            <w:proofErr w:type="spellEnd"/>
          </w:p>
        </w:tc>
        <w:tc>
          <w:tcPr>
            <w:tcW w:w="6497" w:type="dxa"/>
            <w:gridSpan w:val="2"/>
          </w:tcPr>
          <w:p w14:paraId="76818A71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(1) </w:t>
            </w:r>
            <w:r>
              <w:rPr>
                <w:sz w:val="20"/>
                <w:lang w:eastAsia="ko-KR"/>
              </w:rPr>
              <w:t>회원가입</w:t>
            </w:r>
            <w:r>
              <w:rPr>
                <w:sz w:val="20"/>
                <w:lang w:eastAsia="ko-KR"/>
              </w:rPr>
              <w:t>(MWT-UC1)</w:t>
            </w:r>
            <w:r>
              <w:rPr>
                <w:sz w:val="20"/>
                <w:lang w:eastAsia="ko-KR"/>
              </w:rPr>
              <w:t>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되어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5870FE46" w14:textId="77777777">
        <w:trPr>
          <w:jc w:val="center"/>
        </w:trPr>
        <w:tc>
          <w:tcPr>
            <w:tcW w:w="1814" w:type="dxa"/>
          </w:tcPr>
          <w:p w14:paraId="089DB818" w14:textId="77777777" w:rsidR="009F28A3" w:rsidRDefault="00000000">
            <w:proofErr w:type="spellStart"/>
            <w:r>
              <w:rPr>
                <w:b/>
                <w:sz w:val="20"/>
              </w:rPr>
              <w:t>사후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조건</w:t>
            </w:r>
            <w:proofErr w:type="spellEnd"/>
          </w:p>
        </w:tc>
        <w:tc>
          <w:tcPr>
            <w:tcW w:w="6497" w:type="dxa"/>
            <w:gridSpan w:val="2"/>
          </w:tcPr>
          <w:p w14:paraId="25AC276B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(1) </w:t>
            </w:r>
            <w:r>
              <w:rPr>
                <w:sz w:val="20"/>
                <w:lang w:eastAsia="ko-KR"/>
              </w:rPr>
              <w:t>고객은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화면을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직원은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직원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화면을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1D778347" w14:textId="77777777">
        <w:trPr>
          <w:jc w:val="center"/>
        </w:trPr>
        <w:tc>
          <w:tcPr>
            <w:tcW w:w="1814" w:type="dxa"/>
            <w:vMerge w:val="restart"/>
          </w:tcPr>
          <w:p w14:paraId="01D7AB6F" w14:textId="77777777" w:rsidR="009F28A3" w:rsidRDefault="00000000">
            <w:r>
              <w:rPr>
                <w:b/>
                <w:sz w:val="20"/>
              </w:rPr>
              <w:t>주</w:t>
            </w:r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흐름</w:t>
            </w:r>
            <w:proofErr w:type="spellEnd"/>
          </w:p>
        </w:tc>
        <w:tc>
          <w:tcPr>
            <w:tcW w:w="3249" w:type="dxa"/>
          </w:tcPr>
          <w:p w14:paraId="49D8794C" w14:textId="77777777" w:rsidR="009F28A3" w:rsidRDefault="00000000">
            <w:r>
              <w:rPr>
                <w:b/>
                <w:sz w:val="20"/>
              </w:rPr>
              <w:t>고객</w:t>
            </w:r>
            <w:r>
              <w:rPr>
                <w:b/>
                <w:sz w:val="20"/>
              </w:rPr>
              <w:t>·</w:t>
            </w:r>
            <w:r>
              <w:rPr>
                <w:b/>
                <w:sz w:val="20"/>
              </w:rPr>
              <w:t>직원</w:t>
            </w:r>
          </w:p>
        </w:tc>
        <w:tc>
          <w:tcPr>
            <w:tcW w:w="3249" w:type="dxa"/>
          </w:tcPr>
          <w:p w14:paraId="10B22664" w14:textId="77777777" w:rsidR="009F28A3" w:rsidRDefault="00000000">
            <w:r>
              <w:rPr>
                <w:b/>
                <w:sz w:val="20"/>
              </w:rPr>
              <w:t>MWT</w:t>
            </w:r>
          </w:p>
        </w:tc>
      </w:tr>
      <w:tr w:rsidR="009F28A3" w14:paraId="171D4FD1" w14:textId="77777777">
        <w:trPr>
          <w:jc w:val="center"/>
        </w:trPr>
        <w:tc>
          <w:tcPr>
            <w:tcW w:w="1814" w:type="dxa"/>
            <w:vMerge/>
          </w:tcPr>
          <w:p w14:paraId="0CF3F012" w14:textId="77777777" w:rsidR="009F28A3" w:rsidRDefault="009F28A3"/>
        </w:tc>
        <w:tc>
          <w:tcPr>
            <w:tcW w:w="3249" w:type="dxa"/>
          </w:tcPr>
          <w:p w14:paraId="054D9BA3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(1) </w:t>
            </w:r>
            <w:r>
              <w:rPr>
                <w:sz w:val="20"/>
                <w:lang w:eastAsia="ko-KR"/>
              </w:rPr>
              <w:t>아이디와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비밀번호를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입력해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로그인을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요청한다</w:t>
            </w:r>
            <w:r>
              <w:rPr>
                <w:sz w:val="20"/>
                <w:lang w:eastAsia="ko-KR"/>
              </w:rPr>
              <w:t>.</w:t>
            </w:r>
          </w:p>
        </w:tc>
        <w:tc>
          <w:tcPr>
            <w:tcW w:w="3249" w:type="dxa"/>
          </w:tcPr>
          <w:p w14:paraId="0D587F6E" w14:textId="77777777" w:rsidR="009F28A3" w:rsidRDefault="009F28A3">
            <w:pPr>
              <w:rPr>
                <w:lang w:eastAsia="ko-KR"/>
              </w:rPr>
            </w:pPr>
          </w:p>
        </w:tc>
      </w:tr>
      <w:tr w:rsidR="009F28A3" w14:paraId="69723A38" w14:textId="77777777">
        <w:trPr>
          <w:jc w:val="center"/>
        </w:trPr>
        <w:tc>
          <w:tcPr>
            <w:tcW w:w="1814" w:type="dxa"/>
            <w:vMerge/>
          </w:tcPr>
          <w:p w14:paraId="5A8BC8E2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3249" w:type="dxa"/>
          </w:tcPr>
          <w:p w14:paraId="3FA67CA3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3249" w:type="dxa"/>
          </w:tcPr>
          <w:p w14:paraId="710860B0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(2) </w:t>
            </w:r>
            <w:r>
              <w:rPr>
                <w:sz w:val="20"/>
                <w:lang w:eastAsia="ko-KR"/>
              </w:rPr>
              <w:t>회원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정보를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확인하고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고객이면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화면을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직원이면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직원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화면을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보여준다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1946B1F1" w14:textId="77777777">
        <w:trPr>
          <w:jc w:val="center"/>
        </w:trPr>
        <w:tc>
          <w:tcPr>
            <w:tcW w:w="1814" w:type="dxa"/>
          </w:tcPr>
          <w:p w14:paraId="5E3060F7" w14:textId="77777777" w:rsidR="009F28A3" w:rsidRDefault="00000000">
            <w:r>
              <w:rPr>
                <w:b/>
                <w:sz w:val="20"/>
              </w:rPr>
              <w:t>부</w:t>
            </w:r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흐름</w:t>
            </w:r>
            <w:proofErr w:type="spellEnd"/>
          </w:p>
        </w:tc>
        <w:tc>
          <w:tcPr>
            <w:tcW w:w="6497" w:type="dxa"/>
            <w:gridSpan w:val="2"/>
          </w:tcPr>
          <w:p w14:paraId="0104CFC8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(2) </w:t>
            </w:r>
            <w:r>
              <w:rPr>
                <w:sz w:val="20"/>
                <w:lang w:eastAsia="ko-KR"/>
              </w:rPr>
              <w:t>아이디나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비밀번호가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맞지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않으면</w:t>
            </w:r>
            <w:r>
              <w:rPr>
                <w:sz w:val="20"/>
                <w:lang w:eastAsia="ko-KR"/>
              </w:rPr>
              <w:t xml:space="preserve"> MWT</w:t>
            </w:r>
            <w:r>
              <w:rPr>
                <w:sz w:val="20"/>
                <w:lang w:eastAsia="ko-KR"/>
              </w:rPr>
              <w:t>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오류를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알리고</w:t>
            </w:r>
            <w:r>
              <w:rPr>
                <w:sz w:val="20"/>
                <w:lang w:eastAsia="ko-KR"/>
              </w:rPr>
              <w:t xml:space="preserve"> (1)</w:t>
            </w:r>
            <w:r>
              <w:rPr>
                <w:sz w:val="20"/>
                <w:lang w:eastAsia="ko-KR"/>
              </w:rPr>
              <w:t>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돌아간다</w:t>
            </w:r>
            <w:r>
              <w:rPr>
                <w:sz w:val="20"/>
                <w:lang w:eastAsia="ko-KR"/>
              </w:rPr>
              <w:t>.</w:t>
            </w:r>
          </w:p>
          <w:p w14:paraId="30A3DC49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(2) </w:t>
            </w:r>
            <w:r>
              <w:rPr>
                <w:sz w:val="20"/>
                <w:lang w:eastAsia="ko-KR"/>
              </w:rPr>
              <w:t>로그인한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사람이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고객이고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여행이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있으면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여행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조회</w:t>
            </w:r>
            <w:r>
              <w:rPr>
                <w:sz w:val="20"/>
                <w:lang w:eastAsia="ko-KR"/>
              </w:rPr>
              <w:t>(MWT-UC3)</w:t>
            </w:r>
            <w:proofErr w:type="spellStart"/>
            <w:r>
              <w:rPr>
                <w:sz w:val="20"/>
                <w:lang w:eastAsia="ko-KR"/>
              </w:rPr>
              <w:t>를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수행한다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0D7CADB1" w14:textId="77777777">
        <w:trPr>
          <w:jc w:val="center"/>
        </w:trPr>
        <w:tc>
          <w:tcPr>
            <w:tcW w:w="1814" w:type="dxa"/>
          </w:tcPr>
          <w:p w14:paraId="48252C3A" w14:textId="77777777" w:rsidR="009F28A3" w:rsidRDefault="00000000">
            <w:proofErr w:type="spellStart"/>
            <w:r>
              <w:rPr>
                <w:b/>
                <w:sz w:val="20"/>
              </w:rPr>
              <w:t>제약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사항</w:t>
            </w:r>
            <w:proofErr w:type="spellEnd"/>
          </w:p>
        </w:tc>
        <w:tc>
          <w:tcPr>
            <w:tcW w:w="6497" w:type="dxa"/>
            <w:gridSpan w:val="2"/>
          </w:tcPr>
          <w:p w14:paraId="551E7BB5" w14:textId="77777777" w:rsidR="009F28A3" w:rsidRDefault="00000000">
            <w:r>
              <w:rPr>
                <w:sz w:val="20"/>
              </w:rPr>
              <w:t>없음</w:t>
            </w:r>
            <w:r>
              <w:rPr>
                <w:sz w:val="20"/>
              </w:rPr>
              <w:t>.</w:t>
            </w:r>
          </w:p>
        </w:tc>
      </w:tr>
    </w:tbl>
    <w:p w14:paraId="0320181A" w14:textId="77777777" w:rsidR="009F28A3" w:rsidRDefault="009F28A3">
      <w:pPr>
        <w:spacing w:after="120"/>
      </w:pPr>
    </w:p>
    <w:p w14:paraId="014944C9" w14:textId="77777777" w:rsidR="009F28A3" w:rsidRDefault="00000000">
      <w:pPr>
        <w:jc w:val="center"/>
      </w:pPr>
      <w:r>
        <w:rPr>
          <w:noProof/>
        </w:rPr>
        <w:drawing>
          <wp:inline distT="0" distB="0" distL="0" distR="0" wp14:anchorId="1060BC99" wp14:editId="6A2FF406">
            <wp:extent cx="5220000" cy="25898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_UC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8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945B" w14:textId="77777777" w:rsidR="009F28A3" w:rsidRDefault="00000000">
      <w:pPr>
        <w:keepNext/>
        <w:pageBreakBefore/>
        <w:spacing w:before="240" w:after="120"/>
      </w:pPr>
      <w:r>
        <w:rPr>
          <w:rFonts w:ascii="Arial" w:eastAsia="맑은 고딕" w:hAnsi="Arial"/>
          <w:b/>
          <w:sz w:val="26"/>
        </w:rPr>
        <w:lastRenderedPageBreak/>
        <w:t xml:space="preserve">3.3 </w:t>
      </w:r>
      <w:r>
        <w:rPr>
          <w:rFonts w:ascii="Arial" w:eastAsia="맑은 고딕" w:hAnsi="Arial"/>
          <w:b/>
          <w:sz w:val="26"/>
        </w:rPr>
        <w:t>이전</w:t>
      </w:r>
      <w:r>
        <w:rPr>
          <w:rFonts w:ascii="Arial" w:eastAsia="맑은 고딕" w:hAnsi="Arial"/>
          <w:b/>
          <w:sz w:val="26"/>
        </w:rPr>
        <w:t xml:space="preserve"> </w:t>
      </w:r>
      <w:r>
        <w:rPr>
          <w:rFonts w:ascii="Arial" w:eastAsia="맑은 고딕" w:hAnsi="Arial"/>
          <w:b/>
          <w:sz w:val="26"/>
        </w:rPr>
        <w:t>여행</w:t>
      </w:r>
      <w:r>
        <w:rPr>
          <w:rFonts w:ascii="Arial" w:eastAsia="맑은 고딕" w:hAnsi="Arial"/>
          <w:b/>
          <w:sz w:val="26"/>
        </w:rPr>
        <w:t xml:space="preserve"> </w:t>
      </w:r>
      <w:r>
        <w:rPr>
          <w:rFonts w:ascii="Arial" w:eastAsia="맑은 고딕" w:hAnsi="Arial"/>
          <w:b/>
          <w:sz w:val="26"/>
        </w:rPr>
        <w:t>조회</w:t>
      </w:r>
      <w:r>
        <w:rPr>
          <w:rFonts w:ascii="Arial" w:eastAsia="맑은 고딕" w:hAnsi="Arial"/>
          <w:b/>
          <w:sz w:val="26"/>
        </w:rPr>
        <w:t xml:space="preserve"> (View Previous Tours)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249"/>
        <w:gridCol w:w="3249"/>
      </w:tblGrid>
      <w:tr w:rsidR="009F28A3" w14:paraId="64476959" w14:textId="77777777">
        <w:trPr>
          <w:jc w:val="center"/>
        </w:trPr>
        <w:tc>
          <w:tcPr>
            <w:tcW w:w="1814" w:type="dxa"/>
          </w:tcPr>
          <w:p w14:paraId="2CA866E2" w14:textId="77777777" w:rsidR="009F28A3" w:rsidRDefault="00000000">
            <w:r>
              <w:rPr>
                <w:b/>
                <w:sz w:val="20"/>
              </w:rPr>
              <w:t>유즈케이스</w:t>
            </w:r>
          </w:p>
        </w:tc>
        <w:tc>
          <w:tcPr>
            <w:tcW w:w="6497" w:type="dxa"/>
            <w:gridSpan w:val="2"/>
          </w:tcPr>
          <w:p w14:paraId="537FAE1D" w14:textId="77777777" w:rsidR="009F28A3" w:rsidRDefault="00000000">
            <w:r>
              <w:rPr>
                <w:sz w:val="20"/>
              </w:rPr>
              <w:t>이전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여행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조회</w:t>
            </w:r>
            <w:r>
              <w:rPr>
                <w:sz w:val="20"/>
              </w:rPr>
              <w:t xml:space="preserve"> (View Previous Tours)</w:t>
            </w:r>
          </w:p>
        </w:tc>
      </w:tr>
      <w:tr w:rsidR="009F28A3" w14:paraId="471D581C" w14:textId="77777777">
        <w:trPr>
          <w:jc w:val="center"/>
        </w:trPr>
        <w:tc>
          <w:tcPr>
            <w:tcW w:w="1814" w:type="dxa"/>
          </w:tcPr>
          <w:p w14:paraId="22A15ADE" w14:textId="77777777" w:rsidR="009F28A3" w:rsidRDefault="00000000">
            <w:r>
              <w:rPr>
                <w:b/>
                <w:sz w:val="20"/>
              </w:rPr>
              <w:t>유즈케이스</w:t>
            </w:r>
            <w:r>
              <w:rPr>
                <w:b/>
                <w:sz w:val="20"/>
              </w:rPr>
              <w:t xml:space="preserve"> ID</w:t>
            </w:r>
          </w:p>
        </w:tc>
        <w:tc>
          <w:tcPr>
            <w:tcW w:w="6497" w:type="dxa"/>
            <w:gridSpan w:val="2"/>
          </w:tcPr>
          <w:p w14:paraId="2327C0D4" w14:textId="77777777" w:rsidR="009F28A3" w:rsidRDefault="00000000">
            <w:r>
              <w:rPr>
                <w:sz w:val="20"/>
              </w:rPr>
              <w:t>MWT-UC3</w:t>
            </w:r>
          </w:p>
        </w:tc>
      </w:tr>
      <w:tr w:rsidR="009F28A3" w14:paraId="7587FBA0" w14:textId="77777777">
        <w:trPr>
          <w:jc w:val="center"/>
        </w:trPr>
        <w:tc>
          <w:tcPr>
            <w:tcW w:w="1814" w:type="dxa"/>
          </w:tcPr>
          <w:p w14:paraId="4BCA14DF" w14:textId="77777777" w:rsidR="009F28A3" w:rsidRDefault="00000000">
            <w:r>
              <w:rPr>
                <w:b/>
                <w:sz w:val="20"/>
              </w:rPr>
              <w:t>액터들</w:t>
            </w:r>
          </w:p>
        </w:tc>
        <w:tc>
          <w:tcPr>
            <w:tcW w:w="6497" w:type="dxa"/>
            <w:gridSpan w:val="2"/>
          </w:tcPr>
          <w:p w14:paraId="228F7BAA" w14:textId="77777777" w:rsidR="009F28A3" w:rsidRDefault="00000000">
            <w:r>
              <w:rPr>
                <w:sz w:val="20"/>
              </w:rPr>
              <w:t>고객</w:t>
            </w:r>
            <w:r>
              <w:rPr>
                <w:sz w:val="20"/>
              </w:rPr>
              <w:t xml:space="preserve"> (Customer)</w:t>
            </w:r>
          </w:p>
        </w:tc>
      </w:tr>
      <w:tr w:rsidR="009F28A3" w14:paraId="01418DAE" w14:textId="77777777">
        <w:trPr>
          <w:jc w:val="center"/>
        </w:trPr>
        <w:tc>
          <w:tcPr>
            <w:tcW w:w="1814" w:type="dxa"/>
          </w:tcPr>
          <w:p w14:paraId="7CCD2547" w14:textId="77777777" w:rsidR="009F28A3" w:rsidRDefault="00000000">
            <w:r>
              <w:rPr>
                <w:b/>
                <w:sz w:val="20"/>
              </w:rPr>
              <w:t>요약</w:t>
            </w:r>
          </w:p>
        </w:tc>
        <w:tc>
          <w:tcPr>
            <w:tcW w:w="6497" w:type="dxa"/>
            <w:gridSpan w:val="2"/>
          </w:tcPr>
          <w:p w14:paraId="651C143E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이전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여행이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고객이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로그인하면</w:t>
            </w:r>
            <w:r>
              <w:rPr>
                <w:sz w:val="20"/>
                <w:lang w:eastAsia="ko-KR"/>
              </w:rPr>
              <w:t xml:space="preserve"> MWT</w:t>
            </w:r>
            <w:r>
              <w:rPr>
                <w:sz w:val="20"/>
                <w:lang w:eastAsia="ko-KR"/>
              </w:rPr>
              <w:t>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목록을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팝업으로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보여준다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4117FDDC" w14:textId="77777777">
        <w:trPr>
          <w:jc w:val="center"/>
        </w:trPr>
        <w:tc>
          <w:tcPr>
            <w:tcW w:w="1814" w:type="dxa"/>
          </w:tcPr>
          <w:p w14:paraId="4AE5090D" w14:textId="77777777" w:rsidR="009F28A3" w:rsidRDefault="00000000">
            <w:proofErr w:type="spellStart"/>
            <w:r>
              <w:rPr>
                <w:b/>
                <w:sz w:val="20"/>
              </w:rPr>
              <w:t>유형</w:t>
            </w:r>
            <w:proofErr w:type="spellEnd"/>
          </w:p>
        </w:tc>
        <w:tc>
          <w:tcPr>
            <w:tcW w:w="6497" w:type="dxa"/>
            <w:gridSpan w:val="2"/>
          </w:tcPr>
          <w:p w14:paraId="4F992472" w14:textId="77777777" w:rsidR="009F28A3" w:rsidRDefault="00000000">
            <w:r>
              <w:rPr>
                <w:sz w:val="20"/>
              </w:rPr>
              <w:t>Subfunction</w:t>
            </w:r>
          </w:p>
        </w:tc>
      </w:tr>
      <w:tr w:rsidR="009F28A3" w14:paraId="2B4C8546" w14:textId="77777777">
        <w:trPr>
          <w:jc w:val="center"/>
        </w:trPr>
        <w:tc>
          <w:tcPr>
            <w:tcW w:w="1814" w:type="dxa"/>
          </w:tcPr>
          <w:p w14:paraId="5072AF99" w14:textId="77777777" w:rsidR="009F28A3" w:rsidRDefault="00000000">
            <w:r>
              <w:rPr>
                <w:b/>
                <w:sz w:val="20"/>
              </w:rPr>
              <w:t>참고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유즈케이스</w:t>
            </w:r>
          </w:p>
        </w:tc>
        <w:tc>
          <w:tcPr>
            <w:tcW w:w="6497" w:type="dxa"/>
            <w:gridSpan w:val="2"/>
          </w:tcPr>
          <w:p w14:paraId="5AC74FC8" w14:textId="77777777" w:rsidR="009F28A3" w:rsidRDefault="00000000">
            <w:r>
              <w:rPr>
                <w:sz w:val="20"/>
              </w:rPr>
              <w:t>로그인</w:t>
            </w:r>
            <w:r>
              <w:rPr>
                <w:sz w:val="20"/>
              </w:rPr>
              <w:t xml:space="preserve"> (MWT-UC2)</w:t>
            </w:r>
          </w:p>
        </w:tc>
      </w:tr>
      <w:tr w:rsidR="009F28A3" w14:paraId="0700DE47" w14:textId="77777777">
        <w:trPr>
          <w:jc w:val="center"/>
        </w:trPr>
        <w:tc>
          <w:tcPr>
            <w:tcW w:w="1814" w:type="dxa"/>
          </w:tcPr>
          <w:p w14:paraId="31A18B33" w14:textId="77777777" w:rsidR="009F28A3" w:rsidRDefault="00000000">
            <w:r>
              <w:rPr>
                <w:b/>
                <w:sz w:val="20"/>
              </w:rPr>
              <w:t>사전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조건</w:t>
            </w:r>
          </w:p>
        </w:tc>
        <w:tc>
          <w:tcPr>
            <w:tcW w:w="6497" w:type="dxa"/>
            <w:gridSpan w:val="2"/>
          </w:tcPr>
          <w:p w14:paraId="1D65E2EB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(1) </w:t>
            </w:r>
            <w:r>
              <w:rPr>
                <w:sz w:val="20"/>
                <w:lang w:eastAsia="ko-KR"/>
              </w:rPr>
              <w:t>고객이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로그인</w:t>
            </w:r>
            <w:r>
              <w:rPr>
                <w:sz w:val="20"/>
                <w:lang w:eastAsia="ko-KR"/>
              </w:rPr>
              <w:t>(MWT-UC2)</w:t>
            </w:r>
            <w:r>
              <w:rPr>
                <w:sz w:val="20"/>
                <w:lang w:eastAsia="ko-KR"/>
              </w:rPr>
              <w:t>했다</w:t>
            </w:r>
            <w:r>
              <w:rPr>
                <w:sz w:val="20"/>
                <w:lang w:eastAsia="ko-KR"/>
              </w:rPr>
              <w:t>.</w:t>
            </w:r>
          </w:p>
          <w:p w14:paraId="68BF1E78" w14:textId="3EBAC2DD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(2) </w:t>
            </w:r>
            <w:r w:rsidR="00C37442" w:rsidRPr="00C37442">
              <w:rPr>
                <w:sz w:val="20"/>
                <w:lang w:eastAsia="ko-KR"/>
              </w:rPr>
              <w:t>고객에게</w:t>
            </w:r>
            <w:r w:rsidR="00C37442" w:rsidRPr="00C37442">
              <w:rPr>
                <w:sz w:val="20"/>
                <w:lang w:eastAsia="ko-KR"/>
              </w:rPr>
              <w:t xml:space="preserve"> </w:t>
            </w:r>
            <w:r w:rsidR="00C37442" w:rsidRPr="00C37442">
              <w:rPr>
                <w:sz w:val="20"/>
                <w:lang w:eastAsia="ko-KR"/>
              </w:rPr>
              <w:t>이전</w:t>
            </w:r>
            <w:r w:rsidR="00C37442" w:rsidRPr="00C37442">
              <w:rPr>
                <w:sz w:val="20"/>
                <w:lang w:eastAsia="ko-KR"/>
              </w:rPr>
              <w:t xml:space="preserve"> </w:t>
            </w:r>
            <w:r w:rsidR="00C37442" w:rsidRPr="00C37442">
              <w:rPr>
                <w:sz w:val="20"/>
                <w:lang w:eastAsia="ko-KR"/>
              </w:rPr>
              <w:t>여행</w:t>
            </w:r>
            <w:r w:rsidR="00C37442" w:rsidRPr="00C37442">
              <w:rPr>
                <w:sz w:val="20"/>
                <w:lang w:eastAsia="ko-KR"/>
              </w:rPr>
              <w:t>(</w:t>
            </w:r>
            <w:r w:rsidR="00C37442" w:rsidRPr="00C37442">
              <w:rPr>
                <w:sz w:val="20"/>
                <w:lang w:eastAsia="ko-KR"/>
              </w:rPr>
              <w:t>확정되어</w:t>
            </w:r>
            <w:r w:rsidR="00C37442" w:rsidRPr="00C37442">
              <w:rPr>
                <w:sz w:val="20"/>
                <w:lang w:eastAsia="ko-KR"/>
              </w:rPr>
              <w:t xml:space="preserve"> </w:t>
            </w:r>
            <w:r w:rsidR="00C37442" w:rsidRPr="00C37442">
              <w:rPr>
                <w:sz w:val="20"/>
                <w:lang w:eastAsia="ko-KR"/>
              </w:rPr>
              <w:t>여행</w:t>
            </w:r>
            <w:r w:rsidR="00C37442" w:rsidRPr="00C37442">
              <w:rPr>
                <w:sz w:val="20"/>
                <w:lang w:eastAsia="ko-KR"/>
              </w:rPr>
              <w:t xml:space="preserve"> </w:t>
            </w:r>
            <w:r w:rsidR="00C37442" w:rsidRPr="00C37442">
              <w:rPr>
                <w:sz w:val="20"/>
                <w:lang w:eastAsia="ko-KR"/>
              </w:rPr>
              <w:t>종료일이</w:t>
            </w:r>
            <w:r w:rsidR="00C37442" w:rsidRPr="00C37442">
              <w:rPr>
                <w:sz w:val="20"/>
                <w:lang w:eastAsia="ko-KR"/>
              </w:rPr>
              <w:t xml:space="preserve"> </w:t>
            </w:r>
            <w:r w:rsidR="00C37442" w:rsidRPr="00C37442">
              <w:rPr>
                <w:sz w:val="20"/>
                <w:lang w:eastAsia="ko-KR"/>
              </w:rPr>
              <w:t>지난</w:t>
            </w:r>
            <w:r w:rsidR="00C37442" w:rsidRPr="00C37442">
              <w:rPr>
                <w:sz w:val="20"/>
                <w:lang w:eastAsia="ko-KR"/>
              </w:rPr>
              <w:t xml:space="preserve"> </w:t>
            </w:r>
            <w:r w:rsidR="00C37442" w:rsidRPr="00C37442">
              <w:rPr>
                <w:sz w:val="20"/>
                <w:lang w:eastAsia="ko-KR"/>
              </w:rPr>
              <w:t>여행</w:t>
            </w:r>
            <w:r w:rsidR="00C37442" w:rsidRPr="00C37442">
              <w:rPr>
                <w:sz w:val="20"/>
                <w:lang w:eastAsia="ko-KR"/>
              </w:rPr>
              <w:t>)</w:t>
            </w:r>
            <w:r w:rsidR="00C37442" w:rsidRPr="00C37442">
              <w:rPr>
                <w:sz w:val="20"/>
                <w:lang w:eastAsia="ko-KR"/>
              </w:rPr>
              <w:t>이</w:t>
            </w:r>
            <w:r w:rsidR="00C37442" w:rsidRPr="00C37442">
              <w:rPr>
                <w:sz w:val="20"/>
                <w:lang w:eastAsia="ko-KR"/>
              </w:rPr>
              <w:t xml:space="preserve"> 1</w:t>
            </w:r>
            <w:r w:rsidR="00C37442" w:rsidRPr="00C37442">
              <w:rPr>
                <w:sz w:val="20"/>
                <w:lang w:eastAsia="ko-KR"/>
              </w:rPr>
              <w:t>건</w:t>
            </w:r>
            <w:r w:rsidR="00C37442" w:rsidRPr="00C37442">
              <w:rPr>
                <w:sz w:val="20"/>
                <w:lang w:eastAsia="ko-KR"/>
              </w:rPr>
              <w:t xml:space="preserve"> </w:t>
            </w:r>
            <w:r w:rsidR="00C37442" w:rsidRPr="00C37442">
              <w:rPr>
                <w:sz w:val="20"/>
                <w:lang w:eastAsia="ko-KR"/>
              </w:rPr>
              <w:t>이상</w:t>
            </w:r>
            <w:r w:rsidR="00C37442" w:rsidRPr="00C37442">
              <w:rPr>
                <w:sz w:val="20"/>
                <w:lang w:eastAsia="ko-KR"/>
              </w:rPr>
              <w:t xml:space="preserve"> </w:t>
            </w:r>
            <w:r w:rsidR="00C37442" w:rsidRPr="00C37442">
              <w:rPr>
                <w:sz w:val="20"/>
                <w:lang w:eastAsia="ko-KR"/>
              </w:rPr>
              <w:t>있다</w:t>
            </w:r>
            <w:r w:rsidR="00C37442" w:rsidRPr="00C37442">
              <w:rPr>
                <w:sz w:val="20"/>
                <w:lang w:eastAsia="ko-KR"/>
              </w:rPr>
              <w:t>.</w:t>
            </w:r>
          </w:p>
        </w:tc>
      </w:tr>
      <w:tr w:rsidR="009F28A3" w14:paraId="39BA4B0E" w14:textId="77777777">
        <w:trPr>
          <w:jc w:val="center"/>
        </w:trPr>
        <w:tc>
          <w:tcPr>
            <w:tcW w:w="1814" w:type="dxa"/>
          </w:tcPr>
          <w:p w14:paraId="475C06DC" w14:textId="77777777" w:rsidR="009F28A3" w:rsidRDefault="00000000">
            <w:proofErr w:type="spellStart"/>
            <w:r>
              <w:rPr>
                <w:b/>
                <w:sz w:val="20"/>
              </w:rPr>
              <w:t>사후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조건</w:t>
            </w:r>
            <w:proofErr w:type="spellEnd"/>
          </w:p>
        </w:tc>
        <w:tc>
          <w:tcPr>
            <w:tcW w:w="6497" w:type="dxa"/>
            <w:gridSpan w:val="2"/>
          </w:tcPr>
          <w:p w14:paraId="30800130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(1) </w:t>
            </w:r>
            <w:r>
              <w:rPr>
                <w:sz w:val="20"/>
                <w:lang w:eastAsia="ko-KR"/>
              </w:rPr>
              <w:t>팝업이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닫히고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로그인</w:t>
            </w:r>
            <w:r>
              <w:rPr>
                <w:sz w:val="20"/>
                <w:lang w:eastAsia="ko-KR"/>
              </w:rPr>
              <w:t>(MWT-UC2)</w:t>
            </w:r>
            <w:r>
              <w:rPr>
                <w:sz w:val="20"/>
                <w:lang w:eastAsia="ko-KR"/>
              </w:rPr>
              <w:t>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보여준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화면이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보인다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7CCFE7C0" w14:textId="77777777">
        <w:trPr>
          <w:jc w:val="center"/>
        </w:trPr>
        <w:tc>
          <w:tcPr>
            <w:tcW w:w="1814" w:type="dxa"/>
            <w:vMerge w:val="restart"/>
          </w:tcPr>
          <w:p w14:paraId="3ADE2FE7" w14:textId="77777777" w:rsidR="009F28A3" w:rsidRDefault="00000000">
            <w:r>
              <w:rPr>
                <w:b/>
                <w:sz w:val="20"/>
              </w:rPr>
              <w:t>주</w:t>
            </w:r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흐름</w:t>
            </w:r>
            <w:proofErr w:type="spellEnd"/>
          </w:p>
        </w:tc>
        <w:tc>
          <w:tcPr>
            <w:tcW w:w="3249" w:type="dxa"/>
          </w:tcPr>
          <w:p w14:paraId="78E08642" w14:textId="77777777" w:rsidR="009F28A3" w:rsidRDefault="00000000">
            <w:r>
              <w:rPr>
                <w:b/>
                <w:sz w:val="20"/>
              </w:rPr>
              <w:t>고객</w:t>
            </w:r>
          </w:p>
        </w:tc>
        <w:tc>
          <w:tcPr>
            <w:tcW w:w="3249" w:type="dxa"/>
          </w:tcPr>
          <w:p w14:paraId="588B8DE8" w14:textId="77777777" w:rsidR="009F28A3" w:rsidRDefault="00000000">
            <w:r>
              <w:rPr>
                <w:b/>
                <w:sz w:val="20"/>
              </w:rPr>
              <w:t>MWT</w:t>
            </w:r>
          </w:p>
        </w:tc>
      </w:tr>
      <w:tr w:rsidR="009F28A3" w14:paraId="406B2BED" w14:textId="77777777">
        <w:trPr>
          <w:jc w:val="center"/>
        </w:trPr>
        <w:tc>
          <w:tcPr>
            <w:tcW w:w="1814" w:type="dxa"/>
            <w:vMerge/>
          </w:tcPr>
          <w:p w14:paraId="4EFAB539" w14:textId="77777777" w:rsidR="009F28A3" w:rsidRDefault="009F28A3"/>
        </w:tc>
        <w:tc>
          <w:tcPr>
            <w:tcW w:w="3249" w:type="dxa"/>
          </w:tcPr>
          <w:p w14:paraId="03072AF2" w14:textId="77777777" w:rsidR="009F28A3" w:rsidRDefault="009F28A3"/>
        </w:tc>
        <w:tc>
          <w:tcPr>
            <w:tcW w:w="3249" w:type="dxa"/>
          </w:tcPr>
          <w:p w14:paraId="45073438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(1) </w:t>
            </w:r>
            <w:r>
              <w:rPr>
                <w:sz w:val="20"/>
                <w:lang w:eastAsia="ko-KR"/>
              </w:rPr>
              <w:t>이전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여행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목록을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최근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순으로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팝업에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보여준다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목록은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기간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투어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등급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가격을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담는다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6A1DAC5C" w14:textId="77777777">
        <w:trPr>
          <w:jc w:val="center"/>
        </w:trPr>
        <w:tc>
          <w:tcPr>
            <w:tcW w:w="1814" w:type="dxa"/>
            <w:vMerge/>
          </w:tcPr>
          <w:p w14:paraId="6A80FCEF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3249" w:type="dxa"/>
          </w:tcPr>
          <w:p w14:paraId="717454DB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(2) </w:t>
            </w:r>
            <w:r>
              <w:rPr>
                <w:sz w:val="20"/>
                <w:lang w:eastAsia="ko-KR"/>
              </w:rPr>
              <w:t>목록을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확인하고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팝업을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닫는다</w:t>
            </w:r>
            <w:r>
              <w:rPr>
                <w:sz w:val="20"/>
                <w:lang w:eastAsia="ko-KR"/>
              </w:rPr>
              <w:t>.</w:t>
            </w:r>
          </w:p>
        </w:tc>
        <w:tc>
          <w:tcPr>
            <w:tcW w:w="3249" w:type="dxa"/>
          </w:tcPr>
          <w:p w14:paraId="16E85550" w14:textId="77777777" w:rsidR="009F28A3" w:rsidRDefault="009F28A3">
            <w:pPr>
              <w:rPr>
                <w:lang w:eastAsia="ko-KR"/>
              </w:rPr>
            </w:pPr>
          </w:p>
        </w:tc>
      </w:tr>
      <w:tr w:rsidR="009F28A3" w14:paraId="0BEB0BE4" w14:textId="77777777">
        <w:trPr>
          <w:jc w:val="center"/>
        </w:trPr>
        <w:tc>
          <w:tcPr>
            <w:tcW w:w="1814" w:type="dxa"/>
          </w:tcPr>
          <w:p w14:paraId="0F6A3E82" w14:textId="77777777" w:rsidR="009F28A3" w:rsidRDefault="00000000">
            <w:r>
              <w:rPr>
                <w:b/>
                <w:sz w:val="20"/>
              </w:rPr>
              <w:t>부</w:t>
            </w:r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흐름</w:t>
            </w:r>
            <w:proofErr w:type="spellEnd"/>
          </w:p>
        </w:tc>
        <w:tc>
          <w:tcPr>
            <w:tcW w:w="6497" w:type="dxa"/>
            <w:gridSpan w:val="2"/>
          </w:tcPr>
          <w:p w14:paraId="79ECC914" w14:textId="77777777" w:rsidR="009F28A3" w:rsidRDefault="00000000">
            <w:r>
              <w:rPr>
                <w:sz w:val="20"/>
              </w:rPr>
              <w:t>없음</w:t>
            </w:r>
            <w:r>
              <w:rPr>
                <w:sz w:val="20"/>
              </w:rPr>
              <w:t>.</w:t>
            </w:r>
          </w:p>
        </w:tc>
      </w:tr>
      <w:tr w:rsidR="009F28A3" w14:paraId="42AD1605" w14:textId="77777777">
        <w:trPr>
          <w:jc w:val="center"/>
        </w:trPr>
        <w:tc>
          <w:tcPr>
            <w:tcW w:w="1814" w:type="dxa"/>
          </w:tcPr>
          <w:p w14:paraId="5333D476" w14:textId="77777777" w:rsidR="009F28A3" w:rsidRDefault="00000000">
            <w:proofErr w:type="spellStart"/>
            <w:r>
              <w:rPr>
                <w:b/>
                <w:sz w:val="20"/>
              </w:rPr>
              <w:t>제약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사항</w:t>
            </w:r>
            <w:proofErr w:type="spellEnd"/>
          </w:p>
        </w:tc>
        <w:tc>
          <w:tcPr>
            <w:tcW w:w="6497" w:type="dxa"/>
            <w:gridSpan w:val="2"/>
          </w:tcPr>
          <w:p w14:paraId="066A9A46" w14:textId="0D8B8C0C" w:rsidR="009F28A3" w:rsidRPr="00C37442" w:rsidRDefault="00C37442">
            <w:pPr>
              <w:rPr>
                <w:sz w:val="20"/>
                <w:lang w:eastAsia="ko-KR"/>
              </w:rPr>
            </w:pPr>
            <w:r w:rsidRPr="00C37442">
              <w:rPr>
                <w:sz w:val="20"/>
                <w:lang w:eastAsia="ko-KR"/>
              </w:rPr>
              <w:t>이전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여행은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확정된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여행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중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여행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종료일이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지난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여행을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의미한다</w:t>
            </w:r>
            <w:r w:rsidRPr="00C37442">
              <w:rPr>
                <w:sz w:val="20"/>
                <w:lang w:eastAsia="ko-KR"/>
              </w:rPr>
              <w:t>(</w:t>
            </w:r>
            <w:r w:rsidRPr="00C37442">
              <w:rPr>
                <w:sz w:val="20"/>
                <w:lang w:eastAsia="ko-KR"/>
              </w:rPr>
              <w:t>가정</w:t>
            </w:r>
            <w:r w:rsidRPr="00C37442">
              <w:rPr>
                <w:sz w:val="20"/>
                <w:lang w:eastAsia="ko-KR"/>
              </w:rPr>
              <w:t xml:space="preserve">). </w:t>
            </w:r>
            <w:r w:rsidRPr="00C37442">
              <w:rPr>
                <w:sz w:val="20"/>
                <w:lang w:eastAsia="ko-KR"/>
              </w:rPr>
              <w:t>여행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기간은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출발일을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포함한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일수이며</w:t>
            </w:r>
            <w:r w:rsidRPr="00C37442">
              <w:rPr>
                <w:sz w:val="20"/>
                <w:lang w:eastAsia="ko-KR"/>
              </w:rPr>
              <w:t xml:space="preserve">, </w:t>
            </w:r>
            <w:r w:rsidRPr="00C37442">
              <w:rPr>
                <w:sz w:val="20"/>
                <w:lang w:eastAsia="ko-KR"/>
              </w:rPr>
              <w:t>종료일은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출발일에</w:t>
            </w:r>
            <w:r w:rsidRPr="00C37442">
              <w:rPr>
                <w:sz w:val="20"/>
                <w:lang w:eastAsia="ko-KR"/>
              </w:rPr>
              <w:t xml:space="preserve"> ‘</w:t>
            </w:r>
            <w:r w:rsidRPr="00C37442">
              <w:rPr>
                <w:sz w:val="20"/>
                <w:lang w:eastAsia="ko-KR"/>
              </w:rPr>
              <w:t>여행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기간</w:t>
            </w:r>
            <w:r w:rsidRPr="00C37442">
              <w:rPr>
                <w:sz w:val="20"/>
                <w:lang w:eastAsia="ko-KR"/>
              </w:rPr>
              <w:t>−1</w:t>
            </w:r>
            <w:r w:rsidRPr="00C37442">
              <w:rPr>
                <w:sz w:val="20"/>
                <w:lang w:eastAsia="ko-KR"/>
              </w:rPr>
              <w:t>일</w:t>
            </w:r>
            <w:r w:rsidRPr="00C37442">
              <w:rPr>
                <w:sz w:val="20"/>
                <w:lang w:eastAsia="ko-KR"/>
              </w:rPr>
              <w:t>’</w:t>
            </w:r>
            <w:r w:rsidRPr="00C37442">
              <w:rPr>
                <w:sz w:val="20"/>
                <w:lang w:eastAsia="ko-KR"/>
              </w:rPr>
              <w:t>을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더하여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계산한다</w:t>
            </w:r>
            <w:r w:rsidRPr="00C37442">
              <w:rPr>
                <w:sz w:val="20"/>
                <w:lang w:eastAsia="ko-KR"/>
              </w:rPr>
              <w:t>(</w:t>
            </w:r>
            <w:r w:rsidRPr="00C37442">
              <w:rPr>
                <w:sz w:val="20"/>
                <w:lang w:eastAsia="ko-KR"/>
              </w:rPr>
              <w:t>가정</w:t>
            </w:r>
            <w:r w:rsidRPr="00C37442">
              <w:rPr>
                <w:sz w:val="20"/>
                <w:lang w:eastAsia="ko-KR"/>
              </w:rPr>
              <w:t xml:space="preserve">). </w:t>
            </w:r>
            <w:r w:rsidRPr="00C37442">
              <w:rPr>
                <w:sz w:val="20"/>
                <w:lang w:eastAsia="ko-KR"/>
              </w:rPr>
              <w:t>출발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전이거나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진행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중인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여행의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별도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조회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화면은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이번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범위에서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다루지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않는다</w:t>
            </w:r>
            <w:r w:rsidRPr="00C37442">
              <w:rPr>
                <w:sz w:val="20"/>
                <w:lang w:eastAsia="ko-KR"/>
              </w:rPr>
              <w:t>.</w:t>
            </w:r>
          </w:p>
        </w:tc>
      </w:tr>
    </w:tbl>
    <w:p w14:paraId="05328633" w14:textId="77777777" w:rsidR="009F28A3" w:rsidRDefault="009F28A3">
      <w:pPr>
        <w:spacing w:after="120"/>
        <w:rPr>
          <w:lang w:eastAsia="ko-KR"/>
        </w:rPr>
      </w:pPr>
    </w:p>
    <w:p w14:paraId="7E5317D5" w14:textId="77777777" w:rsidR="009F28A3" w:rsidRDefault="00000000">
      <w:pPr>
        <w:jc w:val="center"/>
      </w:pPr>
      <w:r>
        <w:rPr>
          <w:noProof/>
        </w:rPr>
        <w:drawing>
          <wp:inline distT="0" distB="0" distL="0" distR="0" wp14:anchorId="4CB17E18" wp14:editId="503F387B">
            <wp:extent cx="3899296" cy="30658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_UC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9296" cy="306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4741" w14:textId="77777777" w:rsidR="009F28A3" w:rsidRDefault="00000000">
      <w:pPr>
        <w:keepNext/>
        <w:pageBreakBefore/>
        <w:spacing w:before="240" w:after="120"/>
      </w:pPr>
      <w:r>
        <w:rPr>
          <w:rFonts w:ascii="Arial" w:eastAsia="맑은 고딕" w:hAnsi="Arial"/>
          <w:b/>
          <w:sz w:val="26"/>
        </w:rPr>
        <w:lastRenderedPageBreak/>
        <w:t xml:space="preserve">3.4 </w:t>
      </w:r>
      <w:r>
        <w:rPr>
          <w:rFonts w:ascii="Arial" w:eastAsia="맑은 고딕" w:hAnsi="Arial"/>
          <w:b/>
          <w:sz w:val="26"/>
        </w:rPr>
        <w:t>여행</w:t>
      </w:r>
      <w:r>
        <w:rPr>
          <w:rFonts w:ascii="Arial" w:eastAsia="맑은 고딕" w:hAnsi="Arial"/>
          <w:b/>
          <w:sz w:val="26"/>
        </w:rPr>
        <w:t xml:space="preserve"> </w:t>
      </w:r>
      <w:r>
        <w:rPr>
          <w:rFonts w:ascii="Arial" w:eastAsia="맑은 고딕" w:hAnsi="Arial"/>
          <w:b/>
          <w:sz w:val="26"/>
        </w:rPr>
        <w:t>상품</w:t>
      </w:r>
      <w:r>
        <w:rPr>
          <w:rFonts w:ascii="Arial" w:eastAsia="맑은 고딕" w:hAnsi="Arial"/>
          <w:b/>
          <w:sz w:val="26"/>
        </w:rPr>
        <w:t xml:space="preserve"> </w:t>
      </w:r>
      <w:r>
        <w:rPr>
          <w:rFonts w:ascii="Arial" w:eastAsia="맑은 고딕" w:hAnsi="Arial"/>
          <w:b/>
          <w:sz w:val="26"/>
        </w:rPr>
        <w:t>선택</w:t>
      </w:r>
      <w:r>
        <w:rPr>
          <w:rFonts w:ascii="Arial" w:eastAsia="맑은 고딕" w:hAnsi="Arial"/>
          <w:b/>
          <w:sz w:val="26"/>
        </w:rPr>
        <w:t xml:space="preserve"> (Select Tour)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249"/>
        <w:gridCol w:w="3249"/>
      </w:tblGrid>
      <w:tr w:rsidR="009F28A3" w14:paraId="2BAED656" w14:textId="77777777">
        <w:trPr>
          <w:jc w:val="center"/>
        </w:trPr>
        <w:tc>
          <w:tcPr>
            <w:tcW w:w="1814" w:type="dxa"/>
          </w:tcPr>
          <w:p w14:paraId="55A872A3" w14:textId="77777777" w:rsidR="009F28A3" w:rsidRDefault="00000000">
            <w:r>
              <w:rPr>
                <w:b/>
                <w:sz w:val="20"/>
              </w:rPr>
              <w:t>유즈케이스</w:t>
            </w:r>
          </w:p>
        </w:tc>
        <w:tc>
          <w:tcPr>
            <w:tcW w:w="6497" w:type="dxa"/>
            <w:gridSpan w:val="2"/>
          </w:tcPr>
          <w:p w14:paraId="3A42B1E1" w14:textId="77777777" w:rsidR="009F28A3" w:rsidRDefault="00000000">
            <w:r>
              <w:rPr>
                <w:sz w:val="20"/>
              </w:rPr>
              <w:t>여행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선택</w:t>
            </w:r>
            <w:r>
              <w:rPr>
                <w:sz w:val="20"/>
              </w:rPr>
              <w:t xml:space="preserve"> (Select Tour)</w:t>
            </w:r>
          </w:p>
        </w:tc>
      </w:tr>
      <w:tr w:rsidR="009F28A3" w14:paraId="47ACBE43" w14:textId="77777777">
        <w:trPr>
          <w:jc w:val="center"/>
        </w:trPr>
        <w:tc>
          <w:tcPr>
            <w:tcW w:w="1814" w:type="dxa"/>
          </w:tcPr>
          <w:p w14:paraId="6D6173A9" w14:textId="77777777" w:rsidR="009F28A3" w:rsidRDefault="00000000">
            <w:r>
              <w:rPr>
                <w:b/>
                <w:sz w:val="20"/>
              </w:rPr>
              <w:t>유즈케이스</w:t>
            </w:r>
            <w:r>
              <w:rPr>
                <w:b/>
                <w:sz w:val="20"/>
              </w:rPr>
              <w:t xml:space="preserve"> ID</w:t>
            </w:r>
          </w:p>
        </w:tc>
        <w:tc>
          <w:tcPr>
            <w:tcW w:w="6497" w:type="dxa"/>
            <w:gridSpan w:val="2"/>
          </w:tcPr>
          <w:p w14:paraId="4E9F131A" w14:textId="77777777" w:rsidR="009F28A3" w:rsidRDefault="00000000">
            <w:r>
              <w:rPr>
                <w:sz w:val="20"/>
              </w:rPr>
              <w:t>MWT-UC4</w:t>
            </w:r>
          </w:p>
        </w:tc>
      </w:tr>
      <w:tr w:rsidR="009F28A3" w14:paraId="3804C3E9" w14:textId="77777777">
        <w:trPr>
          <w:jc w:val="center"/>
        </w:trPr>
        <w:tc>
          <w:tcPr>
            <w:tcW w:w="1814" w:type="dxa"/>
          </w:tcPr>
          <w:p w14:paraId="490BE6CF" w14:textId="77777777" w:rsidR="009F28A3" w:rsidRDefault="00000000">
            <w:r>
              <w:rPr>
                <w:b/>
                <w:sz w:val="20"/>
              </w:rPr>
              <w:t>액터들</w:t>
            </w:r>
          </w:p>
        </w:tc>
        <w:tc>
          <w:tcPr>
            <w:tcW w:w="6497" w:type="dxa"/>
            <w:gridSpan w:val="2"/>
          </w:tcPr>
          <w:p w14:paraId="68A25E33" w14:textId="77777777" w:rsidR="009F28A3" w:rsidRDefault="00000000">
            <w:r>
              <w:rPr>
                <w:sz w:val="20"/>
              </w:rPr>
              <w:t>고객</w:t>
            </w:r>
            <w:r>
              <w:rPr>
                <w:sz w:val="20"/>
              </w:rPr>
              <w:t xml:space="preserve"> (Customer)</w:t>
            </w:r>
          </w:p>
        </w:tc>
      </w:tr>
      <w:tr w:rsidR="009F28A3" w14:paraId="5CA7C6CD" w14:textId="77777777">
        <w:trPr>
          <w:jc w:val="center"/>
        </w:trPr>
        <w:tc>
          <w:tcPr>
            <w:tcW w:w="1814" w:type="dxa"/>
          </w:tcPr>
          <w:p w14:paraId="29DCA560" w14:textId="77777777" w:rsidR="009F28A3" w:rsidRDefault="00000000">
            <w:r>
              <w:rPr>
                <w:b/>
                <w:sz w:val="20"/>
              </w:rPr>
              <w:t>요약</w:t>
            </w:r>
          </w:p>
        </w:tc>
        <w:tc>
          <w:tcPr>
            <w:tcW w:w="6497" w:type="dxa"/>
            <w:gridSpan w:val="2"/>
          </w:tcPr>
          <w:p w14:paraId="10C124A7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고객은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테마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출발일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투어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등급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인원을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골라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여행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신청한다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1FC97674" w14:textId="77777777">
        <w:trPr>
          <w:jc w:val="center"/>
        </w:trPr>
        <w:tc>
          <w:tcPr>
            <w:tcW w:w="1814" w:type="dxa"/>
          </w:tcPr>
          <w:p w14:paraId="2B827FCA" w14:textId="77777777" w:rsidR="009F28A3" w:rsidRDefault="00000000">
            <w:proofErr w:type="spellStart"/>
            <w:r>
              <w:rPr>
                <w:b/>
                <w:sz w:val="20"/>
              </w:rPr>
              <w:t>유형</w:t>
            </w:r>
            <w:proofErr w:type="spellEnd"/>
          </w:p>
        </w:tc>
        <w:tc>
          <w:tcPr>
            <w:tcW w:w="6497" w:type="dxa"/>
            <w:gridSpan w:val="2"/>
          </w:tcPr>
          <w:p w14:paraId="486D2FA4" w14:textId="77777777" w:rsidR="009F28A3" w:rsidRDefault="00000000">
            <w:r>
              <w:rPr>
                <w:sz w:val="20"/>
              </w:rPr>
              <w:t>User Goal</w:t>
            </w:r>
          </w:p>
        </w:tc>
      </w:tr>
      <w:tr w:rsidR="009F28A3" w14:paraId="06FBAABA" w14:textId="77777777">
        <w:trPr>
          <w:jc w:val="center"/>
        </w:trPr>
        <w:tc>
          <w:tcPr>
            <w:tcW w:w="1814" w:type="dxa"/>
          </w:tcPr>
          <w:p w14:paraId="0ED20BBF" w14:textId="77777777" w:rsidR="009F28A3" w:rsidRDefault="00000000">
            <w:r>
              <w:rPr>
                <w:b/>
                <w:sz w:val="20"/>
              </w:rPr>
              <w:t>참고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유즈케이스</w:t>
            </w:r>
          </w:p>
        </w:tc>
        <w:tc>
          <w:tcPr>
            <w:tcW w:w="6497" w:type="dxa"/>
            <w:gridSpan w:val="2"/>
          </w:tcPr>
          <w:p w14:paraId="2B195C6E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로그인</w:t>
            </w:r>
            <w:r>
              <w:rPr>
                <w:sz w:val="20"/>
                <w:lang w:eastAsia="ko-KR"/>
              </w:rPr>
              <w:t xml:space="preserve"> (MWT-UC2), </w:t>
            </w:r>
            <w:r>
              <w:rPr>
                <w:sz w:val="20"/>
                <w:lang w:eastAsia="ko-KR"/>
              </w:rPr>
              <w:t>음성으로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여행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선택</w:t>
            </w:r>
            <w:r>
              <w:rPr>
                <w:sz w:val="20"/>
                <w:lang w:eastAsia="ko-KR"/>
              </w:rPr>
              <w:t xml:space="preserve"> (MWT-UC5), </w:t>
            </w:r>
            <w:r>
              <w:rPr>
                <w:sz w:val="20"/>
                <w:lang w:eastAsia="ko-KR"/>
              </w:rPr>
              <w:t>여행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옵션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변경</w:t>
            </w:r>
            <w:r>
              <w:rPr>
                <w:sz w:val="20"/>
                <w:lang w:eastAsia="ko-KR"/>
              </w:rPr>
              <w:t xml:space="preserve"> (MWT-UC6), </w:t>
            </w:r>
            <w:r>
              <w:rPr>
                <w:sz w:val="20"/>
                <w:lang w:eastAsia="ko-KR"/>
              </w:rPr>
              <w:t>여행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확정</w:t>
            </w:r>
            <w:r>
              <w:rPr>
                <w:sz w:val="20"/>
                <w:lang w:eastAsia="ko-KR"/>
              </w:rPr>
              <w:t xml:space="preserve"> (MWT-UC7), </w:t>
            </w:r>
            <w:r>
              <w:rPr>
                <w:sz w:val="20"/>
                <w:lang w:eastAsia="ko-KR"/>
              </w:rPr>
              <w:t>단골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할인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적용</w:t>
            </w:r>
            <w:r>
              <w:rPr>
                <w:sz w:val="20"/>
                <w:lang w:eastAsia="ko-KR"/>
              </w:rPr>
              <w:t xml:space="preserve"> (MWT-UC8)</w:t>
            </w:r>
          </w:p>
        </w:tc>
      </w:tr>
      <w:tr w:rsidR="009F28A3" w14:paraId="08A6AE3B" w14:textId="77777777">
        <w:trPr>
          <w:jc w:val="center"/>
        </w:trPr>
        <w:tc>
          <w:tcPr>
            <w:tcW w:w="1814" w:type="dxa"/>
          </w:tcPr>
          <w:p w14:paraId="7FD14EF9" w14:textId="77777777" w:rsidR="009F28A3" w:rsidRDefault="00000000">
            <w:proofErr w:type="spellStart"/>
            <w:r>
              <w:rPr>
                <w:b/>
                <w:sz w:val="20"/>
              </w:rPr>
              <w:t>사전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조건</w:t>
            </w:r>
            <w:proofErr w:type="spellEnd"/>
          </w:p>
        </w:tc>
        <w:tc>
          <w:tcPr>
            <w:tcW w:w="6497" w:type="dxa"/>
            <w:gridSpan w:val="2"/>
          </w:tcPr>
          <w:p w14:paraId="1BCFA982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(1) </w:t>
            </w:r>
            <w:r>
              <w:rPr>
                <w:sz w:val="20"/>
                <w:lang w:eastAsia="ko-KR"/>
              </w:rPr>
              <w:t>고객이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로그인</w:t>
            </w:r>
            <w:r>
              <w:rPr>
                <w:sz w:val="20"/>
                <w:lang w:eastAsia="ko-KR"/>
              </w:rPr>
              <w:t>(MWT-UC2)</w:t>
            </w:r>
            <w:r>
              <w:rPr>
                <w:sz w:val="20"/>
                <w:lang w:eastAsia="ko-KR"/>
              </w:rPr>
              <w:t>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10AD0126" w14:textId="77777777">
        <w:trPr>
          <w:jc w:val="center"/>
        </w:trPr>
        <w:tc>
          <w:tcPr>
            <w:tcW w:w="1814" w:type="dxa"/>
          </w:tcPr>
          <w:p w14:paraId="7D76C447" w14:textId="77777777" w:rsidR="009F28A3" w:rsidRDefault="00000000">
            <w:proofErr w:type="spellStart"/>
            <w:r>
              <w:rPr>
                <w:b/>
                <w:sz w:val="20"/>
              </w:rPr>
              <w:t>사후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조건</w:t>
            </w:r>
            <w:proofErr w:type="spellEnd"/>
          </w:p>
        </w:tc>
        <w:tc>
          <w:tcPr>
            <w:tcW w:w="6497" w:type="dxa"/>
            <w:gridSpan w:val="2"/>
          </w:tcPr>
          <w:p w14:paraId="5054D67F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(1) MWT</w:t>
            </w:r>
            <w:proofErr w:type="spellStart"/>
            <w:r>
              <w:rPr>
                <w:sz w:val="20"/>
                <w:lang w:eastAsia="ko-KR"/>
              </w:rPr>
              <w:t>에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신청이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저장되어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있다</w:t>
            </w:r>
            <w:r>
              <w:rPr>
                <w:sz w:val="20"/>
                <w:lang w:eastAsia="ko-KR"/>
              </w:rPr>
              <w:t>.</w:t>
            </w:r>
          </w:p>
          <w:p w14:paraId="61B5A5F8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(2) </w:t>
            </w:r>
            <w:r>
              <w:rPr>
                <w:sz w:val="20"/>
                <w:lang w:eastAsia="ko-KR"/>
              </w:rPr>
              <w:t>신청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합계가</w:t>
            </w:r>
            <w:r>
              <w:rPr>
                <w:sz w:val="20"/>
                <w:lang w:eastAsia="ko-KR"/>
              </w:rPr>
              <w:t xml:space="preserve"> 3</w:t>
            </w:r>
            <w:r>
              <w:rPr>
                <w:sz w:val="20"/>
                <w:lang w:eastAsia="ko-KR"/>
              </w:rPr>
              <w:t>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이상이면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확정되어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09DD8FF8" w14:textId="77777777">
        <w:trPr>
          <w:jc w:val="center"/>
        </w:trPr>
        <w:tc>
          <w:tcPr>
            <w:tcW w:w="1814" w:type="dxa"/>
            <w:vMerge w:val="restart"/>
          </w:tcPr>
          <w:p w14:paraId="5811D16A" w14:textId="77777777" w:rsidR="009F28A3" w:rsidRDefault="00000000">
            <w:r>
              <w:rPr>
                <w:b/>
                <w:sz w:val="20"/>
              </w:rPr>
              <w:t>주</w:t>
            </w:r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흐름</w:t>
            </w:r>
            <w:proofErr w:type="spellEnd"/>
          </w:p>
        </w:tc>
        <w:tc>
          <w:tcPr>
            <w:tcW w:w="3249" w:type="dxa"/>
          </w:tcPr>
          <w:p w14:paraId="3E9BBBB4" w14:textId="77777777" w:rsidR="009F28A3" w:rsidRDefault="00000000">
            <w:r>
              <w:rPr>
                <w:b/>
                <w:sz w:val="20"/>
              </w:rPr>
              <w:t>고객</w:t>
            </w:r>
          </w:p>
        </w:tc>
        <w:tc>
          <w:tcPr>
            <w:tcW w:w="3249" w:type="dxa"/>
          </w:tcPr>
          <w:p w14:paraId="777CCD51" w14:textId="77777777" w:rsidR="009F28A3" w:rsidRDefault="00000000">
            <w:r>
              <w:rPr>
                <w:b/>
                <w:sz w:val="20"/>
              </w:rPr>
              <w:t>MWT</w:t>
            </w:r>
          </w:p>
        </w:tc>
      </w:tr>
      <w:tr w:rsidR="009F28A3" w14:paraId="74B7C7C7" w14:textId="77777777">
        <w:trPr>
          <w:jc w:val="center"/>
        </w:trPr>
        <w:tc>
          <w:tcPr>
            <w:tcW w:w="1814" w:type="dxa"/>
            <w:vMerge/>
          </w:tcPr>
          <w:p w14:paraId="13E8D405" w14:textId="77777777" w:rsidR="009F28A3" w:rsidRDefault="009F28A3"/>
        </w:tc>
        <w:tc>
          <w:tcPr>
            <w:tcW w:w="3249" w:type="dxa"/>
          </w:tcPr>
          <w:p w14:paraId="661A7CC3" w14:textId="77777777" w:rsidR="009F28A3" w:rsidRDefault="00000000">
            <w:r>
              <w:rPr>
                <w:sz w:val="20"/>
              </w:rPr>
              <w:t xml:space="preserve">(1) </w:t>
            </w:r>
            <w:r>
              <w:rPr>
                <w:sz w:val="20"/>
              </w:rPr>
              <w:t>테마를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고른다</w:t>
            </w:r>
            <w:r>
              <w:rPr>
                <w:sz w:val="20"/>
              </w:rPr>
              <w:t>.</w:t>
            </w:r>
          </w:p>
        </w:tc>
        <w:tc>
          <w:tcPr>
            <w:tcW w:w="3249" w:type="dxa"/>
          </w:tcPr>
          <w:p w14:paraId="2131207B" w14:textId="77777777" w:rsidR="009F28A3" w:rsidRDefault="009F28A3"/>
        </w:tc>
      </w:tr>
      <w:tr w:rsidR="009F28A3" w14:paraId="6A7DD3BC" w14:textId="77777777">
        <w:trPr>
          <w:jc w:val="center"/>
        </w:trPr>
        <w:tc>
          <w:tcPr>
            <w:tcW w:w="1814" w:type="dxa"/>
            <w:vMerge/>
          </w:tcPr>
          <w:p w14:paraId="497806DE" w14:textId="77777777" w:rsidR="009F28A3" w:rsidRDefault="009F28A3"/>
        </w:tc>
        <w:tc>
          <w:tcPr>
            <w:tcW w:w="3249" w:type="dxa"/>
          </w:tcPr>
          <w:p w14:paraId="1CAC49F1" w14:textId="77777777" w:rsidR="009F28A3" w:rsidRDefault="009F28A3"/>
        </w:tc>
        <w:tc>
          <w:tcPr>
            <w:tcW w:w="3249" w:type="dxa"/>
          </w:tcPr>
          <w:p w14:paraId="189D6D7B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(2) </w:t>
            </w:r>
            <w:r>
              <w:rPr>
                <w:sz w:val="20"/>
                <w:lang w:eastAsia="ko-KR"/>
              </w:rPr>
              <w:t>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테마의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목록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출발일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기간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남은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자리</w:t>
            </w:r>
            <w:r>
              <w:rPr>
                <w:sz w:val="20"/>
                <w:lang w:eastAsia="ko-KR"/>
              </w:rPr>
              <w:t>)</w:t>
            </w:r>
            <w:r>
              <w:rPr>
                <w:sz w:val="20"/>
                <w:lang w:eastAsia="ko-KR"/>
              </w:rPr>
              <w:t>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보여준다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출발일이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오늘보다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뒤인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보여주고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남은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자리가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없는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마감으로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표시해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없게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한다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76FE6B12" w14:textId="77777777">
        <w:trPr>
          <w:jc w:val="center"/>
        </w:trPr>
        <w:tc>
          <w:tcPr>
            <w:tcW w:w="1814" w:type="dxa"/>
            <w:vMerge/>
          </w:tcPr>
          <w:p w14:paraId="7830BB25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3249" w:type="dxa"/>
          </w:tcPr>
          <w:p w14:paraId="00887135" w14:textId="77777777" w:rsidR="009F28A3" w:rsidRDefault="00000000">
            <w:r>
              <w:rPr>
                <w:sz w:val="20"/>
              </w:rPr>
              <w:t xml:space="preserve">(3) </w:t>
            </w:r>
            <w:proofErr w:type="spellStart"/>
            <w:r>
              <w:rPr>
                <w:sz w:val="20"/>
              </w:rPr>
              <w:t>상품을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고른다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249" w:type="dxa"/>
          </w:tcPr>
          <w:p w14:paraId="0D6BADFD" w14:textId="77777777" w:rsidR="009F28A3" w:rsidRDefault="009F28A3"/>
        </w:tc>
      </w:tr>
      <w:tr w:rsidR="009F28A3" w14:paraId="07D4A3FD" w14:textId="77777777">
        <w:trPr>
          <w:jc w:val="center"/>
        </w:trPr>
        <w:tc>
          <w:tcPr>
            <w:tcW w:w="1814" w:type="dxa"/>
            <w:vMerge/>
          </w:tcPr>
          <w:p w14:paraId="195E84AB" w14:textId="77777777" w:rsidR="009F28A3" w:rsidRDefault="009F28A3"/>
        </w:tc>
        <w:tc>
          <w:tcPr>
            <w:tcW w:w="3249" w:type="dxa"/>
          </w:tcPr>
          <w:p w14:paraId="5A145E39" w14:textId="77777777" w:rsidR="009F28A3" w:rsidRDefault="009F28A3"/>
        </w:tc>
        <w:tc>
          <w:tcPr>
            <w:tcW w:w="3249" w:type="dxa"/>
          </w:tcPr>
          <w:p w14:paraId="5A6FA332" w14:textId="1F3769B5" w:rsidR="009F28A3" w:rsidRPr="00491540" w:rsidRDefault="00491540">
            <w:pPr>
              <w:rPr>
                <w:sz w:val="20"/>
                <w:lang w:eastAsia="ko-KR"/>
              </w:rPr>
            </w:pPr>
            <w:r w:rsidRPr="00491540">
              <w:rPr>
                <w:sz w:val="20"/>
                <w:lang w:eastAsia="ko-KR"/>
              </w:rPr>
              <w:t xml:space="preserve">(4) </w:t>
            </w:r>
            <w:r w:rsidRPr="00491540">
              <w:rPr>
                <w:sz w:val="20"/>
                <w:lang w:eastAsia="ko-KR"/>
              </w:rPr>
              <w:t>선택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가능한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투어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등급과</w:t>
            </w:r>
            <w:r w:rsidRPr="00491540">
              <w:rPr>
                <w:sz w:val="20"/>
                <w:lang w:eastAsia="ko-KR"/>
              </w:rPr>
              <w:t xml:space="preserve"> 1</w:t>
            </w:r>
            <w:r w:rsidRPr="00491540">
              <w:rPr>
                <w:sz w:val="20"/>
                <w:lang w:eastAsia="ko-KR"/>
              </w:rPr>
              <w:t>인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기준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가격</w:t>
            </w:r>
            <w:r w:rsidRPr="00491540">
              <w:rPr>
                <w:sz w:val="20"/>
                <w:lang w:eastAsia="ko-KR"/>
              </w:rPr>
              <w:t xml:space="preserve">, </w:t>
            </w:r>
            <w:r w:rsidRPr="00491540">
              <w:rPr>
                <w:sz w:val="20"/>
                <w:lang w:eastAsia="ko-KR"/>
              </w:rPr>
              <w:t>등급별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호텔</w:t>
            </w:r>
            <w:r w:rsidRPr="00491540">
              <w:rPr>
                <w:sz w:val="20"/>
                <w:lang w:eastAsia="ko-KR"/>
              </w:rPr>
              <w:t>·</w:t>
            </w:r>
            <w:r w:rsidRPr="00491540">
              <w:rPr>
                <w:sz w:val="20"/>
                <w:lang w:eastAsia="ko-KR"/>
              </w:rPr>
              <w:t>식사</w:t>
            </w:r>
            <w:r w:rsidRPr="00491540">
              <w:rPr>
                <w:sz w:val="20"/>
                <w:lang w:eastAsia="ko-KR"/>
              </w:rPr>
              <w:t xml:space="preserve">, </w:t>
            </w:r>
            <w:r w:rsidRPr="00491540">
              <w:rPr>
                <w:sz w:val="20"/>
                <w:lang w:eastAsia="ko-KR"/>
              </w:rPr>
              <w:t>테마별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기본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제공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내용</w:t>
            </w:r>
            <w:r w:rsidRPr="00491540">
              <w:rPr>
                <w:sz w:val="20"/>
                <w:lang w:eastAsia="ko-KR"/>
              </w:rPr>
              <w:t>(</w:t>
            </w:r>
            <w:r w:rsidRPr="00491540">
              <w:rPr>
                <w:sz w:val="20"/>
                <w:lang w:eastAsia="ko-KR"/>
              </w:rPr>
              <w:t>테마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서비스</w:t>
            </w:r>
            <w:r w:rsidRPr="00491540">
              <w:rPr>
                <w:sz w:val="20"/>
                <w:lang w:eastAsia="ko-KR"/>
              </w:rPr>
              <w:t xml:space="preserve">, </w:t>
            </w:r>
            <w:r w:rsidRPr="00491540">
              <w:rPr>
                <w:sz w:val="20"/>
                <w:lang w:eastAsia="ko-KR"/>
              </w:rPr>
              <w:t>기념품</w:t>
            </w:r>
            <w:r w:rsidRPr="00491540">
              <w:rPr>
                <w:sz w:val="20"/>
                <w:lang w:eastAsia="ko-KR"/>
              </w:rPr>
              <w:t xml:space="preserve">, </w:t>
            </w:r>
            <w:r w:rsidRPr="00491540">
              <w:rPr>
                <w:sz w:val="20"/>
                <w:lang w:eastAsia="ko-KR"/>
              </w:rPr>
              <w:t>차량</w:t>
            </w:r>
            <w:r w:rsidRPr="00491540">
              <w:rPr>
                <w:sz w:val="20"/>
                <w:lang w:eastAsia="ko-KR"/>
              </w:rPr>
              <w:t>)</w:t>
            </w:r>
            <w:r w:rsidRPr="00491540">
              <w:rPr>
                <w:sz w:val="20"/>
                <w:lang w:eastAsia="ko-KR"/>
              </w:rPr>
              <w:t>을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보여준다</w:t>
            </w:r>
            <w:r w:rsidRPr="00491540">
              <w:rPr>
                <w:sz w:val="20"/>
                <w:lang w:eastAsia="ko-KR"/>
              </w:rPr>
              <w:t>.</w:t>
            </w:r>
          </w:p>
        </w:tc>
      </w:tr>
      <w:tr w:rsidR="009F28A3" w14:paraId="42F204D5" w14:textId="77777777">
        <w:trPr>
          <w:jc w:val="center"/>
        </w:trPr>
        <w:tc>
          <w:tcPr>
            <w:tcW w:w="1814" w:type="dxa"/>
            <w:vMerge/>
          </w:tcPr>
          <w:p w14:paraId="03A3C6D4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3249" w:type="dxa"/>
          </w:tcPr>
          <w:p w14:paraId="3D0F630C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(5) </w:t>
            </w:r>
            <w:r>
              <w:rPr>
                <w:sz w:val="20"/>
                <w:lang w:eastAsia="ko-KR"/>
              </w:rPr>
              <w:t>투어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등급과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인원을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입력한다</w:t>
            </w:r>
            <w:r>
              <w:rPr>
                <w:sz w:val="20"/>
                <w:lang w:eastAsia="ko-KR"/>
              </w:rPr>
              <w:t>.</w:t>
            </w:r>
          </w:p>
        </w:tc>
        <w:tc>
          <w:tcPr>
            <w:tcW w:w="3249" w:type="dxa"/>
          </w:tcPr>
          <w:p w14:paraId="12578766" w14:textId="77777777" w:rsidR="009F28A3" w:rsidRDefault="009F28A3">
            <w:pPr>
              <w:rPr>
                <w:lang w:eastAsia="ko-KR"/>
              </w:rPr>
            </w:pPr>
          </w:p>
        </w:tc>
      </w:tr>
      <w:tr w:rsidR="009F28A3" w14:paraId="2F55E372" w14:textId="77777777">
        <w:trPr>
          <w:jc w:val="center"/>
        </w:trPr>
        <w:tc>
          <w:tcPr>
            <w:tcW w:w="1814" w:type="dxa"/>
            <w:vMerge/>
          </w:tcPr>
          <w:p w14:paraId="59B042BC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3249" w:type="dxa"/>
          </w:tcPr>
          <w:p w14:paraId="59FCFA97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3249" w:type="dxa"/>
          </w:tcPr>
          <w:p w14:paraId="592659F5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(6) </w:t>
            </w:r>
            <w:r>
              <w:rPr>
                <w:sz w:val="20"/>
                <w:lang w:eastAsia="ko-KR"/>
              </w:rPr>
              <w:t>고른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내용과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가격을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보여준다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67D3F03B" w14:textId="77777777">
        <w:trPr>
          <w:jc w:val="center"/>
        </w:trPr>
        <w:tc>
          <w:tcPr>
            <w:tcW w:w="1814" w:type="dxa"/>
            <w:vMerge/>
          </w:tcPr>
          <w:p w14:paraId="0D036548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3249" w:type="dxa"/>
          </w:tcPr>
          <w:p w14:paraId="56513EF7" w14:textId="77777777" w:rsidR="009F28A3" w:rsidRDefault="00000000">
            <w:r>
              <w:rPr>
                <w:sz w:val="20"/>
              </w:rPr>
              <w:t xml:space="preserve">(7) </w:t>
            </w:r>
            <w:proofErr w:type="spellStart"/>
            <w:r>
              <w:rPr>
                <w:sz w:val="20"/>
              </w:rPr>
              <w:t>신청한다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249" w:type="dxa"/>
          </w:tcPr>
          <w:p w14:paraId="05E97256" w14:textId="77777777" w:rsidR="009F28A3" w:rsidRDefault="009F28A3"/>
        </w:tc>
      </w:tr>
      <w:tr w:rsidR="009F28A3" w14:paraId="3179D7BD" w14:textId="77777777">
        <w:trPr>
          <w:jc w:val="center"/>
        </w:trPr>
        <w:tc>
          <w:tcPr>
            <w:tcW w:w="1814" w:type="dxa"/>
            <w:vMerge/>
          </w:tcPr>
          <w:p w14:paraId="48B400F8" w14:textId="77777777" w:rsidR="009F28A3" w:rsidRDefault="009F28A3"/>
        </w:tc>
        <w:tc>
          <w:tcPr>
            <w:tcW w:w="3249" w:type="dxa"/>
          </w:tcPr>
          <w:p w14:paraId="3C95F566" w14:textId="77777777" w:rsidR="009F28A3" w:rsidRDefault="009F28A3"/>
        </w:tc>
        <w:tc>
          <w:tcPr>
            <w:tcW w:w="3249" w:type="dxa"/>
          </w:tcPr>
          <w:p w14:paraId="5FF41295" w14:textId="65EE8715" w:rsidR="009F28A3" w:rsidRPr="00491540" w:rsidRDefault="00491540">
            <w:pPr>
              <w:rPr>
                <w:sz w:val="20"/>
                <w:lang w:eastAsia="ko-KR"/>
              </w:rPr>
            </w:pPr>
            <w:r w:rsidRPr="00491540">
              <w:rPr>
                <w:sz w:val="20"/>
                <w:lang w:eastAsia="ko-KR"/>
              </w:rPr>
              <w:t xml:space="preserve">(8) </w:t>
            </w:r>
            <w:r w:rsidRPr="00491540">
              <w:rPr>
                <w:sz w:val="20"/>
                <w:lang w:eastAsia="ko-KR"/>
              </w:rPr>
              <w:t>최종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신청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시점에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출발일</w:t>
            </w:r>
            <w:r w:rsidRPr="00491540">
              <w:rPr>
                <w:sz w:val="20"/>
                <w:lang w:eastAsia="ko-KR"/>
              </w:rPr>
              <w:t xml:space="preserve">, </w:t>
            </w:r>
            <w:r w:rsidRPr="00491540">
              <w:rPr>
                <w:sz w:val="20"/>
                <w:lang w:eastAsia="ko-KR"/>
              </w:rPr>
              <w:t>남은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정원</w:t>
            </w:r>
            <w:r w:rsidRPr="00491540">
              <w:rPr>
                <w:sz w:val="20"/>
                <w:lang w:eastAsia="ko-KR"/>
              </w:rPr>
              <w:t xml:space="preserve">, </w:t>
            </w:r>
            <w:r w:rsidRPr="00491540">
              <w:rPr>
                <w:sz w:val="20"/>
                <w:lang w:eastAsia="ko-KR"/>
              </w:rPr>
              <w:t>신청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인원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및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선택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가능한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등급</w:t>
            </w:r>
            <w:r w:rsidRPr="00491540">
              <w:rPr>
                <w:sz w:val="20"/>
                <w:lang w:eastAsia="ko-KR"/>
              </w:rPr>
              <w:t>·</w:t>
            </w:r>
            <w:r w:rsidRPr="00491540">
              <w:rPr>
                <w:sz w:val="20"/>
                <w:lang w:eastAsia="ko-KR"/>
              </w:rPr>
              <w:t>옵션을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다시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확인한다</w:t>
            </w:r>
            <w:r w:rsidRPr="00491540">
              <w:rPr>
                <w:sz w:val="20"/>
                <w:lang w:eastAsia="ko-KR"/>
              </w:rPr>
              <w:t xml:space="preserve">. </w:t>
            </w:r>
            <w:r w:rsidRPr="00491540">
              <w:rPr>
                <w:sz w:val="20"/>
                <w:lang w:eastAsia="ko-KR"/>
              </w:rPr>
              <w:t>유효한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신청이면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신청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정보와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최종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가격을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저장하고</w:t>
            </w:r>
            <w:r w:rsidRPr="00491540">
              <w:rPr>
                <w:sz w:val="20"/>
                <w:lang w:eastAsia="ko-KR"/>
              </w:rPr>
              <w:t xml:space="preserve">, </w:t>
            </w:r>
            <w:r w:rsidRPr="00491540">
              <w:rPr>
                <w:sz w:val="20"/>
                <w:lang w:eastAsia="ko-KR"/>
              </w:rPr>
              <w:t>여행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상품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확정</w:t>
            </w:r>
            <w:r w:rsidRPr="00491540">
              <w:rPr>
                <w:sz w:val="20"/>
                <w:lang w:eastAsia="ko-KR"/>
              </w:rPr>
              <w:t>(MWT-UC7)</w:t>
            </w:r>
            <w:r w:rsidRPr="00491540">
              <w:rPr>
                <w:sz w:val="20"/>
                <w:lang w:eastAsia="ko-KR"/>
              </w:rPr>
              <w:t>을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수행한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뒤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신청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결과를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보여준다</w:t>
            </w:r>
            <w:r w:rsidRPr="00491540">
              <w:rPr>
                <w:sz w:val="20"/>
                <w:lang w:eastAsia="ko-KR"/>
              </w:rPr>
              <w:t>.</w:t>
            </w:r>
          </w:p>
        </w:tc>
      </w:tr>
      <w:tr w:rsidR="009F28A3" w14:paraId="7EA83438" w14:textId="77777777">
        <w:trPr>
          <w:jc w:val="center"/>
        </w:trPr>
        <w:tc>
          <w:tcPr>
            <w:tcW w:w="1814" w:type="dxa"/>
          </w:tcPr>
          <w:p w14:paraId="2A563FEF" w14:textId="77777777" w:rsidR="009F28A3" w:rsidRDefault="00000000">
            <w:r>
              <w:rPr>
                <w:b/>
                <w:sz w:val="20"/>
              </w:rPr>
              <w:t>부</w:t>
            </w:r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흐름</w:t>
            </w:r>
            <w:proofErr w:type="spellEnd"/>
          </w:p>
        </w:tc>
        <w:tc>
          <w:tcPr>
            <w:tcW w:w="6497" w:type="dxa"/>
            <w:gridSpan w:val="2"/>
          </w:tcPr>
          <w:p w14:paraId="49DF783C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(1) </w:t>
            </w:r>
            <w:r>
              <w:rPr>
                <w:sz w:val="20"/>
                <w:lang w:eastAsia="ko-KR"/>
              </w:rPr>
              <w:t>고객이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음성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입력을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고르면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음성으로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여행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선택</w:t>
            </w:r>
            <w:r>
              <w:rPr>
                <w:sz w:val="20"/>
                <w:lang w:eastAsia="ko-KR"/>
              </w:rPr>
              <w:t>(MWT-UC5)</w:t>
            </w:r>
            <w:r>
              <w:rPr>
                <w:sz w:val="20"/>
                <w:lang w:eastAsia="ko-KR"/>
              </w:rPr>
              <w:t>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수행한다</w:t>
            </w:r>
            <w:r>
              <w:rPr>
                <w:sz w:val="20"/>
                <w:lang w:eastAsia="ko-KR"/>
              </w:rPr>
              <w:t>.</w:t>
            </w:r>
          </w:p>
          <w:p w14:paraId="1D14696B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(6) </w:t>
            </w:r>
            <w:r>
              <w:rPr>
                <w:sz w:val="20"/>
                <w:lang w:eastAsia="ko-KR"/>
              </w:rPr>
              <w:t>인원이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남은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자리보다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많으면</w:t>
            </w:r>
            <w:r>
              <w:rPr>
                <w:sz w:val="20"/>
                <w:lang w:eastAsia="ko-KR"/>
              </w:rPr>
              <w:t xml:space="preserve"> MWT</w:t>
            </w:r>
            <w:r>
              <w:rPr>
                <w:sz w:val="20"/>
                <w:lang w:eastAsia="ko-KR"/>
              </w:rPr>
              <w:t>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남은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자리를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알리고</w:t>
            </w:r>
            <w:r>
              <w:rPr>
                <w:sz w:val="20"/>
                <w:lang w:eastAsia="ko-KR"/>
              </w:rPr>
              <w:t xml:space="preserve"> (5)</w:t>
            </w:r>
            <w:r>
              <w:rPr>
                <w:sz w:val="20"/>
                <w:lang w:eastAsia="ko-KR"/>
              </w:rPr>
              <w:t>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돌아간다</w:t>
            </w:r>
            <w:r>
              <w:rPr>
                <w:sz w:val="20"/>
                <w:lang w:eastAsia="ko-KR"/>
              </w:rPr>
              <w:t>.</w:t>
            </w:r>
          </w:p>
          <w:p w14:paraId="331CFC9F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(6) </w:t>
            </w:r>
            <w:r>
              <w:rPr>
                <w:sz w:val="20"/>
                <w:lang w:eastAsia="ko-KR"/>
              </w:rPr>
              <w:t>허니문인데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인원이</w:t>
            </w:r>
            <w:r>
              <w:rPr>
                <w:sz w:val="20"/>
                <w:lang w:eastAsia="ko-KR"/>
              </w:rPr>
              <w:t xml:space="preserve"> 2</w:t>
            </w:r>
            <w:r>
              <w:rPr>
                <w:sz w:val="20"/>
                <w:lang w:eastAsia="ko-KR"/>
              </w:rPr>
              <w:t>명이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아니면</w:t>
            </w:r>
            <w:r>
              <w:rPr>
                <w:sz w:val="20"/>
                <w:lang w:eastAsia="ko-KR"/>
              </w:rPr>
              <w:t xml:space="preserve"> MWT</w:t>
            </w:r>
            <w:r>
              <w:rPr>
                <w:sz w:val="20"/>
                <w:lang w:eastAsia="ko-KR"/>
              </w:rPr>
              <w:t>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허니문은</w:t>
            </w:r>
            <w:r>
              <w:rPr>
                <w:sz w:val="20"/>
                <w:lang w:eastAsia="ko-KR"/>
              </w:rPr>
              <w:t xml:space="preserve"> 2</w:t>
            </w:r>
            <w:r>
              <w:rPr>
                <w:sz w:val="20"/>
                <w:lang w:eastAsia="ko-KR"/>
              </w:rPr>
              <w:t>명으로만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신청할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있다고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알리고</w:t>
            </w:r>
            <w:r>
              <w:rPr>
                <w:sz w:val="20"/>
                <w:lang w:eastAsia="ko-KR"/>
              </w:rPr>
              <w:t xml:space="preserve"> (5)</w:t>
            </w:r>
            <w:r>
              <w:rPr>
                <w:sz w:val="20"/>
                <w:lang w:eastAsia="ko-KR"/>
              </w:rPr>
              <w:t>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돌아간다</w:t>
            </w:r>
            <w:r>
              <w:rPr>
                <w:sz w:val="20"/>
                <w:lang w:eastAsia="ko-KR"/>
              </w:rPr>
              <w:t>.</w:t>
            </w:r>
          </w:p>
          <w:p w14:paraId="7A1435ED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(6) </w:t>
            </w:r>
            <w:r>
              <w:rPr>
                <w:sz w:val="20"/>
                <w:lang w:eastAsia="ko-KR"/>
              </w:rPr>
              <w:t>고객이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단골이면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단골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할인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적용</w:t>
            </w:r>
            <w:r>
              <w:rPr>
                <w:sz w:val="20"/>
                <w:lang w:eastAsia="ko-KR"/>
              </w:rPr>
              <w:t>(MWT-UC8)</w:t>
            </w:r>
            <w:r>
              <w:rPr>
                <w:sz w:val="20"/>
                <w:lang w:eastAsia="ko-KR"/>
              </w:rPr>
              <w:t>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수행한다</w:t>
            </w:r>
            <w:r>
              <w:rPr>
                <w:sz w:val="20"/>
                <w:lang w:eastAsia="ko-KR"/>
              </w:rPr>
              <w:t>.</w:t>
            </w:r>
          </w:p>
          <w:p w14:paraId="2E7B8412" w14:textId="77777777" w:rsidR="009F28A3" w:rsidRDefault="00000000">
            <w:pPr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 xml:space="preserve">(6) </w:t>
            </w:r>
            <w:r>
              <w:rPr>
                <w:sz w:val="20"/>
                <w:lang w:eastAsia="ko-KR"/>
              </w:rPr>
              <w:t>고객이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옵션을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바꾸려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하면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여행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옵션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변경</w:t>
            </w:r>
            <w:r>
              <w:rPr>
                <w:sz w:val="20"/>
                <w:lang w:eastAsia="ko-KR"/>
              </w:rPr>
              <w:t>(MWT-UC6)</w:t>
            </w:r>
            <w:r>
              <w:rPr>
                <w:sz w:val="20"/>
                <w:lang w:eastAsia="ko-KR"/>
              </w:rPr>
              <w:t>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수행한다</w:t>
            </w:r>
            <w:r>
              <w:rPr>
                <w:sz w:val="20"/>
                <w:lang w:eastAsia="ko-KR"/>
              </w:rPr>
              <w:t>.</w:t>
            </w:r>
          </w:p>
          <w:p w14:paraId="7465C0F4" w14:textId="5BF5C9A5" w:rsidR="00491540" w:rsidRPr="00491540" w:rsidRDefault="00491540">
            <w:pPr>
              <w:rPr>
                <w:sz w:val="20"/>
                <w:szCs w:val="20"/>
                <w:lang w:eastAsia="ko-KR"/>
              </w:rPr>
            </w:pPr>
            <w:r w:rsidRPr="00491540">
              <w:rPr>
                <w:sz w:val="20"/>
                <w:szCs w:val="20"/>
                <w:lang w:eastAsia="ko-KR"/>
              </w:rPr>
              <w:t xml:space="preserve">(6) </w:t>
            </w:r>
            <w:r w:rsidRPr="00491540">
              <w:rPr>
                <w:sz w:val="20"/>
                <w:szCs w:val="20"/>
                <w:lang w:eastAsia="ko-KR"/>
              </w:rPr>
              <w:t>신청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인원이</w:t>
            </w:r>
            <w:r w:rsidRPr="00491540">
              <w:rPr>
                <w:sz w:val="20"/>
                <w:szCs w:val="20"/>
                <w:lang w:eastAsia="ko-KR"/>
              </w:rPr>
              <w:t xml:space="preserve"> 1 </w:t>
            </w:r>
            <w:r w:rsidRPr="00491540">
              <w:rPr>
                <w:sz w:val="20"/>
                <w:szCs w:val="20"/>
                <w:lang w:eastAsia="ko-KR"/>
              </w:rPr>
              <w:t>이상의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정수가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아니면</w:t>
            </w:r>
            <w:r w:rsidRPr="00491540">
              <w:rPr>
                <w:sz w:val="20"/>
                <w:szCs w:val="20"/>
                <w:lang w:eastAsia="ko-KR"/>
              </w:rPr>
              <w:t xml:space="preserve"> MWT</w:t>
            </w:r>
            <w:r w:rsidRPr="00491540">
              <w:rPr>
                <w:sz w:val="20"/>
                <w:szCs w:val="20"/>
                <w:lang w:eastAsia="ko-KR"/>
              </w:rPr>
              <w:t>는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오류를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알리고</w:t>
            </w:r>
            <w:r w:rsidRPr="00491540">
              <w:rPr>
                <w:sz w:val="20"/>
                <w:szCs w:val="20"/>
                <w:lang w:eastAsia="ko-KR"/>
              </w:rPr>
              <w:t xml:space="preserve"> (5)</w:t>
            </w:r>
            <w:r w:rsidRPr="00491540">
              <w:rPr>
                <w:sz w:val="20"/>
                <w:szCs w:val="20"/>
                <w:lang w:eastAsia="ko-KR"/>
              </w:rPr>
              <w:t>로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돌아간다</w:t>
            </w:r>
            <w:r w:rsidRPr="00491540">
              <w:rPr>
                <w:sz w:val="20"/>
                <w:szCs w:val="20"/>
                <w:lang w:eastAsia="ko-KR"/>
              </w:rPr>
              <w:t>.</w:t>
            </w:r>
            <w:r w:rsidRPr="00491540">
              <w:rPr>
                <w:sz w:val="20"/>
                <w:szCs w:val="20"/>
                <w:lang w:eastAsia="ko-KR"/>
              </w:rPr>
              <w:br/>
              <w:t xml:space="preserve">(8) </w:t>
            </w:r>
            <w:r w:rsidRPr="00491540">
              <w:rPr>
                <w:sz w:val="20"/>
                <w:szCs w:val="20"/>
                <w:lang w:eastAsia="ko-KR"/>
              </w:rPr>
              <w:t>최종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확인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시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출발일이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491540">
              <w:rPr>
                <w:sz w:val="20"/>
                <w:szCs w:val="20"/>
                <w:lang w:eastAsia="ko-KR"/>
              </w:rPr>
              <w:t>오늘이거나</w:t>
            </w:r>
            <w:proofErr w:type="spellEnd"/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이미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지났거나</w:t>
            </w:r>
            <w:r w:rsidRPr="00491540">
              <w:rPr>
                <w:sz w:val="20"/>
                <w:szCs w:val="20"/>
                <w:lang w:eastAsia="ko-KR"/>
              </w:rPr>
              <w:t xml:space="preserve">, </w:t>
            </w:r>
            <w:r w:rsidRPr="00491540">
              <w:rPr>
                <w:sz w:val="20"/>
                <w:szCs w:val="20"/>
                <w:lang w:eastAsia="ko-KR"/>
              </w:rPr>
              <w:t>남은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정원이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부족하거나</w:t>
            </w:r>
            <w:r w:rsidRPr="00491540">
              <w:rPr>
                <w:sz w:val="20"/>
                <w:szCs w:val="20"/>
                <w:lang w:eastAsia="ko-KR"/>
              </w:rPr>
              <w:t xml:space="preserve">, </w:t>
            </w:r>
            <w:r w:rsidRPr="00491540">
              <w:rPr>
                <w:sz w:val="20"/>
                <w:szCs w:val="20"/>
                <w:lang w:eastAsia="ko-KR"/>
              </w:rPr>
              <w:t>선택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내용이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유효하지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않으면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신청을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저장하지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않는다</w:t>
            </w:r>
            <w:r w:rsidRPr="00491540">
              <w:rPr>
                <w:sz w:val="20"/>
                <w:szCs w:val="20"/>
                <w:lang w:eastAsia="ko-KR"/>
              </w:rPr>
              <w:t>. MWT</w:t>
            </w:r>
            <w:r w:rsidRPr="00491540">
              <w:rPr>
                <w:sz w:val="20"/>
                <w:szCs w:val="20"/>
                <w:lang w:eastAsia="ko-KR"/>
              </w:rPr>
              <w:t>는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사유를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안내하고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고객이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선택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내용을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수정할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수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있도록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한다</w:t>
            </w:r>
            <w:r w:rsidRPr="00491540">
              <w:rPr>
                <w:sz w:val="20"/>
                <w:szCs w:val="20"/>
                <w:lang w:eastAsia="ko-KR"/>
              </w:rPr>
              <w:t>.</w:t>
            </w:r>
          </w:p>
        </w:tc>
      </w:tr>
      <w:tr w:rsidR="009F28A3" w14:paraId="74C8718F" w14:textId="77777777">
        <w:trPr>
          <w:jc w:val="center"/>
        </w:trPr>
        <w:tc>
          <w:tcPr>
            <w:tcW w:w="1814" w:type="dxa"/>
          </w:tcPr>
          <w:p w14:paraId="15E8319F" w14:textId="77777777" w:rsidR="009F28A3" w:rsidRDefault="00000000">
            <w:proofErr w:type="spellStart"/>
            <w:r>
              <w:rPr>
                <w:b/>
                <w:sz w:val="20"/>
              </w:rPr>
              <w:t>제약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사항</w:t>
            </w:r>
            <w:proofErr w:type="spellEnd"/>
          </w:p>
        </w:tc>
        <w:tc>
          <w:tcPr>
            <w:tcW w:w="6497" w:type="dxa"/>
            <w:gridSpan w:val="2"/>
          </w:tcPr>
          <w:p w14:paraId="52CE176C" w14:textId="0E23935B" w:rsidR="00491540" w:rsidRPr="00491540" w:rsidRDefault="00000000">
            <w:pPr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여행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테마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출발일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기간의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조합이다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투어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등급이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달라도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같은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상품이면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함께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출발한다</w:t>
            </w:r>
            <w:r>
              <w:rPr>
                <w:sz w:val="20"/>
                <w:lang w:eastAsia="ko-KR"/>
              </w:rPr>
              <w:t>.</w:t>
            </w:r>
          </w:p>
          <w:p w14:paraId="13112C20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lastRenderedPageBreak/>
              <w:t>투어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등급은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클래식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호텔</w:t>
            </w:r>
            <w:r>
              <w:rPr>
                <w:sz w:val="20"/>
                <w:lang w:eastAsia="ko-KR"/>
              </w:rPr>
              <w:t xml:space="preserve"> 3</w:t>
            </w:r>
            <w:r>
              <w:rPr>
                <w:sz w:val="20"/>
                <w:lang w:eastAsia="ko-KR"/>
              </w:rPr>
              <w:t>등급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도시락</w:t>
            </w:r>
            <w:r>
              <w:rPr>
                <w:sz w:val="20"/>
                <w:lang w:eastAsia="ko-KR"/>
              </w:rPr>
              <w:t xml:space="preserve">), </w:t>
            </w:r>
            <w:r>
              <w:rPr>
                <w:sz w:val="20"/>
                <w:lang w:eastAsia="ko-KR"/>
              </w:rPr>
              <w:t>그랜드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호텔</w:t>
            </w:r>
            <w:r>
              <w:rPr>
                <w:sz w:val="20"/>
                <w:lang w:eastAsia="ko-KR"/>
              </w:rPr>
              <w:t xml:space="preserve"> 4</w:t>
            </w:r>
            <w:r>
              <w:rPr>
                <w:sz w:val="20"/>
                <w:lang w:eastAsia="ko-KR"/>
              </w:rPr>
              <w:t>등급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현지식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레스토랑</w:t>
            </w:r>
            <w:r>
              <w:rPr>
                <w:sz w:val="20"/>
                <w:lang w:eastAsia="ko-KR"/>
              </w:rPr>
              <w:t xml:space="preserve">), </w:t>
            </w:r>
            <w:r>
              <w:rPr>
                <w:sz w:val="20"/>
                <w:lang w:eastAsia="ko-KR"/>
              </w:rPr>
              <w:t>프리미엄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호텔</w:t>
            </w:r>
            <w:r>
              <w:rPr>
                <w:sz w:val="20"/>
                <w:lang w:eastAsia="ko-KR"/>
              </w:rPr>
              <w:t xml:space="preserve"> 5</w:t>
            </w:r>
            <w:r>
              <w:rPr>
                <w:sz w:val="20"/>
                <w:lang w:eastAsia="ko-KR"/>
              </w:rPr>
              <w:t>등급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고급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레스토랑의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스테이크와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샴페인</w:t>
            </w:r>
            <w:r>
              <w:rPr>
                <w:sz w:val="20"/>
                <w:lang w:eastAsia="ko-KR"/>
              </w:rPr>
              <w:t>)</w:t>
            </w:r>
            <w:r>
              <w:rPr>
                <w:sz w:val="20"/>
                <w:lang w:eastAsia="ko-KR"/>
              </w:rPr>
              <w:t>이다</w:t>
            </w:r>
            <w:r>
              <w:rPr>
                <w:sz w:val="20"/>
                <w:lang w:eastAsia="ko-KR"/>
              </w:rPr>
              <w:t>.</w:t>
            </w:r>
          </w:p>
          <w:p w14:paraId="14D6922E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허니문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낭만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투어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이하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허니문</w:t>
            </w:r>
            <w:r>
              <w:rPr>
                <w:sz w:val="20"/>
                <w:lang w:eastAsia="ko-KR"/>
              </w:rPr>
              <w:t>)</w:t>
            </w:r>
            <w:r>
              <w:rPr>
                <w:sz w:val="20"/>
                <w:lang w:eastAsia="ko-KR"/>
              </w:rPr>
              <w:t>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효도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힐링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투어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이하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효도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투어</w:t>
            </w:r>
            <w:r>
              <w:rPr>
                <w:sz w:val="20"/>
                <w:lang w:eastAsia="ko-KR"/>
              </w:rPr>
              <w:t>)</w:t>
            </w:r>
            <w:r>
              <w:rPr>
                <w:sz w:val="20"/>
                <w:lang w:eastAsia="ko-KR"/>
              </w:rPr>
              <w:t>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그랜드와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프리미엄만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있다</w:t>
            </w:r>
            <w:r>
              <w:rPr>
                <w:sz w:val="20"/>
                <w:lang w:eastAsia="ko-KR"/>
              </w:rPr>
              <w:t>.</w:t>
            </w:r>
          </w:p>
          <w:p w14:paraId="06B2BE4A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허니문은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번에</w:t>
            </w:r>
            <w:r>
              <w:rPr>
                <w:sz w:val="20"/>
                <w:lang w:eastAsia="ko-KR"/>
              </w:rPr>
              <w:t xml:space="preserve"> 2</w:t>
            </w:r>
            <w:r>
              <w:rPr>
                <w:sz w:val="20"/>
                <w:lang w:eastAsia="ko-KR"/>
              </w:rPr>
              <w:t>명으로만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신청한다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확정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기준이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신청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합계</w:t>
            </w:r>
            <w:r>
              <w:rPr>
                <w:sz w:val="20"/>
                <w:lang w:eastAsia="ko-KR"/>
              </w:rPr>
              <w:t xml:space="preserve"> 3</w:t>
            </w:r>
            <w:r>
              <w:rPr>
                <w:sz w:val="20"/>
                <w:lang w:eastAsia="ko-KR"/>
              </w:rPr>
              <w:t>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이상이므로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허니문은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커플</w:t>
            </w:r>
            <w:r>
              <w:rPr>
                <w:sz w:val="20"/>
                <w:lang w:eastAsia="ko-KR"/>
              </w:rPr>
              <w:t>(4</w:t>
            </w:r>
            <w:r>
              <w:rPr>
                <w:sz w:val="20"/>
                <w:lang w:eastAsia="ko-KR"/>
              </w:rPr>
              <w:t>명</w:t>
            </w:r>
            <w:r>
              <w:rPr>
                <w:sz w:val="20"/>
                <w:lang w:eastAsia="ko-KR"/>
              </w:rPr>
              <w:t>)</w:t>
            </w:r>
            <w:proofErr w:type="spellStart"/>
            <w:r>
              <w:rPr>
                <w:sz w:val="20"/>
                <w:lang w:eastAsia="ko-KR"/>
              </w:rPr>
              <w:t>부터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출발하고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룸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데코레이션과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차량은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커플마다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따로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제공한다</w:t>
            </w:r>
            <w:r>
              <w:rPr>
                <w:sz w:val="20"/>
                <w:lang w:eastAsia="ko-KR"/>
              </w:rPr>
              <w:t>.</w:t>
            </w:r>
          </w:p>
          <w:p w14:paraId="2F5D5DFC" w14:textId="77777777" w:rsidR="009F28A3" w:rsidRDefault="00000000">
            <w:pPr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결제는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다루지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않는다</w:t>
            </w:r>
            <w:r>
              <w:rPr>
                <w:sz w:val="20"/>
                <w:lang w:eastAsia="ko-KR"/>
              </w:rPr>
              <w:t>(1.3).</w:t>
            </w:r>
          </w:p>
          <w:p w14:paraId="657C12FE" w14:textId="77777777" w:rsidR="00C37442" w:rsidRDefault="00C37442">
            <w:pPr>
              <w:rPr>
                <w:sz w:val="20"/>
                <w:szCs w:val="20"/>
                <w:lang w:eastAsia="ko-KR"/>
              </w:rPr>
            </w:pPr>
            <w:r w:rsidRPr="00C37442">
              <w:rPr>
                <w:sz w:val="20"/>
                <w:szCs w:val="20"/>
                <w:lang w:eastAsia="ko-KR"/>
              </w:rPr>
              <w:t>등급별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기본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가격과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호텔</w:t>
            </w:r>
            <w:r w:rsidRPr="00C37442">
              <w:rPr>
                <w:sz w:val="20"/>
                <w:szCs w:val="20"/>
                <w:lang w:eastAsia="ko-KR"/>
              </w:rPr>
              <w:t>·</w:t>
            </w:r>
            <w:r w:rsidRPr="00C37442">
              <w:rPr>
                <w:sz w:val="20"/>
                <w:szCs w:val="20"/>
                <w:lang w:eastAsia="ko-KR"/>
              </w:rPr>
              <w:t>교통</w:t>
            </w:r>
            <w:r w:rsidRPr="00C37442">
              <w:rPr>
                <w:sz w:val="20"/>
                <w:szCs w:val="20"/>
                <w:lang w:eastAsia="ko-KR"/>
              </w:rPr>
              <w:t>·</w:t>
            </w:r>
            <w:r w:rsidRPr="00C37442">
              <w:rPr>
                <w:sz w:val="20"/>
                <w:szCs w:val="20"/>
                <w:lang w:eastAsia="ko-KR"/>
              </w:rPr>
              <w:t>식사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변경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차액</w:t>
            </w:r>
            <w:r w:rsidRPr="00C37442">
              <w:rPr>
                <w:sz w:val="20"/>
                <w:szCs w:val="20"/>
                <w:lang w:eastAsia="ko-KR"/>
              </w:rPr>
              <w:t xml:space="preserve">, </w:t>
            </w:r>
            <w:r w:rsidRPr="00C37442">
              <w:rPr>
                <w:sz w:val="20"/>
                <w:szCs w:val="20"/>
                <w:lang w:eastAsia="ko-KR"/>
              </w:rPr>
              <w:t>샴페인</w:t>
            </w:r>
            <w:r w:rsidRPr="00C37442">
              <w:rPr>
                <w:sz w:val="20"/>
                <w:szCs w:val="20"/>
                <w:lang w:eastAsia="ko-KR"/>
              </w:rPr>
              <w:t>·</w:t>
            </w:r>
            <w:r w:rsidRPr="00C37442">
              <w:rPr>
                <w:sz w:val="20"/>
                <w:szCs w:val="20"/>
                <w:lang w:eastAsia="ko-KR"/>
              </w:rPr>
              <w:t>커피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추가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요금은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모두</w:t>
            </w:r>
            <w:r w:rsidRPr="00C37442">
              <w:rPr>
                <w:sz w:val="20"/>
                <w:szCs w:val="20"/>
                <w:lang w:eastAsia="ko-KR"/>
              </w:rPr>
              <w:t xml:space="preserve"> 1</w:t>
            </w:r>
            <w:r w:rsidRPr="00C37442">
              <w:rPr>
                <w:sz w:val="20"/>
                <w:szCs w:val="20"/>
                <w:lang w:eastAsia="ko-KR"/>
              </w:rPr>
              <w:t>인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기준이다</w:t>
            </w:r>
            <w:r w:rsidRPr="00C37442">
              <w:rPr>
                <w:sz w:val="20"/>
                <w:szCs w:val="20"/>
                <w:lang w:eastAsia="ko-KR"/>
              </w:rPr>
              <w:t>(</w:t>
            </w:r>
            <w:r w:rsidRPr="00C37442">
              <w:rPr>
                <w:sz w:val="20"/>
                <w:szCs w:val="20"/>
                <w:lang w:eastAsia="ko-KR"/>
              </w:rPr>
              <w:t>가정</w:t>
            </w:r>
            <w:r w:rsidRPr="00C37442">
              <w:rPr>
                <w:sz w:val="20"/>
                <w:szCs w:val="20"/>
                <w:lang w:eastAsia="ko-KR"/>
              </w:rPr>
              <w:t xml:space="preserve">). </w:t>
            </w:r>
            <w:r w:rsidRPr="00C37442">
              <w:rPr>
                <w:sz w:val="20"/>
                <w:szCs w:val="20"/>
                <w:lang w:eastAsia="ko-KR"/>
              </w:rPr>
              <w:t>한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신청에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포함된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여행자는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동일한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등급과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옵션을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37442">
              <w:rPr>
                <w:sz w:val="20"/>
                <w:szCs w:val="20"/>
                <w:lang w:eastAsia="ko-KR"/>
              </w:rPr>
              <w:t>적용받는다</w:t>
            </w:r>
            <w:proofErr w:type="spellEnd"/>
            <w:r w:rsidRPr="00C37442">
              <w:rPr>
                <w:sz w:val="20"/>
                <w:szCs w:val="20"/>
                <w:lang w:eastAsia="ko-KR"/>
              </w:rPr>
              <w:t>(</w:t>
            </w:r>
            <w:r w:rsidRPr="00C37442">
              <w:rPr>
                <w:sz w:val="20"/>
                <w:szCs w:val="20"/>
                <w:lang w:eastAsia="ko-KR"/>
              </w:rPr>
              <w:t>가정</w:t>
            </w:r>
            <w:r w:rsidRPr="00C37442">
              <w:rPr>
                <w:sz w:val="20"/>
                <w:szCs w:val="20"/>
                <w:lang w:eastAsia="ko-KR"/>
              </w:rPr>
              <w:t>).</w:t>
            </w:r>
            <w:r w:rsidRPr="00C37442">
              <w:rPr>
                <w:sz w:val="20"/>
                <w:szCs w:val="20"/>
                <w:lang w:eastAsia="ko-KR"/>
              </w:rPr>
              <w:br/>
            </w:r>
            <w:r w:rsidRPr="00C37442">
              <w:rPr>
                <w:sz w:val="20"/>
                <w:szCs w:val="20"/>
                <w:lang w:eastAsia="ko-KR"/>
              </w:rPr>
              <w:t>할인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전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총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가격은</w:t>
            </w:r>
            <w:r w:rsidRPr="00C37442">
              <w:rPr>
                <w:sz w:val="20"/>
                <w:szCs w:val="20"/>
                <w:lang w:eastAsia="ko-KR"/>
              </w:rPr>
              <w:t xml:space="preserve"> ‘(</w:t>
            </w:r>
            <w:r w:rsidRPr="00C37442">
              <w:rPr>
                <w:sz w:val="20"/>
                <w:szCs w:val="20"/>
                <w:lang w:eastAsia="ko-KR"/>
              </w:rPr>
              <w:t>등급별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기본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37442">
              <w:rPr>
                <w:sz w:val="20"/>
                <w:szCs w:val="20"/>
                <w:lang w:eastAsia="ko-KR"/>
              </w:rPr>
              <w:t>가격＋옵션</w:t>
            </w:r>
            <w:proofErr w:type="spellEnd"/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변경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37442">
              <w:rPr>
                <w:sz w:val="20"/>
                <w:szCs w:val="20"/>
                <w:lang w:eastAsia="ko-KR"/>
              </w:rPr>
              <w:t>차액＋추가</w:t>
            </w:r>
            <w:proofErr w:type="spellEnd"/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옵션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요금</w:t>
            </w:r>
            <w:r w:rsidRPr="00C37442">
              <w:rPr>
                <w:sz w:val="20"/>
                <w:szCs w:val="20"/>
                <w:lang w:eastAsia="ko-KR"/>
              </w:rPr>
              <w:t>)×</w:t>
            </w:r>
            <w:r w:rsidRPr="00C37442">
              <w:rPr>
                <w:sz w:val="20"/>
                <w:szCs w:val="20"/>
                <w:lang w:eastAsia="ko-KR"/>
              </w:rPr>
              <w:t>신청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인원</w:t>
            </w:r>
            <w:r w:rsidRPr="00C37442">
              <w:rPr>
                <w:sz w:val="20"/>
                <w:szCs w:val="20"/>
                <w:lang w:eastAsia="ko-KR"/>
              </w:rPr>
              <w:t>’</w:t>
            </w:r>
            <w:proofErr w:type="spellStart"/>
            <w:r w:rsidRPr="00C37442">
              <w:rPr>
                <w:sz w:val="20"/>
                <w:szCs w:val="20"/>
                <w:lang w:eastAsia="ko-KR"/>
              </w:rPr>
              <w:t>으로</w:t>
            </w:r>
            <w:proofErr w:type="spellEnd"/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계산한다</w:t>
            </w:r>
            <w:r w:rsidRPr="00C37442">
              <w:rPr>
                <w:sz w:val="20"/>
                <w:szCs w:val="20"/>
                <w:lang w:eastAsia="ko-KR"/>
              </w:rPr>
              <w:t xml:space="preserve">. </w:t>
            </w:r>
            <w:r w:rsidRPr="00C37442">
              <w:rPr>
                <w:sz w:val="20"/>
                <w:szCs w:val="20"/>
                <w:lang w:eastAsia="ko-KR"/>
              </w:rPr>
              <w:t>옵션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변경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차액은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기본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구성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대비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37442">
              <w:rPr>
                <w:sz w:val="20"/>
                <w:szCs w:val="20"/>
                <w:lang w:eastAsia="ko-KR"/>
              </w:rPr>
              <w:t>증감액이며</w:t>
            </w:r>
            <w:proofErr w:type="spellEnd"/>
            <w:r w:rsidRPr="00C37442">
              <w:rPr>
                <w:sz w:val="20"/>
                <w:szCs w:val="20"/>
                <w:lang w:eastAsia="ko-KR"/>
              </w:rPr>
              <w:t xml:space="preserve">, </w:t>
            </w:r>
            <w:r w:rsidRPr="00C37442">
              <w:rPr>
                <w:sz w:val="20"/>
                <w:szCs w:val="20"/>
                <w:lang w:eastAsia="ko-KR"/>
              </w:rPr>
              <w:t>기존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옵션을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변경하면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해당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금액을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대체한다</w:t>
            </w:r>
            <w:r w:rsidRPr="00C37442">
              <w:rPr>
                <w:sz w:val="20"/>
                <w:szCs w:val="20"/>
                <w:lang w:eastAsia="ko-KR"/>
              </w:rPr>
              <w:t>.</w:t>
            </w:r>
            <w:r w:rsidRPr="00C37442">
              <w:rPr>
                <w:sz w:val="20"/>
                <w:szCs w:val="20"/>
                <w:lang w:eastAsia="ko-KR"/>
              </w:rPr>
              <w:br/>
            </w:r>
            <w:r w:rsidRPr="00C37442">
              <w:rPr>
                <w:sz w:val="20"/>
                <w:szCs w:val="20"/>
                <w:lang w:eastAsia="ko-KR"/>
              </w:rPr>
              <w:t>단골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할인은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신청자의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단골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여부를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기준으로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신청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전체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금액에</w:t>
            </w:r>
            <w:r w:rsidRPr="00C37442">
              <w:rPr>
                <w:sz w:val="20"/>
                <w:szCs w:val="20"/>
                <w:lang w:eastAsia="ko-KR"/>
              </w:rPr>
              <w:t xml:space="preserve"> </w:t>
            </w:r>
            <w:r w:rsidRPr="00C37442">
              <w:rPr>
                <w:sz w:val="20"/>
                <w:szCs w:val="20"/>
                <w:lang w:eastAsia="ko-KR"/>
              </w:rPr>
              <w:t>적용한다</w:t>
            </w:r>
            <w:r w:rsidRPr="00C37442">
              <w:rPr>
                <w:sz w:val="20"/>
                <w:szCs w:val="20"/>
                <w:lang w:eastAsia="ko-KR"/>
              </w:rPr>
              <w:t>(</w:t>
            </w:r>
            <w:r w:rsidRPr="00C37442">
              <w:rPr>
                <w:sz w:val="20"/>
                <w:szCs w:val="20"/>
                <w:lang w:eastAsia="ko-KR"/>
              </w:rPr>
              <w:t>가정</w:t>
            </w:r>
            <w:r w:rsidRPr="00C37442">
              <w:rPr>
                <w:sz w:val="20"/>
                <w:szCs w:val="20"/>
                <w:lang w:eastAsia="ko-KR"/>
              </w:rPr>
              <w:t>).</w:t>
            </w:r>
          </w:p>
          <w:p w14:paraId="123ACC9E" w14:textId="38E4606E" w:rsidR="00491540" w:rsidRPr="00C37442" w:rsidRDefault="00491540">
            <w:pPr>
              <w:rPr>
                <w:sz w:val="20"/>
                <w:szCs w:val="20"/>
                <w:lang w:eastAsia="ko-KR"/>
              </w:rPr>
            </w:pPr>
            <w:r w:rsidRPr="00491540">
              <w:rPr>
                <w:sz w:val="20"/>
                <w:szCs w:val="20"/>
                <w:lang w:eastAsia="ko-KR"/>
              </w:rPr>
              <w:t>남은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정원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확인과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신청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저장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과정에서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다른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고객의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동시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신청으로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정원을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초과하지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않도록</w:t>
            </w:r>
            <w:r w:rsidRPr="00491540">
              <w:rPr>
                <w:sz w:val="20"/>
                <w:szCs w:val="20"/>
                <w:lang w:eastAsia="ko-KR"/>
              </w:rPr>
              <w:t xml:space="preserve"> </w:t>
            </w:r>
            <w:r w:rsidRPr="00491540">
              <w:rPr>
                <w:sz w:val="20"/>
                <w:szCs w:val="20"/>
                <w:lang w:eastAsia="ko-KR"/>
              </w:rPr>
              <w:t>한다</w:t>
            </w:r>
            <w:r w:rsidRPr="00491540">
              <w:rPr>
                <w:sz w:val="20"/>
                <w:szCs w:val="20"/>
                <w:lang w:eastAsia="ko-KR"/>
              </w:rPr>
              <w:t>.</w:t>
            </w:r>
          </w:p>
        </w:tc>
      </w:tr>
    </w:tbl>
    <w:p w14:paraId="4D576D22" w14:textId="77777777" w:rsidR="00491540" w:rsidRDefault="00491540">
      <w:pPr>
        <w:spacing w:after="120"/>
        <w:rPr>
          <w:lang w:eastAsia="ko-KR"/>
        </w:rPr>
      </w:pPr>
    </w:p>
    <w:p w14:paraId="0B078356" w14:textId="77777777" w:rsidR="009F28A3" w:rsidRDefault="00000000">
      <w:pPr>
        <w:jc w:val="center"/>
        <w:rPr>
          <w:lang w:eastAsia="ko-KR"/>
        </w:rPr>
      </w:pPr>
      <w:r>
        <w:rPr>
          <w:noProof/>
        </w:rPr>
        <w:lastRenderedPageBreak/>
        <w:drawing>
          <wp:inline distT="0" distB="0" distL="0" distR="0" wp14:anchorId="2466B7C1" wp14:editId="13A41E43">
            <wp:extent cx="3911203" cy="70663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_UC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1203" cy="706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95F7" w14:textId="771B6F8A" w:rsidR="00B55AB3" w:rsidRPr="00B55AB3" w:rsidRDefault="00B55AB3" w:rsidP="00B55AB3">
      <w:pPr>
        <w:rPr>
          <w:sz w:val="20"/>
          <w:szCs w:val="20"/>
          <w:lang w:eastAsia="ko-KR"/>
        </w:rPr>
      </w:pPr>
      <w:r w:rsidRPr="00B55AB3">
        <w:rPr>
          <w:sz w:val="20"/>
          <w:szCs w:val="20"/>
          <w:lang w:eastAsia="ko-KR"/>
        </w:rPr>
        <w:t>본</w:t>
      </w:r>
      <w:r w:rsidRPr="00B55AB3">
        <w:rPr>
          <w:sz w:val="20"/>
          <w:szCs w:val="20"/>
          <w:lang w:eastAsia="ko-KR"/>
        </w:rPr>
        <w:t xml:space="preserve"> </w:t>
      </w:r>
      <w:proofErr w:type="spellStart"/>
      <w:r w:rsidRPr="00B55AB3">
        <w:rPr>
          <w:sz w:val="20"/>
          <w:szCs w:val="20"/>
          <w:lang w:eastAsia="ko-KR"/>
        </w:rPr>
        <w:t>액티비티도는</w:t>
      </w:r>
      <w:proofErr w:type="spellEnd"/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주요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사용자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흐름을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요약한다</w:t>
      </w:r>
      <w:r w:rsidRPr="00B55AB3">
        <w:rPr>
          <w:sz w:val="20"/>
          <w:szCs w:val="20"/>
          <w:lang w:eastAsia="ko-KR"/>
        </w:rPr>
        <w:t xml:space="preserve">. </w:t>
      </w:r>
      <w:r w:rsidRPr="00B55AB3">
        <w:rPr>
          <w:sz w:val="20"/>
          <w:szCs w:val="20"/>
          <w:lang w:eastAsia="ko-KR"/>
        </w:rPr>
        <w:t>그림의</w:t>
      </w:r>
      <w:r w:rsidRPr="00B55AB3">
        <w:rPr>
          <w:sz w:val="20"/>
          <w:szCs w:val="20"/>
          <w:lang w:eastAsia="ko-KR"/>
        </w:rPr>
        <w:t xml:space="preserve"> Select Tour</w:t>
      </w:r>
      <w:r w:rsidRPr="00B55AB3">
        <w:rPr>
          <w:sz w:val="20"/>
          <w:szCs w:val="20"/>
          <w:lang w:eastAsia="ko-KR"/>
        </w:rPr>
        <w:t>는</w:t>
      </w:r>
      <w:r w:rsidRPr="00B55AB3">
        <w:rPr>
          <w:sz w:val="20"/>
          <w:szCs w:val="20"/>
          <w:lang w:eastAsia="ko-KR"/>
        </w:rPr>
        <w:t xml:space="preserve"> MWT-UC4 </w:t>
      </w:r>
      <w:r w:rsidRPr="00B55AB3">
        <w:rPr>
          <w:sz w:val="20"/>
          <w:szCs w:val="20"/>
          <w:lang w:eastAsia="ko-KR"/>
        </w:rPr>
        <w:t>중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신청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전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상품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선택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및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가격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확인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단계를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나타낸다</w:t>
      </w:r>
      <w:r w:rsidRPr="00B55AB3">
        <w:rPr>
          <w:sz w:val="20"/>
          <w:szCs w:val="20"/>
          <w:lang w:eastAsia="ko-KR"/>
        </w:rPr>
        <w:t xml:space="preserve">. </w:t>
      </w:r>
      <w:r w:rsidRPr="00B55AB3">
        <w:rPr>
          <w:sz w:val="20"/>
          <w:szCs w:val="20"/>
          <w:lang w:eastAsia="ko-KR"/>
        </w:rPr>
        <w:t>음성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입력을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완료한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경우에는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입력된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선택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내용을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유지한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채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가격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확인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단계로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이어지며</w:t>
      </w:r>
      <w:r w:rsidRPr="00B55AB3">
        <w:rPr>
          <w:sz w:val="20"/>
          <w:szCs w:val="20"/>
          <w:lang w:eastAsia="ko-KR"/>
        </w:rPr>
        <w:t xml:space="preserve">, </w:t>
      </w:r>
      <w:r w:rsidRPr="00B55AB3">
        <w:rPr>
          <w:sz w:val="20"/>
          <w:szCs w:val="20"/>
          <w:lang w:eastAsia="ko-KR"/>
        </w:rPr>
        <w:t>옵션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변경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후에는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변경된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내용을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반영하여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가격과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할인을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다시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계산한다</w:t>
      </w:r>
      <w:r w:rsidRPr="00B55AB3">
        <w:rPr>
          <w:sz w:val="20"/>
          <w:szCs w:val="20"/>
          <w:lang w:eastAsia="ko-KR"/>
        </w:rPr>
        <w:t xml:space="preserve">. </w:t>
      </w:r>
      <w:r w:rsidRPr="00B55AB3">
        <w:rPr>
          <w:sz w:val="20"/>
          <w:szCs w:val="20"/>
          <w:lang w:eastAsia="ko-KR"/>
        </w:rPr>
        <w:t>신청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시</w:t>
      </w:r>
      <w:r w:rsidRPr="00B55AB3">
        <w:rPr>
          <w:sz w:val="20"/>
          <w:szCs w:val="20"/>
          <w:lang w:eastAsia="ko-KR"/>
        </w:rPr>
        <w:t xml:space="preserve"> </w:t>
      </w:r>
      <w:proofErr w:type="spellStart"/>
      <w:r w:rsidRPr="00B55AB3">
        <w:rPr>
          <w:sz w:val="20"/>
          <w:szCs w:val="20"/>
          <w:lang w:eastAsia="ko-KR"/>
        </w:rPr>
        <w:t>입력값과</w:t>
      </w:r>
      <w:proofErr w:type="spellEnd"/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남은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정원을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최종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확인하고</w:t>
      </w:r>
      <w:r w:rsidRPr="00B55AB3">
        <w:rPr>
          <w:sz w:val="20"/>
          <w:szCs w:val="20"/>
          <w:lang w:eastAsia="ko-KR"/>
        </w:rPr>
        <w:t xml:space="preserve">, </w:t>
      </w:r>
      <w:r w:rsidRPr="00B55AB3">
        <w:rPr>
          <w:sz w:val="20"/>
          <w:szCs w:val="20"/>
          <w:lang w:eastAsia="ko-KR"/>
        </w:rPr>
        <w:t>유효한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신청을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저장한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뒤</w:t>
      </w:r>
      <w:r w:rsidRPr="00B55AB3">
        <w:rPr>
          <w:sz w:val="20"/>
          <w:szCs w:val="20"/>
          <w:lang w:eastAsia="ko-KR"/>
        </w:rPr>
        <w:t xml:space="preserve"> Confirm Tour</w:t>
      </w:r>
      <w:r w:rsidRPr="00B55AB3">
        <w:rPr>
          <w:sz w:val="20"/>
          <w:szCs w:val="20"/>
          <w:lang w:eastAsia="ko-KR"/>
        </w:rPr>
        <w:t>에서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확정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여부를</w:t>
      </w:r>
      <w:r w:rsidRPr="00B55AB3">
        <w:rPr>
          <w:sz w:val="20"/>
          <w:szCs w:val="20"/>
          <w:lang w:eastAsia="ko-KR"/>
        </w:rPr>
        <w:t xml:space="preserve"> </w:t>
      </w:r>
      <w:r w:rsidRPr="00B55AB3">
        <w:rPr>
          <w:sz w:val="20"/>
          <w:szCs w:val="20"/>
          <w:lang w:eastAsia="ko-KR"/>
        </w:rPr>
        <w:t>처리한다</w:t>
      </w:r>
      <w:r w:rsidRPr="00B55AB3">
        <w:rPr>
          <w:sz w:val="20"/>
          <w:szCs w:val="20"/>
          <w:lang w:eastAsia="ko-KR"/>
        </w:rPr>
        <w:t>.</w:t>
      </w:r>
    </w:p>
    <w:p w14:paraId="3A463D3B" w14:textId="77777777" w:rsidR="009F28A3" w:rsidRDefault="00000000">
      <w:pPr>
        <w:keepNext/>
        <w:pageBreakBefore/>
        <w:spacing w:before="240" w:after="120"/>
      </w:pPr>
      <w:r>
        <w:rPr>
          <w:rFonts w:ascii="Arial" w:eastAsia="맑은 고딕" w:hAnsi="Arial"/>
          <w:b/>
          <w:sz w:val="26"/>
        </w:rPr>
        <w:lastRenderedPageBreak/>
        <w:t xml:space="preserve">3.5 </w:t>
      </w:r>
      <w:proofErr w:type="spellStart"/>
      <w:r>
        <w:rPr>
          <w:rFonts w:ascii="Arial" w:eastAsia="맑은 고딕" w:hAnsi="Arial"/>
          <w:b/>
          <w:sz w:val="26"/>
        </w:rPr>
        <w:t>음성으로</w:t>
      </w:r>
      <w:proofErr w:type="spellEnd"/>
      <w:r>
        <w:rPr>
          <w:rFonts w:ascii="Arial" w:eastAsia="맑은 고딕" w:hAnsi="Arial"/>
          <w:b/>
          <w:sz w:val="26"/>
        </w:rPr>
        <w:t xml:space="preserve"> </w:t>
      </w:r>
      <w:proofErr w:type="spellStart"/>
      <w:r>
        <w:rPr>
          <w:rFonts w:ascii="Arial" w:eastAsia="맑은 고딕" w:hAnsi="Arial"/>
          <w:b/>
          <w:sz w:val="26"/>
        </w:rPr>
        <w:t>여행</w:t>
      </w:r>
      <w:proofErr w:type="spellEnd"/>
      <w:r>
        <w:rPr>
          <w:rFonts w:ascii="Arial" w:eastAsia="맑은 고딕" w:hAnsi="Arial"/>
          <w:b/>
          <w:sz w:val="26"/>
        </w:rPr>
        <w:t xml:space="preserve"> </w:t>
      </w:r>
      <w:proofErr w:type="spellStart"/>
      <w:r>
        <w:rPr>
          <w:rFonts w:ascii="Arial" w:eastAsia="맑은 고딕" w:hAnsi="Arial"/>
          <w:b/>
          <w:sz w:val="26"/>
        </w:rPr>
        <w:t>상품</w:t>
      </w:r>
      <w:proofErr w:type="spellEnd"/>
      <w:r>
        <w:rPr>
          <w:rFonts w:ascii="Arial" w:eastAsia="맑은 고딕" w:hAnsi="Arial"/>
          <w:b/>
          <w:sz w:val="26"/>
        </w:rPr>
        <w:t xml:space="preserve"> </w:t>
      </w:r>
      <w:proofErr w:type="spellStart"/>
      <w:r>
        <w:rPr>
          <w:rFonts w:ascii="Arial" w:eastAsia="맑은 고딕" w:hAnsi="Arial"/>
          <w:b/>
          <w:sz w:val="26"/>
        </w:rPr>
        <w:t>선택</w:t>
      </w:r>
      <w:proofErr w:type="spellEnd"/>
      <w:r>
        <w:rPr>
          <w:rFonts w:ascii="Arial" w:eastAsia="맑은 고딕" w:hAnsi="Arial"/>
          <w:b/>
          <w:sz w:val="26"/>
        </w:rPr>
        <w:t xml:space="preserve"> (Select Tour by Voice)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247"/>
        <w:gridCol w:w="2755"/>
        <w:gridCol w:w="1247"/>
        <w:gridCol w:w="1248"/>
      </w:tblGrid>
      <w:tr w:rsidR="009F28A3" w14:paraId="46A0BA2B" w14:textId="77777777">
        <w:trPr>
          <w:jc w:val="center"/>
        </w:trPr>
        <w:tc>
          <w:tcPr>
            <w:tcW w:w="1814" w:type="dxa"/>
          </w:tcPr>
          <w:p w14:paraId="33A7C2BF" w14:textId="77777777" w:rsidR="009F28A3" w:rsidRDefault="00000000">
            <w:r>
              <w:rPr>
                <w:b/>
                <w:sz w:val="20"/>
              </w:rPr>
              <w:t>유즈케이스</w:t>
            </w:r>
          </w:p>
        </w:tc>
        <w:tc>
          <w:tcPr>
            <w:tcW w:w="6497" w:type="dxa"/>
            <w:gridSpan w:val="4"/>
          </w:tcPr>
          <w:p w14:paraId="45E6E9B6" w14:textId="77777777" w:rsidR="009F28A3" w:rsidRDefault="00000000">
            <w:r>
              <w:rPr>
                <w:sz w:val="20"/>
              </w:rPr>
              <w:t>음성으로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여행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선택</w:t>
            </w:r>
            <w:r>
              <w:rPr>
                <w:sz w:val="20"/>
              </w:rPr>
              <w:t xml:space="preserve"> (Select Tour by Voice)</w:t>
            </w:r>
          </w:p>
        </w:tc>
      </w:tr>
      <w:tr w:rsidR="009F28A3" w14:paraId="48325F30" w14:textId="77777777">
        <w:trPr>
          <w:jc w:val="center"/>
        </w:trPr>
        <w:tc>
          <w:tcPr>
            <w:tcW w:w="1814" w:type="dxa"/>
          </w:tcPr>
          <w:p w14:paraId="1F12CF4D" w14:textId="77777777" w:rsidR="009F28A3" w:rsidRDefault="00000000">
            <w:r>
              <w:rPr>
                <w:b/>
                <w:sz w:val="20"/>
              </w:rPr>
              <w:t>유즈케이스</w:t>
            </w:r>
            <w:r>
              <w:rPr>
                <w:b/>
                <w:sz w:val="20"/>
              </w:rPr>
              <w:t xml:space="preserve"> ID</w:t>
            </w:r>
          </w:p>
        </w:tc>
        <w:tc>
          <w:tcPr>
            <w:tcW w:w="6497" w:type="dxa"/>
            <w:gridSpan w:val="4"/>
          </w:tcPr>
          <w:p w14:paraId="2FA781FC" w14:textId="77777777" w:rsidR="009F28A3" w:rsidRDefault="00000000">
            <w:r>
              <w:rPr>
                <w:sz w:val="20"/>
              </w:rPr>
              <w:t>MWT-UC5</w:t>
            </w:r>
          </w:p>
        </w:tc>
      </w:tr>
      <w:tr w:rsidR="009F28A3" w14:paraId="052A3DEF" w14:textId="77777777">
        <w:trPr>
          <w:jc w:val="center"/>
        </w:trPr>
        <w:tc>
          <w:tcPr>
            <w:tcW w:w="1814" w:type="dxa"/>
          </w:tcPr>
          <w:p w14:paraId="4F7A8895" w14:textId="77777777" w:rsidR="009F28A3" w:rsidRDefault="00000000">
            <w:r>
              <w:rPr>
                <w:b/>
                <w:sz w:val="20"/>
              </w:rPr>
              <w:t>액터들</w:t>
            </w:r>
          </w:p>
        </w:tc>
        <w:tc>
          <w:tcPr>
            <w:tcW w:w="6497" w:type="dxa"/>
            <w:gridSpan w:val="4"/>
          </w:tcPr>
          <w:p w14:paraId="2AD6954C" w14:textId="77777777" w:rsidR="009F28A3" w:rsidRDefault="00000000">
            <w:r>
              <w:rPr>
                <w:sz w:val="20"/>
              </w:rPr>
              <w:t>고객</w:t>
            </w:r>
            <w:r>
              <w:rPr>
                <w:sz w:val="20"/>
              </w:rPr>
              <w:t xml:space="preserve"> (Customer), </w:t>
            </w:r>
            <w:r>
              <w:rPr>
                <w:sz w:val="20"/>
              </w:rPr>
              <w:t>음성인식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서비스</w:t>
            </w:r>
            <w:r>
              <w:rPr>
                <w:sz w:val="20"/>
              </w:rPr>
              <w:t xml:space="preserve"> (Speech Recognition Service), </w:t>
            </w:r>
            <w:r>
              <w:rPr>
                <w:sz w:val="20"/>
              </w:rPr>
              <w:t>언어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모델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서비스</w:t>
            </w:r>
            <w:r>
              <w:rPr>
                <w:sz w:val="20"/>
              </w:rPr>
              <w:t xml:space="preserve"> (LLM Service)</w:t>
            </w:r>
          </w:p>
        </w:tc>
      </w:tr>
      <w:tr w:rsidR="009F28A3" w14:paraId="2F33F3D9" w14:textId="77777777">
        <w:trPr>
          <w:jc w:val="center"/>
        </w:trPr>
        <w:tc>
          <w:tcPr>
            <w:tcW w:w="1814" w:type="dxa"/>
          </w:tcPr>
          <w:p w14:paraId="4096AB94" w14:textId="77777777" w:rsidR="009F28A3" w:rsidRDefault="00000000">
            <w:r>
              <w:rPr>
                <w:b/>
                <w:sz w:val="20"/>
              </w:rPr>
              <w:t>요약</w:t>
            </w:r>
          </w:p>
        </w:tc>
        <w:tc>
          <w:tcPr>
            <w:tcW w:w="6497" w:type="dxa"/>
            <w:gridSpan w:val="4"/>
          </w:tcPr>
          <w:p w14:paraId="6F41179E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고객이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원하는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여행을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말하면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음성인식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서비스가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글자로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바꾸고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언어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모델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서비스가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글자에서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항목을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뽑으면</w:t>
            </w:r>
            <w:r>
              <w:rPr>
                <w:sz w:val="20"/>
                <w:lang w:eastAsia="ko-KR"/>
              </w:rPr>
              <w:t xml:space="preserve"> MWT</w:t>
            </w:r>
            <w:r>
              <w:rPr>
                <w:sz w:val="20"/>
                <w:lang w:eastAsia="ko-KR"/>
              </w:rPr>
              <w:t>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내용으로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항목을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채운다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2644EE72" w14:textId="77777777">
        <w:trPr>
          <w:jc w:val="center"/>
        </w:trPr>
        <w:tc>
          <w:tcPr>
            <w:tcW w:w="1814" w:type="dxa"/>
          </w:tcPr>
          <w:p w14:paraId="771E9170" w14:textId="77777777" w:rsidR="009F28A3" w:rsidRDefault="00000000">
            <w:proofErr w:type="spellStart"/>
            <w:r>
              <w:rPr>
                <w:b/>
                <w:sz w:val="20"/>
              </w:rPr>
              <w:t>유형</w:t>
            </w:r>
            <w:proofErr w:type="spellEnd"/>
          </w:p>
        </w:tc>
        <w:tc>
          <w:tcPr>
            <w:tcW w:w="6497" w:type="dxa"/>
            <w:gridSpan w:val="4"/>
          </w:tcPr>
          <w:p w14:paraId="6ABE6C12" w14:textId="77777777" w:rsidR="009F28A3" w:rsidRDefault="00000000">
            <w:r>
              <w:rPr>
                <w:sz w:val="20"/>
              </w:rPr>
              <w:t>Subfunction</w:t>
            </w:r>
          </w:p>
        </w:tc>
      </w:tr>
      <w:tr w:rsidR="009F28A3" w14:paraId="11731481" w14:textId="77777777">
        <w:trPr>
          <w:jc w:val="center"/>
        </w:trPr>
        <w:tc>
          <w:tcPr>
            <w:tcW w:w="1814" w:type="dxa"/>
          </w:tcPr>
          <w:p w14:paraId="3D7C4137" w14:textId="77777777" w:rsidR="009F28A3" w:rsidRDefault="00000000">
            <w:r>
              <w:rPr>
                <w:b/>
                <w:sz w:val="20"/>
              </w:rPr>
              <w:t>참고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유즈케이스</w:t>
            </w:r>
          </w:p>
        </w:tc>
        <w:tc>
          <w:tcPr>
            <w:tcW w:w="6497" w:type="dxa"/>
            <w:gridSpan w:val="4"/>
          </w:tcPr>
          <w:p w14:paraId="62DE9E7D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여행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선택</w:t>
            </w:r>
            <w:r>
              <w:rPr>
                <w:sz w:val="20"/>
                <w:lang w:eastAsia="ko-KR"/>
              </w:rPr>
              <w:t xml:space="preserve"> (MWT-UC4)</w:t>
            </w:r>
          </w:p>
        </w:tc>
      </w:tr>
      <w:tr w:rsidR="009F28A3" w14:paraId="6EEBB82E" w14:textId="77777777">
        <w:trPr>
          <w:jc w:val="center"/>
        </w:trPr>
        <w:tc>
          <w:tcPr>
            <w:tcW w:w="1814" w:type="dxa"/>
          </w:tcPr>
          <w:p w14:paraId="06E64C58" w14:textId="77777777" w:rsidR="009F28A3" w:rsidRDefault="00000000">
            <w:proofErr w:type="spellStart"/>
            <w:r>
              <w:rPr>
                <w:b/>
                <w:sz w:val="20"/>
              </w:rPr>
              <w:t>사전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조건</w:t>
            </w:r>
            <w:proofErr w:type="spellEnd"/>
          </w:p>
        </w:tc>
        <w:tc>
          <w:tcPr>
            <w:tcW w:w="6497" w:type="dxa"/>
            <w:gridSpan w:val="4"/>
          </w:tcPr>
          <w:p w14:paraId="4C0B7747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(1) </w:t>
            </w:r>
            <w:r>
              <w:rPr>
                <w:sz w:val="20"/>
                <w:lang w:eastAsia="ko-KR"/>
              </w:rPr>
              <w:t>고객이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여행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선택</w:t>
            </w:r>
            <w:r>
              <w:rPr>
                <w:sz w:val="20"/>
                <w:lang w:eastAsia="ko-KR"/>
              </w:rPr>
              <w:t>(MWT-UC4)</w:t>
            </w:r>
            <w:r>
              <w:rPr>
                <w:sz w:val="20"/>
                <w:lang w:eastAsia="ko-KR"/>
              </w:rPr>
              <w:t>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시작했다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5AC2858C" w14:textId="77777777">
        <w:trPr>
          <w:jc w:val="center"/>
        </w:trPr>
        <w:tc>
          <w:tcPr>
            <w:tcW w:w="1814" w:type="dxa"/>
          </w:tcPr>
          <w:p w14:paraId="6405B14C" w14:textId="77777777" w:rsidR="009F28A3" w:rsidRDefault="00000000">
            <w:proofErr w:type="spellStart"/>
            <w:r>
              <w:rPr>
                <w:b/>
                <w:sz w:val="20"/>
              </w:rPr>
              <w:t>사후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조건</w:t>
            </w:r>
            <w:proofErr w:type="spellEnd"/>
          </w:p>
        </w:tc>
        <w:tc>
          <w:tcPr>
            <w:tcW w:w="6497" w:type="dxa"/>
            <w:gridSpan w:val="4"/>
          </w:tcPr>
          <w:p w14:paraId="496FA2BA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(1) </w:t>
            </w:r>
            <w:r>
              <w:rPr>
                <w:sz w:val="20"/>
                <w:lang w:eastAsia="ko-KR"/>
              </w:rPr>
              <w:t>테마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출발일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투어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등급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인원이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채워져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7026E0EC" w14:textId="77777777">
        <w:trPr>
          <w:jc w:val="center"/>
        </w:trPr>
        <w:tc>
          <w:tcPr>
            <w:tcW w:w="1814" w:type="dxa"/>
            <w:vMerge w:val="restart"/>
          </w:tcPr>
          <w:p w14:paraId="738A2CBD" w14:textId="77777777" w:rsidR="009F28A3" w:rsidRDefault="00000000">
            <w:r>
              <w:rPr>
                <w:b/>
                <w:sz w:val="20"/>
              </w:rPr>
              <w:t>주</w:t>
            </w:r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흐름</w:t>
            </w:r>
            <w:proofErr w:type="spellEnd"/>
          </w:p>
        </w:tc>
        <w:tc>
          <w:tcPr>
            <w:tcW w:w="1247" w:type="dxa"/>
          </w:tcPr>
          <w:p w14:paraId="16E3498C" w14:textId="77777777" w:rsidR="009F28A3" w:rsidRDefault="00000000">
            <w:r>
              <w:rPr>
                <w:b/>
                <w:sz w:val="20"/>
              </w:rPr>
              <w:t>고객</w:t>
            </w:r>
          </w:p>
        </w:tc>
        <w:tc>
          <w:tcPr>
            <w:tcW w:w="2755" w:type="dxa"/>
          </w:tcPr>
          <w:p w14:paraId="28892F24" w14:textId="77777777" w:rsidR="009F28A3" w:rsidRDefault="00000000">
            <w:r>
              <w:rPr>
                <w:b/>
                <w:sz w:val="20"/>
              </w:rPr>
              <w:t>MWT</w:t>
            </w:r>
          </w:p>
        </w:tc>
        <w:tc>
          <w:tcPr>
            <w:tcW w:w="1247" w:type="dxa"/>
          </w:tcPr>
          <w:p w14:paraId="31E24328" w14:textId="77777777" w:rsidR="009F28A3" w:rsidRDefault="00000000">
            <w:r>
              <w:rPr>
                <w:b/>
                <w:sz w:val="20"/>
              </w:rPr>
              <w:t>음성인식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서비스</w:t>
            </w:r>
          </w:p>
        </w:tc>
        <w:tc>
          <w:tcPr>
            <w:tcW w:w="1247" w:type="dxa"/>
          </w:tcPr>
          <w:p w14:paraId="50372F85" w14:textId="77777777" w:rsidR="009F28A3" w:rsidRDefault="00000000">
            <w:r>
              <w:rPr>
                <w:b/>
                <w:sz w:val="20"/>
              </w:rPr>
              <w:t>언어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모델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서비스</w:t>
            </w:r>
          </w:p>
        </w:tc>
      </w:tr>
      <w:tr w:rsidR="009F28A3" w14:paraId="79559269" w14:textId="77777777">
        <w:trPr>
          <w:jc w:val="center"/>
        </w:trPr>
        <w:tc>
          <w:tcPr>
            <w:tcW w:w="1814" w:type="dxa"/>
            <w:vMerge/>
          </w:tcPr>
          <w:p w14:paraId="1E8FB53F" w14:textId="77777777" w:rsidR="009F28A3" w:rsidRDefault="009F28A3"/>
        </w:tc>
        <w:tc>
          <w:tcPr>
            <w:tcW w:w="1247" w:type="dxa"/>
          </w:tcPr>
          <w:p w14:paraId="0A2900F1" w14:textId="77777777" w:rsidR="009F28A3" w:rsidRDefault="00000000">
            <w:r>
              <w:rPr>
                <w:sz w:val="20"/>
              </w:rPr>
              <w:t xml:space="preserve">(1) </w:t>
            </w:r>
            <w:r>
              <w:rPr>
                <w:sz w:val="20"/>
              </w:rPr>
              <w:t>음성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시작한다</w:t>
            </w:r>
            <w:r>
              <w:rPr>
                <w:sz w:val="20"/>
              </w:rPr>
              <w:t>.</w:t>
            </w:r>
          </w:p>
        </w:tc>
        <w:tc>
          <w:tcPr>
            <w:tcW w:w="2755" w:type="dxa"/>
          </w:tcPr>
          <w:p w14:paraId="6215C2DD" w14:textId="77777777" w:rsidR="009F28A3" w:rsidRDefault="009F28A3"/>
        </w:tc>
        <w:tc>
          <w:tcPr>
            <w:tcW w:w="1247" w:type="dxa"/>
          </w:tcPr>
          <w:p w14:paraId="77E183A8" w14:textId="77777777" w:rsidR="009F28A3" w:rsidRDefault="009F28A3"/>
        </w:tc>
        <w:tc>
          <w:tcPr>
            <w:tcW w:w="1247" w:type="dxa"/>
          </w:tcPr>
          <w:p w14:paraId="2184A909" w14:textId="77777777" w:rsidR="009F28A3" w:rsidRDefault="009F28A3"/>
        </w:tc>
      </w:tr>
      <w:tr w:rsidR="009F28A3" w14:paraId="5D28973D" w14:textId="77777777">
        <w:trPr>
          <w:jc w:val="center"/>
        </w:trPr>
        <w:tc>
          <w:tcPr>
            <w:tcW w:w="1814" w:type="dxa"/>
            <w:vMerge/>
          </w:tcPr>
          <w:p w14:paraId="62DEC5AC" w14:textId="77777777" w:rsidR="009F28A3" w:rsidRDefault="009F28A3"/>
        </w:tc>
        <w:tc>
          <w:tcPr>
            <w:tcW w:w="1247" w:type="dxa"/>
          </w:tcPr>
          <w:p w14:paraId="1752372C" w14:textId="77777777" w:rsidR="009F28A3" w:rsidRDefault="009F28A3"/>
        </w:tc>
        <w:tc>
          <w:tcPr>
            <w:tcW w:w="2755" w:type="dxa"/>
          </w:tcPr>
          <w:p w14:paraId="481B44BD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(2) </w:t>
            </w:r>
            <w:r>
              <w:rPr>
                <w:sz w:val="20"/>
                <w:lang w:eastAsia="ko-KR"/>
              </w:rPr>
              <w:t>음성인식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서비스에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고객의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음성을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듣기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시작하라고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요청한다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음성인식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서비스는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고객이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말하기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듣기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시작해야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한다</w:t>
            </w:r>
            <w:r>
              <w:rPr>
                <w:sz w:val="20"/>
                <w:lang w:eastAsia="ko-KR"/>
              </w:rPr>
              <w:t>.</w:t>
            </w:r>
          </w:p>
        </w:tc>
        <w:tc>
          <w:tcPr>
            <w:tcW w:w="1247" w:type="dxa"/>
          </w:tcPr>
          <w:p w14:paraId="5928D183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1247" w:type="dxa"/>
          </w:tcPr>
          <w:p w14:paraId="0DFA7A0A" w14:textId="77777777" w:rsidR="009F28A3" w:rsidRDefault="009F28A3">
            <w:pPr>
              <w:rPr>
                <w:lang w:eastAsia="ko-KR"/>
              </w:rPr>
            </w:pPr>
          </w:p>
        </w:tc>
      </w:tr>
      <w:tr w:rsidR="009F28A3" w14:paraId="73AE0752" w14:textId="77777777">
        <w:trPr>
          <w:jc w:val="center"/>
        </w:trPr>
        <w:tc>
          <w:tcPr>
            <w:tcW w:w="1814" w:type="dxa"/>
            <w:vMerge/>
          </w:tcPr>
          <w:p w14:paraId="793EF58B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1247" w:type="dxa"/>
          </w:tcPr>
          <w:p w14:paraId="7F5ED565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2755" w:type="dxa"/>
          </w:tcPr>
          <w:p w14:paraId="742D864A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(3) </w:t>
            </w:r>
            <w:r>
              <w:rPr>
                <w:sz w:val="20"/>
                <w:lang w:eastAsia="ko-KR"/>
              </w:rPr>
              <w:t>말할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내용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테마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출발일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투어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등급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인원</w:t>
            </w:r>
            <w:r>
              <w:rPr>
                <w:sz w:val="20"/>
                <w:lang w:eastAsia="ko-KR"/>
              </w:rPr>
              <w:t>)</w:t>
            </w:r>
            <w:r>
              <w:rPr>
                <w:sz w:val="20"/>
                <w:lang w:eastAsia="ko-KR"/>
              </w:rPr>
              <w:t>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안내한다</w:t>
            </w:r>
            <w:r>
              <w:rPr>
                <w:sz w:val="20"/>
                <w:lang w:eastAsia="ko-KR"/>
              </w:rPr>
              <w:t>.</w:t>
            </w:r>
          </w:p>
        </w:tc>
        <w:tc>
          <w:tcPr>
            <w:tcW w:w="1247" w:type="dxa"/>
          </w:tcPr>
          <w:p w14:paraId="1185B5CE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1247" w:type="dxa"/>
          </w:tcPr>
          <w:p w14:paraId="519C491F" w14:textId="77777777" w:rsidR="009F28A3" w:rsidRDefault="009F28A3">
            <w:pPr>
              <w:rPr>
                <w:lang w:eastAsia="ko-KR"/>
              </w:rPr>
            </w:pPr>
          </w:p>
        </w:tc>
      </w:tr>
      <w:tr w:rsidR="009F28A3" w14:paraId="6B11FCFF" w14:textId="77777777">
        <w:trPr>
          <w:jc w:val="center"/>
        </w:trPr>
        <w:tc>
          <w:tcPr>
            <w:tcW w:w="1814" w:type="dxa"/>
            <w:vMerge/>
          </w:tcPr>
          <w:p w14:paraId="765BC58E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1247" w:type="dxa"/>
          </w:tcPr>
          <w:p w14:paraId="39B6C0A9" w14:textId="77777777" w:rsidR="009F28A3" w:rsidRDefault="00000000">
            <w:r>
              <w:rPr>
                <w:sz w:val="20"/>
              </w:rPr>
              <w:t xml:space="preserve">(4) </w:t>
            </w:r>
            <w:proofErr w:type="spellStart"/>
            <w:r>
              <w:rPr>
                <w:sz w:val="20"/>
              </w:rPr>
              <w:t>원하는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여행을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말한다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755" w:type="dxa"/>
          </w:tcPr>
          <w:p w14:paraId="3309F8C6" w14:textId="77777777" w:rsidR="009F28A3" w:rsidRDefault="009F28A3"/>
        </w:tc>
        <w:tc>
          <w:tcPr>
            <w:tcW w:w="1247" w:type="dxa"/>
          </w:tcPr>
          <w:p w14:paraId="2099948E" w14:textId="77777777" w:rsidR="009F28A3" w:rsidRDefault="009F28A3"/>
        </w:tc>
        <w:tc>
          <w:tcPr>
            <w:tcW w:w="1247" w:type="dxa"/>
          </w:tcPr>
          <w:p w14:paraId="3EE4D025" w14:textId="77777777" w:rsidR="009F28A3" w:rsidRDefault="009F28A3"/>
        </w:tc>
      </w:tr>
      <w:tr w:rsidR="009F28A3" w14:paraId="1240A38F" w14:textId="77777777">
        <w:trPr>
          <w:jc w:val="center"/>
        </w:trPr>
        <w:tc>
          <w:tcPr>
            <w:tcW w:w="1814" w:type="dxa"/>
            <w:vMerge/>
          </w:tcPr>
          <w:p w14:paraId="2C23AF82" w14:textId="77777777" w:rsidR="009F28A3" w:rsidRDefault="009F28A3"/>
        </w:tc>
        <w:tc>
          <w:tcPr>
            <w:tcW w:w="1247" w:type="dxa"/>
          </w:tcPr>
          <w:p w14:paraId="7010E537" w14:textId="77777777" w:rsidR="009F28A3" w:rsidRDefault="009F28A3"/>
        </w:tc>
        <w:tc>
          <w:tcPr>
            <w:tcW w:w="2755" w:type="dxa"/>
          </w:tcPr>
          <w:p w14:paraId="53366AC3" w14:textId="77777777" w:rsidR="009F28A3" w:rsidRDefault="009F28A3"/>
        </w:tc>
        <w:tc>
          <w:tcPr>
            <w:tcW w:w="1247" w:type="dxa"/>
          </w:tcPr>
          <w:p w14:paraId="69AA9760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(5) </w:t>
            </w:r>
            <w:r>
              <w:rPr>
                <w:sz w:val="20"/>
                <w:lang w:eastAsia="ko-KR"/>
              </w:rPr>
              <w:t>음성을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글자로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바꿔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돌려준다</w:t>
            </w:r>
            <w:r>
              <w:rPr>
                <w:sz w:val="20"/>
                <w:lang w:eastAsia="ko-KR"/>
              </w:rPr>
              <w:t>.</w:t>
            </w:r>
          </w:p>
        </w:tc>
        <w:tc>
          <w:tcPr>
            <w:tcW w:w="1247" w:type="dxa"/>
          </w:tcPr>
          <w:p w14:paraId="507E243A" w14:textId="77777777" w:rsidR="009F28A3" w:rsidRDefault="009F28A3">
            <w:pPr>
              <w:rPr>
                <w:lang w:eastAsia="ko-KR"/>
              </w:rPr>
            </w:pPr>
          </w:p>
        </w:tc>
      </w:tr>
      <w:tr w:rsidR="009F28A3" w14:paraId="7F536693" w14:textId="77777777">
        <w:trPr>
          <w:jc w:val="center"/>
        </w:trPr>
        <w:tc>
          <w:tcPr>
            <w:tcW w:w="1814" w:type="dxa"/>
            <w:vMerge/>
          </w:tcPr>
          <w:p w14:paraId="54CF5A4C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1247" w:type="dxa"/>
          </w:tcPr>
          <w:p w14:paraId="31C7FC0A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2755" w:type="dxa"/>
          </w:tcPr>
          <w:p w14:paraId="601CCAB9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(6) </w:t>
            </w:r>
            <w:r>
              <w:rPr>
                <w:sz w:val="20"/>
                <w:lang w:eastAsia="ko-KR"/>
              </w:rPr>
              <w:t>글자를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언어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모델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서비스에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테마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출발일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투어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등급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인원을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뽑아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달라고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요청한다</w:t>
            </w:r>
            <w:r>
              <w:rPr>
                <w:sz w:val="20"/>
                <w:lang w:eastAsia="ko-KR"/>
              </w:rPr>
              <w:t>.</w:t>
            </w:r>
          </w:p>
        </w:tc>
        <w:tc>
          <w:tcPr>
            <w:tcW w:w="1247" w:type="dxa"/>
          </w:tcPr>
          <w:p w14:paraId="4B99F2CC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1247" w:type="dxa"/>
          </w:tcPr>
          <w:p w14:paraId="6C0462E9" w14:textId="77777777" w:rsidR="009F28A3" w:rsidRDefault="009F28A3">
            <w:pPr>
              <w:rPr>
                <w:lang w:eastAsia="ko-KR"/>
              </w:rPr>
            </w:pPr>
          </w:p>
        </w:tc>
      </w:tr>
      <w:tr w:rsidR="009F28A3" w14:paraId="79F30D2E" w14:textId="77777777">
        <w:trPr>
          <w:jc w:val="center"/>
        </w:trPr>
        <w:tc>
          <w:tcPr>
            <w:tcW w:w="1814" w:type="dxa"/>
            <w:vMerge/>
          </w:tcPr>
          <w:p w14:paraId="3D92FED4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1247" w:type="dxa"/>
          </w:tcPr>
          <w:p w14:paraId="4B46D45F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2755" w:type="dxa"/>
          </w:tcPr>
          <w:p w14:paraId="774E13AE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1247" w:type="dxa"/>
          </w:tcPr>
          <w:p w14:paraId="0955EBE1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1247" w:type="dxa"/>
          </w:tcPr>
          <w:p w14:paraId="4046DF58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(7) </w:t>
            </w:r>
            <w:r>
              <w:rPr>
                <w:sz w:val="20"/>
                <w:lang w:eastAsia="ko-KR"/>
              </w:rPr>
              <w:t>뽑은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테마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출발일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투어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등급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인원을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돌려준다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1BD760E2" w14:textId="77777777">
        <w:trPr>
          <w:jc w:val="center"/>
        </w:trPr>
        <w:tc>
          <w:tcPr>
            <w:tcW w:w="1814" w:type="dxa"/>
            <w:vMerge/>
          </w:tcPr>
          <w:p w14:paraId="7C4D9239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1247" w:type="dxa"/>
          </w:tcPr>
          <w:p w14:paraId="46EF7FEE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2755" w:type="dxa"/>
          </w:tcPr>
          <w:p w14:paraId="6D0BA49A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(8) </w:t>
            </w:r>
            <w:r>
              <w:rPr>
                <w:sz w:val="20"/>
                <w:lang w:eastAsia="ko-KR"/>
              </w:rPr>
              <w:t>뽑은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테마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출발일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투어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등급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인원으로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항목을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채우고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테마와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출발일이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맞는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함께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보여준다</w:t>
            </w:r>
            <w:r>
              <w:rPr>
                <w:sz w:val="20"/>
                <w:lang w:eastAsia="ko-KR"/>
              </w:rPr>
              <w:t>.</w:t>
            </w:r>
          </w:p>
        </w:tc>
        <w:tc>
          <w:tcPr>
            <w:tcW w:w="1247" w:type="dxa"/>
          </w:tcPr>
          <w:p w14:paraId="72B68B4C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1247" w:type="dxa"/>
          </w:tcPr>
          <w:p w14:paraId="600ADD44" w14:textId="77777777" w:rsidR="009F28A3" w:rsidRDefault="009F28A3">
            <w:pPr>
              <w:rPr>
                <w:lang w:eastAsia="ko-KR"/>
              </w:rPr>
            </w:pPr>
          </w:p>
        </w:tc>
      </w:tr>
      <w:tr w:rsidR="009F28A3" w14:paraId="175FBC51" w14:textId="77777777">
        <w:trPr>
          <w:jc w:val="center"/>
        </w:trPr>
        <w:tc>
          <w:tcPr>
            <w:tcW w:w="1814" w:type="dxa"/>
            <w:vMerge/>
          </w:tcPr>
          <w:p w14:paraId="30AC7626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1247" w:type="dxa"/>
          </w:tcPr>
          <w:p w14:paraId="633D648C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(9) </w:t>
            </w:r>
            <w:r>
              <w:rPr>
                <w:sz w:val="20"/>
                <w:lang w:eastAsia="ko-KR"/>
              </w:rPr>
              <w:t>채워진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내용을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확인한다</w:t>
            </w:r>
            <w:r>
              <w:rPr>
                <w:sz w:val="20"/>
                <w:lang w:eastAsia="ko-KR"/>
              </w:rPr>
              <w:t>.</w:t>
            </w:r>
          </w:p>
        </w:tc>
        <w:tc>
          <w:tcPr>
            <w:tcW w:w="2755" w:type="dxa"/>
          </w:tcPr>
          <w:p w14:paraId="45473968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1247" w:type="dxa"/>
          </w:tcPr>
          <w:p w14:paraId="58722FDC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1247" w:type="dxa"/>
          </w:tcPr>
          <w:p w14:paraId="2FA2E609" w14:textId="77777777" w:rsidR="009F28A3" w:rsidRDefault="009F28A3">
            <w:pPr>
              <w:rPr>
                <w:lang w:eastAsia="ko-KR"/>
              </w:rPr>
            </w:pPr>
          </w:p>
        </w:tc>
      </w:tr>
      <w:tr w:rsidR="009F28A3" w14:paraId="1F6F9A19" w14:textId="77777777">
        <w:trPr>
          <w:jc w:val="center"/>
        </w:trPr>
        <w:tc>
          <w:tcPr>
            <w:tcW w:w="1814" w:type="dxa"/>
            <w:vMerge/>
          </w:tcPr>
          <w:p w14:paraId="4EC8291F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1247" w:type="dxa"/>
          </w:tcPr>
          <w:p w14:paraId="6FDE5EDA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2755" w:type="dxa"/>
          </w:tcPr>
          <w:p w14:paraId="40E9D42C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(10) </w:t>
            </w:r>
            <w:r>
              <w:rPr>
                <w:sz w:val="20"/>
                <w:lang w:eastAsia="ko-KR"/>
              </w:rPr>
              <w:t>채워진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내용을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여행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선택</w:t>
            </w:r>
            <w:r>
              <w:rPr>
                <w:sz w:val="20"/>
                <w:lang w:eastAsia="ko-KR"/>
              </w:rPr>
              <w:t>(MWT-UC4)</w:t>
            </w:r>
            <w:r>
              <w:rPr>
                <w:sz w:val="20"/>
                <w:lang w:eastAsia="ko-KR"/>
              </w:rPr>
              <w:t>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같은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lastRenderedPageBreak/>
              <w:t>규칙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출발일이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오늘보다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뒤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남은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자리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허니문</w:t>
            </w:r>
            <w:r>
              <w:rPr>
                <w:sz w:val="20"/>
                <w:lang w:eastAsia="ko-KR"/>
              </w:rPr>
              <w:t xml:space="preserve"> 2</w:t>
            </w:r>
            <w:r>
              <w:rPr>
                <w:sz w:val="20"/>
                <w:lang w:eastAsia="ko-KR"/>
              </w:rPr>
              <w:t>명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허니문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효도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투어의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그랜드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이상</w:t>
            </w:r>
            <w:r>
              <w:rPr>
                <w:sz w:val="20"/>
                <w:lang w:eastAsia="ko-KR"/>
              </w:rPr>
              <w:t>)</w:t>
            </w:r>
            <w:proofErr w:type="spellStart"/>
            <w:r>
              <w:rPr>
                <w:sz w:val="20"/>
                <w:lang w:eastAsia="ko-KR"/>
              </w:rPr>
              <w:t>으로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확인한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뒤</w:t>
            </w:r>
            <w:r>
              <w:rPr>
                <w:sz w:val="20"/>
                <w:lang w:eastAsia="ko-KR"/>
              </w:rPr>
              <w:t xml:space="preserve"> MWT-UC4</w:t>
            </w:r>
            <w:r>
              <w:rPr>
                <w:sz w:val="20"/>
                <w:lang w:eastAsia="ko-KR"/>
              </w:rPr>
              <w:t>의</w:t>
            </w:r>
            <w:r>
              <w:rPr>
                <w:sz w:val="20"/>
                <w:lang w:eastAsia="ko-KR"/>
              </w:rPr>
              <w:t xml:space="preserve"> (6)</w:t>
            </w:r>
            <w:proofErr w:type="spellStart"/>
            <w:r>
              <w:rPr>
                <w:sz w:val="20"/>
                <w:lang w:eastAsia="ko-KR"/>
              </w:rPr>
              <w:t>으로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넘어가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내용과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가격을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보여준다</w:t>
            </w:r>
            <w:r>
              <w:rPr>
                <w:sz w:val="20"/>
                <w:lang w:eastAsia="ko-KR"/>
              </w:rPr>
              <w:t>.</w:t>
            </w:r>
          </w:p>
        </w:tc>
        <w:tc>
          <w:tcPr>
            <w:tcW w:w="1247" w:type="dxa"/>
          </w:tcPr>
          <w:p w14:paraId="657D62F1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1247" w:type="dxa"/>
          </w:tcPr>
          <w:p w14:paraId="164991EB" w14:textId="77777777" w:rsidR="009F28A3" w:rsidRDefault="009F28A3">
            <w:pPr>
              <w:rPr>
                <w:lang w:eastAsia="ko-KR"/>
              </w:rPr>
            </w:pPr>
          </w:p>
        </w:tc>
      </w:tr>
      <w:tr w:rsidR="009F28A3" w14:paraId="2544B113" w14:textId="77777777">
        <w:trPr>
          <w:jc w:val="center"/>
        </w:trPr>
        <w:tc>
          <w:tcPr>
            <w:tcW w:w="1814" w:type="dxa"/>
          </w:tcPr>
          <w:p w14:paraId="17776DA0" w14:textId="77777777" w:rsidR="009F28A3" w:rsidRDefault="00000000">
            <w:r>
              <w:rPr>
                <w:b/>
                <w:sz w:val="20"/>
              </w:rPr>
              <w:t>부</w:t>
            </w:r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흐름</w:t>
            </w:r>
            <w:proofErr w:type="spellEnd"/>
          </w:p>
        </w:tc>
        <w:tc>
          <w:tcPr>
            <w:tcW w:w="6497" w:type="dxa"/>
            <w:gridSpan w:val="4"/>
          </w:tcPr>
          <w:p w14:paraId="5BB563F9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(8) </w:t>
            </w:r>
            <w:r>
              <w:rPr>
                <w:sz w:val="20"/>
                <w:lang w:eastAsia="ko-KR"/>
              </w:rPr>
              <w:t>뽑지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못한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항목이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있거나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테마와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출발일이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맞는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없으면</w:t>
            </w:r>
            <w:r>
              <w:rPr>
                <w:sz w:val="20"/>
                <w:lang w:eastAsia="ko-KR"/>
              </w:rPr>
              <w:t xml:space="preserve"> MWT</w:t>
            </w:r>
            <w:r>
              <w:rPr>
                <w:sz w:val="20"/>
                <w:lang w:eastAsia="ko-KR"/>
              </w:rPr>
              <w:t>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다시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말해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달라고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안내하고</w:t>
            </w:r>
            <w:r>
              <w:rPr>
                <w:sz w:val="20"/>
                <w:lang w:eastAsia="ko-KR"/>
              </w:rPr>
              <w:t xml:space="preserve"> (2)</w:t>
            </w:r>
            <w:r>
              <w:rPr>
                <w:sz w:val="20"/>
                <w:lang w:eastAsia="ko-KR"/>
              </w:rPr>
              <w:t>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돌아간다</w:t>
            </w:r>
            <w:r>
              <w:rPr>
                <w:sz w:val="20"/>
                <w:lang w:eastAsia="ko-KR"/>
              </w:rPr>
              <w:t>.</w:t>
            </w:r>
          </w:p>
          <w:p w14:paraId="58C920EC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(8) </w:t>
            </w:r>
            <w:r>
              <w:rPr>
                <w:sz w:val="20"/>
                <w:lang w:eastAsia="ko-KR"/>
              </w:rPr>
              <w:t>테마와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출발일이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같고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기간만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다른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이상이면</w:t>
            </w:r>
            <w:r>
              <w:rPr>
                <w:sz w:val="20"/>
                <w:lang w:eastAsia="ko-KR"/>
              </w:rPr>
              <w:t xml:space="preserve"> MWT</w:t>
            </w:r>
            <w:r>
              <w:rPr>
                <w:sz w:val="20"/>
                <w:lang w:eastAsia="ko-KR"/>
              </w:rPr>
              <w:t>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목록을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함께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보여주고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고객이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하나를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고르면</w:t>
            </w:r>
            <w:r>
              <w:rPr>
                <w:sz w:val="20"/>
                <w:lang w:eastAsia="ko-KR"/>
              </w:rPr>
              <w:t xml:space="preserve"> (9)</w:t>
            </w:r>
            <w:r>
              <w:rPr>
                <w:sz w:val="20"/>
                <w:lang w:eastAsia="ko-KR"/>
              </w:rPr>
              <w:t>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이어진다</w:t>
            </w:r>
            <w:r>
              <w:rPr>
                <w:sz w:val="20"/>
                <w:lang w:eastAsia="ko-KR"/>
              </w:rPr>
              <w:t>.</w:t>
            </w:r>
          </w:p>
          <w:p w14:paraId="3700D2EE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(9) </w:t>
            </w:r>
            <w:r>
              <w:rPr>
                <w:sz w:val="20"/>
                <w:lang w:eastAsia="ko-KR"/>
              </w:rPr>
              <w:t>고객이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내용을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고치려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하면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화면에서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직접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고친다</w:t>
            </w:r>
            <w:r>
              <w:rPr>
                <w:sz w:val="20"/>
                <w:lang w:eastAsia="ko-KR"/>
              </w:rPr>
              <w:t>.</w:t>
            </w:r>
          </w:p>
          <w:p w14:paraId="35A8BC18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(10) </w:t>
            </w:r>
            <w:r>
              <w:rPr>
                <w:sz w:val="20"/>
                <w:lang w:eastAsia="ko-KR"/>
              </w:rPr>
              <w:t>채워진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내용이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규칙에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맞지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않으면</w:t>
            </w:r>
            <w:r>
              <w:rPr>
                <w:sz w:val="20"/>
                <w:lang w:eastAsia="ko-KR"/>
              </w:rPr>
              <w:t xml:space="preserve"> MWT</w:t>
            </w:r>
            <w:r>
              <w:rPr>
                <w:sz w:val="20"/>
                <w:lang w:eastAsia="ko-KR"/>
              </w:rPr>
              <w:t>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이유를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알리고</w:t>
            </w:r>
            <w:r>
              <w:rPr>
                <w:sz w:val="20"/>
                <w:lang w:eastAsia="ko-KR"/>
              </w:rPr>
              <w:t xml:space="preserve"> (2)</w:t>
            </w:r>
            <w:r>
              <w:rPr>
                <w:sz w:val="20"/>
                <w:lang w:eastAsia="ko-KR"/>
              </w:rPr>
              <w:t>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돌아간다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379947E5" w14:textId="77777777">
        <w:trPr>
          <w:jc w:val="center"/>
        </w:trPr>
        <w:tc>
          <w:tcPr>
            <w:tcW w:w="1814" w:type="dxa"/>
          </w:tcPr>
          <w:p w14:paraId="5749DCE6" w14:textId="77777777" w:rsidR="009F28A3" w:rsidRDefault="00000000">
            <w:proofErr w:type="spellStart"/>
            <w:r>
              <w:rPr>
                <w:b/>
                <w:sz w:val="20"/>
              </w:rPr>
              <w:t>제약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사항</w:t>
            </w:r>
            <w:proofErr w:type="spellEnd"/>
          </w:p>
        </w:tc>
        <w:tc>
          <w:tcPr>
            <w:tcW w:w="6497" w:type="dxa"/>
            <w:gridSpan w:val="4"/>
          </w:tcPr>
          <w:p w14:paraId="47AC49D5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음성인식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서비스나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언어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모델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서비스를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없으면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고객은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화면에서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고른다</w:t>
            </w:r>
            <w:r>
              <w:rPr>
                <w:sz w:val="20"/>
                <w:lang w:eastAsia="ko-KR"/>
              </w:rPr>
              <w:t>(MWT-UC4).</w:t>
            </w:r>
          </w:p>
        </w:tc>
      </w:tr>
    </w:tbl>
    <w:p w14:paraId="0E67FC07" w14:textId="77777777" w:rsidR="009F28A3" w:rsidRDefault="009F28A3">
      <w:pPr>
        <w:spacing w:after="120"/>
        <w:rPr>
          <w:lang w:eastAsia="ko-KR"/>
        </w:rPr>
      </w:pPr>
    </w:p>
    <w:p w14:paraId="463C583B" w14:textId="77777777" w:rsidR="009F28A3" w:rsidRDefault="00000000">
      <w:pPr>
        <w:jc w:val="center"/>
      </w:pPr>
      <w:r>
        <w:rPr>
          <w:noProof/>
        </w:rPr>
        <w:drawing>
          <wp:inline distT="0" distB="0" distL="0" distR="0" wp14:anchorId="1A29BE31" wp14:editId="4E722D13">
            <wp:extent cx="5220000" cy="53606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_UC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B869" w14:textId="77777777" w:rsidR="009F28A3" w:rsidRDefault="00000000">
      <w:pPr>
        <w:keepNext/>
        <w:pageBreakBefore/>
        <w:spacing w:before="240" w:after="120"/>
      </w:pPr>
      <w:r>
        <w:rPr>
          <w:rFonts w:ascii="Arial" w:eastAsia="맑은 고딕" w:hAnsi="Arial"/>
          <w:b/>
          <w:sz w:val="26"/>
        </w:rPr>
        <w:lastRenderedPageBreak/>
        <w:t xml:space="preserve">3.6 </w:t>
      </w:r>
      <w:r>
        <w:rPr>
          <w:rFonts w:ascii="Arial" w:eastAsia="맑은 고딕" w:hAnsi="Arial"/>
          <w:b/>
          <w:sz w:val="26"/>
        </w:rPr>
        <w:t>여행</w:t>
      </w:r>
      <w:r>
        <w:rPr>
          <w:rFonts w:ascii="Arial" w:eastAsia="맑은 고딕" w:hAnsi="Arial"/>
          <w:b/>
          <w:sz w:val="26"/>
        </w:rPr>
        <w:t xml:space="preserve"> </w:t>
      </w:r>
      <w:r>
        <w:rPr>
          <w:rFonts w:ascii="Arial" w:eastAsia="맑은 고딕" w:hAnsi="Arial"/>
          <w:b/>
          <w:sz w:val="26"/>
        </w:rPr>
        <w:t>옵션</w:t>
      </w:r>
      <w:r>
        <w:rPr>
          <w:rFonts w:ascii="Arial" w:eastAsia="맑은 고딕" w:hAnsi="Arial"/>
          <w:b/>
          <w:sz w:val="26"/>
        </w:rPr>
        <w:t xml:space="preserve"> </w:t>
      </w:r>
      <w:r>
        <w:rPr>
          <w:rFonts w:ascii="Arial" w:eastAsia="맑은 고딕" w:hAnsi="Arial"/>
          <w:b/>
          <w:sz w:val="26"/>
        </w:rPr>
        <w:t>변경</w:t>
      </w:r>
      <w:r>
        <w:rPr>
          <w:rFonts w:ascii="Arial" w:eastAsia="맑은 고딕" w:hAnsi="Arial"/>
          <w:b/>
          <w:sz w:val="26"/>
        </w:rPr>
        <w:t xml:space="preserve"> (Customize Tour Options)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249"/>
        <w:gridCol w:w="3249"/>
      </w:tblGrid>
      <w:tr w:rsidR="009F28A3" w14:paraId="6DAD82EC" w14:textId="77777777">
        <w:trPr>
          <w:jc w:val="center"/>
        </w:trPr>
        <w:tc>
          <w:tcPr>
            <w:tcW w:w="1814" w:type="dxa"/>
          </w:tcPr>
          <w:p w14:paraId="06DC59FB" w14:textId="77777777" w:rsidR="009F28A3" w:rsidRDefault="00000000">
            <w:r>
              <w:rPr>
                <w:b/>
                <w:sz w:val="20"/>
              </w:rPr>
              <w:t>유즈케이스</w:t>
            </w:r>
          </w:p>
        </w:tc>
        <w:tc>
          <w:tcPr>
            <w:tcW w:w="6497" w:type="dxa"/>
            <w:gridSpan w:val="2"/>
          </w:tcPr>
          <w:p w14:paraId="4E74B0C0" w14:textId="77777777" w:rsidR="009F28A3" w:rsidRDefault="00000000">
            <w:r>
              <w:rPr>
                <w:sz w:val="20"/>
              </w:rPr>
              <w:t>여행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옵션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변경</w:t>
            </w:r>
            <w:r>
              <w:rPr>
                <w:sz w:val="20"/>
              </w:rPr>
              <w:t xml:space="preserve"> (Customize Tour Options)</w:t>
            </w:r>
          </w:p>
        </w:tc>
      </w:tr>
      <w:tr w:rsidR="009F28A3" w14:paraId="52D5EF27" w14:textId="77777777">
        <w:trPr>
          <w:jc w:val="center"/>
        </w:trPr>
        <w:tc>
          <w:tcPr>
            <w:tcW w:w="1814" w:type="dxa"/>
          </w:tcPr>
          <w:p w14:paraId="34849B62" w14:textId="77777777" w:rsidR="009F28A3" w:rsidRDefault="00000000">
            <w:r>
              <w:rPr>
                <w:b/>
                <w:sz w:val="20"/>
              </w:rPr>
              <w:t>유즈케이스</w:t>
            </w:r>
            <w:r>
              <w:rPr>
                <w:b/>
                <w:sz w:val="20"/>
              </w:rPr>
              <w:t xml:space="preserve"> ID</w:t>
            </w:r>
          </w:p>
        </w:tc>
        <w:tc>
          <w:tcPr>
            <w:tcW w:w="6497" w:type="dxa"/>
            <w:gridSpan w:val="2"/>
          </w:tcPr>
          <w:p w14:paraId="5E49DDFC" w14:textId="77777777" w:rsidR="009F28A3" w:rsidRDefault="00000000">
            <w:r>
              <w:rPr>
                <w:sz w:val="20"/>
              </w:rPr>
              <w:t>MWT-UC6</w:t>
            </w:r>
          </w:p>
        </w:tc>
      </w:tr>
      <w:tr w:rsidR="009F28A3" w14:paraId="19D1BB43" w14:textId="77777777">
        <w:trPr>
          <w:jc w:val="center"/>
        </w:trPr>
        <w:tc>
          <w:tcPr>
            <w:tcW w:w="1814" w:type="dxa"/>
          </w:tcPr>
          <w:p w14:paraId="74448681" w14:textId="77777777" w:rsidR="009F28A3" w:rsidRDefault="00000000">
            <w:r>
              <w:rPr>
                <w:b/>
                <w:sz w:val="20"/>
              </w:rPr>
              <w:t>액터들</w:t>
            </w:r>
          </w:p>
        </w:tc>
        <w:tc>
          <w:tcPr>
            <w:tcW w:w="6497" w:type="dxa"/>
            <w:gridSpan w:val="2"/>
          </w:tcPr>
          <w:p w14:paraId="03E8ECD1" w14:textId="77777777" w:rsidR="009F28A3" w:rsidRDefault="00000000">
            <w:r>
              <w:rPr>
                <w:sz w:val="20"/>
              </w:rPr>
              <w:t>고객</w:t>
            </w:r>
            <w:r>
              <w:rPr>
                <w:sz w:val="20"/>
              </w:rPr>
              <w:t xml:space="preserve"> (Customer)</w:t>
            </w:r>
          </w:p>
        </w:tc>
      </w:tr>
      <w:tr w:rsidR="009F28A3" w14:paraId="63D1C9FC" w14:textId="77777777">
        <w:trPr>
          <w:jc w:val="center"/>
        </w:trPr>
        <w:tc>
          <w:tcPr>
            <w:tcW w:w="1814" w:type="dxa"/>
          </w:tcPr>
          <w:p w14:paraId="1E09A8B2" w14:textId="77777777" w:rsidR="009F28A3" w:rsidRDefault="00000000">
            <w:r>
              <w:rPr>
                <w:b/>
                <w:sz w:val="20"/>
              </w:rPr>
              <w:t>요약</w:t>
            </w:r>
          </w:p>
        </w:tc>
        <w:tc>
          <w:tcPr>
            <w:tcW w:w="6497" w:type="dxa"/>
            <w:gridSpan w:val="2"/>
          </w:tcPr>
          <w:p w14:paraId="739986B5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고객은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선택한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신청하기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호텔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등급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교통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식사를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투어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등급과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상관없이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하나씩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바꾸거나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샴페인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커피를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추가한다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40500EA4" w14:textId="77777777">
        <w:trPr>
          <w:jc w:val="center"/>
        </w:trPr>
        <w:tc>
          <w:tcPr>
            <w:tcW w:w="1814" w:type="dxa"/>
          </w:tcPr>
          <w:p w14:paraId="023EA889" w14:textId="77777777" w:rsidR="009F28A3" w:rsidRDefault="00000000">
            <w:proofErr w:type="spellStart"/>
            <w:r>
              <w:rPr>
                <w:b/>
                <w:sz w:val="20"/>
              </w:rPr>
              <w:t>유형</w:t>
            </w:r>
            <w:proofErr w:type="spellEnd"/>
          </w:p>
        </w:tc>
        <w:tc>
          <w:tcPr>
            <w:tcW w:w="6497" w:type="dxa"/>
            <w:gridSpan w:val="2"/>
          </w:tcPr>
          <w:p w14:paraId="38D43708" w14:textId="77777777" w:rsidR="009F28A3" w:rsidRDefault="00000000">
            <w:r>
              <w:rPr>
                <w:sz w:val="20"/>
              </w:rPr>
              <w:t>Subfunction</w:t>
            </w:r>
          </w:p>
        </w:tc>
      </w:tr>
      <w:tr w:rsidR="009F28A3" w14:paraId="6215696B" w14:textId="77777777">
        <w:trPr>
          <w:jc w:val="center"/>
        </w:trPr>
        <w:tc>
          <w:tcPr>
            <w:tcW w:w="1814" w:type="dxa"/>
          </w:tcPr>
          <w:p w14:paraId="5A4E872A" w14:textId="77777777" w:rsidR="009F28A3" w:rsidRDefault="00000000">
            <w:r>
              <w:rPr>
                <w:b/>
                <w:sz w:val="20"/>
              </w:rPr>
              <w:t>참고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유즈케이스</w:t>
            </w:r>
          </w:p>
        </w:tc>
        <w:tc>
          <w:tcPr>
            <w:tcW w:w="6497" w:type="dxa"/>
            <w:gridSpan w:val="2"/>
          </w:tcPr>
          <w:p w14:paraId="11A42B14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여행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선택</w:t>
            </w:r>
            <w:r>
              <w:rPr>
                <w:sz w:val="20"/>
                <w:lang w:eastAsia="ko-KR"/>
              </w:rPr>
              <w:t xml:space="preserve"> (MWT-UC4)</w:t>
            </w:r>
          </w:p>
        </w:tc>
      </w:tr>
      <w:tr w:rsidR="009F28A3" w14:paraId="42414463" w14:textId="77777777">
        <w:trPr>
          <w:jc w:val="center"/>
        </w:trPr>
        <w:tc>
          <w:tcPr>
            <w:tcW w:w="1814" w:type="dxa"/>
          </w:tcPr>
          <w:p w14:paraId="6A7A0ED3" w14:textId="77777777" w:rsidR="009F28A3" w:rsidRDefault="00000000">
            <w:proofErr w:type="spellStart"/>
            <w:r>
              <w:rPr>
                <w:b/>
                <w:sz w:val="20"/>
              </w:rPr>
              <w:t>사전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조건</w:t>
            </w:r>
            <w:proofErr w:type="spellEnd"/>
          </w:p>
        </w:tc>
        <w:tc>
          <w:tcPr>
            <w:tcW w:w="6497" w:type="dxa"/>
            <w:gridSpan w:val="2"/>
          </w:tcPr>
          <w:p w14:paraId="6797B680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(1) </w:t>
            </w:r>
            <w:r>
              <w:rPr>
                <w:sz w:val="20"/>
                <w:lang w:eastAsia="ko-KR"/>
              </w:rPr>
              <w:t>고객이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여행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선택</w:t>
            </w:r>
            <w:r>
              <w:rPr>
                <w:sz w:val="20"/>
                <w:lang w:eastAsia="ko-KR"/>
              </w:rPr>
              <w:t>(MWT-UC4)</w:t>
            </w:r>
            <w:r>
              <w:rPr>
                <w:sz w:val="20"/>
                <w:lang w:eastAsia="ko-KR"/>
              </w:rPr>
              <w:t>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투어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등급을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골랐다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5FA5949B" w14:textId="77777777">
        <w:trPr>
          <w:jc w:val="center"/>
        </w:trPr>
        <w:tc>
          <w:tcPr>
            <w:tcW w:w="1814" w:type="dxa"/>
          </w:tcPr>
          <w:p w14:paraId="5CE9556B" w14:textId="77777777" w:rsidR="009F28A3" w:rsidRDefault="00000000">
            <w:proofErr w:type="spellStart"/>
            <w:r>
              <w:rPr>
                <w:b/>
                <w:sz w:val="20"/>
              </w:rPr>
              <w:t>사후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조건</w:t>
            </w:r>
            <w:proofErr w:type="spellEnd"/>
          </w:p>
        </w:tc>
        <w:tc>
          <w:tcPr>
            <w:tcW w:w="6497" w:type="dxa"/>
            <w:gridSpan w:val="2"/>
          </w:tcPr>
          <w:p w14:paraId="7E7EC056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(1) </w:t>
            </w:r>
            <w:r>
              <w:rPr>
                <w:sz w:val="20"/>
                <w:lang w:eastAsia="ko-KR"/>
              </w:rPr>
              <w:t>바뀐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옵션과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가격이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신청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내용에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반영되어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157759EA" w14:textId="77777777">
        <w:trPr>
          <w:jc w:val="center"/>
        </w:trPr>
        <w:tc>
          <w:tcPr>
            <w:tcW w:w="1814" w:type="dxa"/>
            <w:vMerge w:val="restart"/>
          </w:tcPr>
          <w:p w14:paraId="6E42F7C4" w14:textId="77777777" w:rsidR="009F28A3" w:rsidRDefault="00000000">
            <w:r>
              <w:rPr>
                <w:b/>
                <w:sz w:val="20"/>
              </w:rPr>
              <w:t>주</w:t>
            </w:r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흐름</w:t>
            </w:r>
            <w:proofErr w:type="spellEnd"/>
          </w:p>
        </w:tc>
        <w:tc>
          <w:tcPr>
            <w:tcW w:w="3249" w:type="dxa"/>
          </w:tcPr>
          <w:p w14:paraId="1A2804E7" w14:textId="77777777" w:rsidR="009F28A3" w:rsidRDefault="00000000">
            <w:r>
              <w:rPr>
                <w:b/>
                <w:sz w:val="20"/>
              </w:rPr>
              <w:t>고객</w:t>
            </w:r>
          </w:p>
        </w:tc>
        <w:tc>
          <w:tcPr>
            <w:tcW w:w="3249" w:type="dxa"/>
          </w:tcPr>
          <w:p w14:paraId="0C50DE93" w14:textId="77777777" w:rsidR="009F28A3" w:rsidRDefault="00000000">
            <w:r>
              <w:rPr>
                <w:b/>
                <w:sz w:val="20"/>
              </w:rPr>
              <w:t>MWT</w:t>
            </w:r>
          </w:p>
        </w:tc>
      </w:tr>
      <w:tr w:rsidR="009F28A3" w14:paraId="6AF6B025" w14:textId="77777777">
        <w:trPr>
          <w:jc w:val="center"/>
        </w:trPr>
        <w:tc>
          <w:tcPr>
            <w:tcW w:w="1814" w:type="dxa"/>
            <w:vMerge/>
          </w:tcPr>
          <w:p w14:paraId="1EC11571" w14:textId="77777777" w:rsidR="009F28A3" w:rsidRDefault="009F28A3"/>
        </w:tc>
        <w:tc>
          <w:tcPr>
            <w:tcW w:w="3249" w:type="dxa"/>
          </w:tcPr>
          <w:p w14:paraId="706042B3" w14:textId="77777777" w:rsidR="009F28A3" w:rsidRDefault="00000000">
            <w:r>
              <w:rPr>
                <w:sz w:val="20"/>
              </w:rPr>
              <w:t xml:space="preserve">(1) </w:t>
            </w:r>
            <w:r>
              <w:rPr>
                <w:sz w:val="20"/>
              </w:rPr>
              <w:t>옵션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변경을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요청한다</w:t>
            </w:r>
            <w:r>
              <w:rPr>
                <w:sz w:val="20"/>
              </w:rPr>
              <w:t>.</w:t>
            </w:r>
          </w:p>
        </w:tc>
        <w:tc>
          <w:tcPr>
            <w:tcW w:w="3249" w:type="dxa"/>
          </w:tcPr>
          <w:p w14:paraId="37EBC523" w14:textId="77777777" w:rsidR="009F28A3" w:rsidRDefault="009F28A3"/>
        </w:tc>
      </w:tr>
      <w:tr w:rsidR="009F28A3" w14:paraId="41F6E619" w14:textId="77777777">
        <w:trPr>
          <w:jc w:val="center"/>
        </w:trPr>
        <w:tc>
          <w:tcPr>
            <w:tcW w:w="1814" w:type="dxa"/>
            <w:vMerge/>
          </w:tcPr>
          <w:p w14:paraId="14D072E1" w14:textId="77777777" w:rsidR="009F28A3" w:rsidRDefault="009F28A3"/>
        </w:tc>
        <w:tc>
          <w:tcPr>
            <w:tcW w:w="3249" w:type="dxa"/>
          </w:tcPr>
          <w:p w14:paraId="1BD3E9BF" w14:textId="77777777" w:rsidR="009F28A3" w:rsidRDefault="009F28A3"/>
        </w:tc>
        <w:tc>
          <w:tcPr>
            <w:tcW w:w="3249" w:type="dxa"/>
          </w:tcPr>
          <w:p w14:paraId="2BBB0D38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(2) </w:t>
            </w:r>
            <w:r>
              <w:rPr>
                <w:sz w:val="20"/>
                <w:lang w:eastAsia="ko-KR"/>
              </w:rPr>
              <w:t>바꿀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호텔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등급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허니문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효도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투어는</w:t>
            </w:r>
            <w:r>
              <w:rPr>
                <w:sz w:val="20"/>
                <w:lang w:eastAsia="ko-KR"/>
              </w:rPr>
              <w:t xml:space="preserve"> 4</w:t>
            </w:r>
            <w:r>
              <w:rPr>
                <w:sz w:val="20"/>
                <w:lang w:eastAsia="ko-KR"/>
              </w:rPr>
              <w:t>등급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이상만</w:t>
            </w:r>
            <w:r>
              <w:rPr>
                <w:sz w:val="20"/>
                <w:lang w:eastAsia="ko-KR"/>
              </w:rPr>
              <w:t xml:space="preserve">), </w:t>
            </w:r>
            <w:r>
              <w:rPr>
                <w:sz w:val="20"/>
                <w:lang w:eastAsia="ko-KR"/>
              </w:rPr>
              <w:t>교통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선택지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식사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추가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옵션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샴페인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커피</w:t>
            </w:r>
            <w:r>
              <w:rPr>
                <w:sz w:val="20"/>
                <w:lang w:eastAsia="ko-KR"/>
              </w:rPr>
              <w:t>)</w:t>
            </w:r>
            <w:r>
              <w:rPr>
                <w:sz w:val="20"/>
                <w:lang w:eastAsia="ko-KR"/>
              </w:rPr>
              <w:t>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추가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요금을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보여준다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568834F0" w14:textId="77777777">
        <w:trPr>
          <w:jc w:val="center"/>
        </w:trPr>
        <w:tc>
          <w:tcPr>
            <w:tcW w:w="1814" w:type="dxa"/>
            <w:vMerge/>
          </w:tcPr>
          <w:p w14:paraId="37E6353C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3249" w:type="dxa"/>
          </w:tcPr>
          <w:p w14:paraId="159504B5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(3) </w:t>
            </w:r>
            <w:r>
              <w:rPr>
                <w:sz w:val="20"/>
                <w:lang w:eastAsia="ko-KR"/>
              </w:rPr>
              <w:t>바꿀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항목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하나를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고른다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바꿀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항목마다</w:t>
            </w:r>
            <w:r>
              <w:rPr>
                <w:sz w:val="20"/>
                <w:lang w:eastAsia="ko-KR"/>
              </w:rPr>
              <w:t xml:space="preserve"> (3)~(4)</w:t>
            </w:r>
            <w:proofErr w:type="spellStart"/>
            <w:r>
              <w:rPr>
                <w:sz w:val="20"/>
                <w:lang w:eastAsia="ko-KR"/>
              </w:rPr>
              <w:t>를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반복한다</w:t>
            </w:r>
            <w:r>
              <w:rPr>
                <w:sz w:val="20"/>
                <w:lang w:eastAsia="ko-KR"/>
              </w:rPr>
              <w:t>.</w:t>
            </w:r>
          </w:p>
        </w:tc>
        <w:tc>
          <w:tcPr>
            <w:tcW w:w="3249" w:type="dxa"/>
          </w:tcPr>
          <w:p w14:paraId="10E2594A" w14:textId="77777777" w:rsidR="009F28A3" w:rsidRDefault="009F28A3">
            <w:pPr>
              <w:rPr>
                <w:lang w:eastAsia="ko-KR"/>
              </w:rPr>
            </w:pPr>
          </w:p>
        </w:tc>
      </w:tr>
      <w:tr w:rsidR="009F28A3" w14:paraId="38863714" w14:textId="77777777">
        <w:trPr>
          <w:jc w:val="center"/>
        </w:trPr>
        <w:tc>
          <w:tcPr>
            <w:tcW w:w="1814" w:type="dxa"/>
            <w:vMerge/>
          </w:tcPr>
          <w:p w14:paraId="4263B8D9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3249" w:type="dxa"/>
          </w:tcPr>
          <w:p w14:paraId="06B7389F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3249" w:type="dxa"/>
          </w:tcPr>
          <w:p w14:paraId="3E03F2CB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(4) </w:t>
            </w:r>
            <w:r>
              <w:rPr>
                <w:sz w:val="20"/>
                <w:lang w:eastAsia="ko-KR"/>
              </w:rPr>
              <w:t>바뀐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옵션을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반영한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가격을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보여준다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279AA30F" w14:textId="77777777">
        <w:trPr>
          <w:jc w:val="center"/>
        </w:trPr>
        <w:tc>
          <w:tcPr>
            <w:tcW w:w="1814" w:type="dxa"/>
            <w:vMerge/>
          </w:tcPr>
          <w:p w14:paraId="0FFBD23C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3249" w:type="dxa"/>
          </w:tcPr>
          <w:p w14:paraId="4ABD04B7" w14:textId="77777777" w:rsidR="009F28A3" w:rsidRDefault="00000000">
            <w:r>
              <w:rPr>
                <w:sz w:val="20"/>
              </w:rPr>
              <w:t xml:space="preserve">(5) </w:t>
            </w:r>
            <w:proofErr w:type="spellStart"/>
            <w:r>
              <w:rPr>
                <w:sz w:val="20"/>
              </w:rPr>
              <w:t>변경을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마친다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249" w:type="dxa"/>
          </w:tcPr>
          <w:p w14:paraId="506AADCE" w14:textId="77777777" w:rsidR="009F28A3" w:rsidRDefault="009F28A3"/>
        </w:tc>
      </w:tr>
      <w:tr w:rsidR="009F28A3" w14:paraId="6C07E569" w14:textId="77777777">
        <w:trPr>
          <w:jc w:val="center"/>
        </w:trPr>
        <w:tc>
          <w:tcPr>
            <w:tcW w:w="1814" w:type="dxa"/>
            <w:vMerge/>
          </w:tcPr>
          <w:p w14:paraId="726E4D83" w14:textId="77777777" w:rsidR="009F28A3" w:rsidRDefault="009F28A3"/>
        </w:tc>
        <w:tc>
          <w:tcPr>
            <w:tcW w:w="3249" w:type="dxa"/>
          </w:tcPr>
          <w:p w14:paraId="0CA09D58" w14:textId="77777777" w:rsidR="009F28A3" w:rsidRDefault="009F28A3"/>
        </w:tc>
        <w:tc>
          <w:tcPr>
            <w:tcW w:w="3249" w:type="dxa"/>
          </w:tcPr>
          <w:p w14:paraId="08C0EB19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(6) </w:t>
            </w:r>
            <w:r>
              <w:rPr>
                <w:sz w:val="20"/>
                <w:lang w:eastAsia="ko-KR"/>
              </w:rPr>
              <w:t>여행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선택</w:t>
            </w:r>
            <w:r>
              <w:rPr>
                <w:sz w:val="20"/>
                <w:lang w:eastAsia="ko-KR"/>
              </w:rPr>
              <w:t>(MWT-UC4)</w:t>
            </w:r>
            <w:r>
              <w:rPr>
                <w:sz w:val="20"/>
                <w:lang w:eastAsia="ko-KR"/>
              </w:rPr>
              <w:t>의</w:t>
            </w:r>
            <w:r>
              <w:rPr>
                <w:sz w:val="20"/>
                <w:lang w:eastAsia="ko-KR"/>
              </w:rPr>
              <w:t xml:space="preserve"> (6)</w:t>
            </w:r>
            <w:proofErr w:type="spellStart"/>
            <w:r>
              <w:rPr>
                <w:sz w:val="20"/>
                <w:lang w:eastAsia="ko-KR"/>
              </w:rPr>
              <w:t>으로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돌아가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바뀐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내용과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가격을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보여준다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64EAF0FF" w14:textId="77777777">
        <w:trPr>
          <w:jc w:val="center"/>
        </w:trPr>
        <w:tc>
          <w:tcPr>
            <w:tcW w:w="1814" w:type="dxa"/>
          </w:tcPr>
          <w:p w14:paraId="05F8EA5B" w14:textId="77777777" w:rsidR="009F28A3" w:rsidRDefault="00000000">
            <w:r>
              <w:rPr>
                <w:b/>
                <w:sz w:val="20"/>
              </w:rPr>
              <w:t>부</w:t>
            </w:r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흐름</w:t>
            </w:r>
            <w:proofErr w:type="spellEnd"/>
          </w:p>
        </w:tc>
        <w:tc>
          <w:tcPr>
            <w:tcW w:w="6497" w:type="dxa"/>
            <w:gridSpan w:val="2"/>
          </w:tcPr>
          <w:p w14:paraId="39434641" w14:textId="77777777" w:rsidR="009F28A3" w:rsidRDefault="00000000">
            <w:r>
              <w:rPr>
                <w:sz w:val="20"/>
              </w:rPr>
              <w:t>없음</w:t>
            </w:r>
            <w:r>
              <w:rPr>
                <w:sz w:val="20"/>
              </w:rPr>
              <w:t>.</w:t>
            </w:r>
          </w:p>
        </w:tc>
      </w:tr>
      <w:tr w:rsidR="009F28A3" w14:paraId="7F57E667" w14:textId="77777777">
        <w:trPr>
          <w:jc w:val="center"/>
        </w:trPr>
        <w:tc>
          <w:tcPr>
            <w:tcW w:w="1814" w:type="dxa"/>
          </w:tcPr>
          <w:p w14:paraId="242C481F" w14:textId="77777777" w:rsidR="009F28A3" w:rsidRDefault="00000000">
            <w:r>
              <w:rPr>
                <w:b/>
                <w:sz w:val="20"/>
              </w:rPr>
              <w:t>제약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사항</w:t>
            </w:r>
          </w:p>
        </w:tc>
        <w:tc>
          <w:tcPr>
            <w:tcW w:w="6497" w:type="dxa"/>
            <w:gridSpan w:val="2"/>
          </w:tcPr>
          <w:p w14:paraId="14DBACEA" w14:textId="2EFCBE47" w:rsidR="00491540" w:rsidRPr="00491540" w:rsidRDefault="00491540">
            <w:pPr>
              <w:rPr>
                <w:sz w:val="20"/>
                <w:lang w:eastAsia="ko-KR"/>
              </w:rPr>
            </w:pPr>
            <w:r w:rsidRPr="00491540">
              <w:rPr>
                <w:sz w:val="20"/>
                <w:lang w:eastAsia="ko-KR"/>
              </w:rPr>
              <w:t>본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프로젝트에서는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변경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가능한</w:t>
            </w:r>
            <w:r w:rsidRPr="00491540">
              <w:rPr>
                <w:sz w:val="20"/>
                <w:lang w:eastAsia="ko-KR"/>
              </w:rPr>
              <w:t xml:space="preserve"> ‘</w:t>
            </w:r>
            <w:r w:rsidRPr="00491540">
              <w:rPr>
                <w:sz w:val="20"/>
                <w:lang w:eastAsia="ko-KR"/>
              </w:rPr>
              <w:t>교통</w:t>
            </w:r>
            <w:r w:rsidRPr="00491540">
              <w:rPr>
                <w:sz w:val="20"/>
                <w:lang w:eastAsia="ko-KR"/>
              </w:rPr>
              <w:t>’</w:t>
            </w:r>
            <w:r w:rsidRPr="00491540">
              <w:rPr>
                <w:sz w:val="20"/>
                <w:lang w:eastAsia="ko-KR"/>
              </w:rPr>
              <w:t>을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여행지까지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이동하는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수단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또는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좌석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등급으로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해석한다</w:t>
            </w:r>
            <w:r w:rsidRPr="00491540">
              <w:rPr>
                <w:sz w:val="20"/>
                <w:lang w:eastAsia="ko-KR"/>
              </w:rPr>
              <w:t xml:space="preserve">. </w:t>
            </w:r>
            <w:r w:rsidRPr="00491540">
              <w:rPr>
                <w:sz w:val="20"/>
                <w:lang w:eastAsia="ko-KR"/>
              </w:rPr>
              <w:t>직원은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상품별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교통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선택지와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기본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구성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대비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요금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차액을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등록한다</w:t>
            </w:r>
            <w:r w:rsidRPr="00491540">
              <w:rPr>
                <w:sz w:val="20"/>
                <w:lang w:eastAsia="ko-KR"/>
              </w:rPr>
              <w:t xml:space="preserve">. </w:t>
            </w:r>
            <w:r w:rsidRPr="00491540">
              <w:rPr>
                <w:sz w:val="20"/>
                <w:lang w:eastAsia="ko-KR"/>
              </w:rPr>
              <w:t>테마별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현지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투어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차량은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기본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제공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서비스로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유지하며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변경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대상에서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제외한다</w:t>
            </w:r>
            <w:r w:rsidRPr="00491540">
              <w:rPr>
                <w:sz w:val="20"/>
                <w:lang w:eastAsia="ko-KR"/>
              </w:rPr>
              <w:t xml:space="preserve">. </w:t>
            </w:r>
            <w:r w:rsidRPr="00491540">
              <w:rPr>
                <w:sz w:val="20"/>
                <w:lang w:eastAsia="ko-KR"/>
              </w:rPr>
              <w:t>이는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주제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설명의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교통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변경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범위를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팀이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구체화한</w:t>
            </w:r>
            <w:r w:rsidRPr="00491540">
              <w:rPr>
                <w:sz w:val="20"/>
                <w:lang w:eastAsia="ko-KR"/>
              </w:rPr>
              <w:t xml:space="preserve"> </w:t>
            </w:r>
            <w:r w:rsidRPr="00491540">
              <w:rPr>
                <w:sz w:val="20"/>
                <w:lang w:eastAsia="ko-KR"/>
              </w:rPr>
              <w:t>가정이다</w:t>
            </w:r>
            <w:r w:rsidRPr="00491540">
              <w:rPr>
                <w:sz w:val="20"/>
                <w:lang w:eastAsia="ko-KR"/>
              </w:rPr>
              <w:t>.</w:t>
            </w:r>
          </w:p>
          <w:p w14:paraId="55416F82" w14:textId="5FA6962A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샴페인은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프리미엄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등급에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기본으로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들어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있고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다른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등급에서는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추가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요금을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내는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옵션이다</w:t>
            </w:r>
            <w:r>
              <w:rPr>
                <w:sz w:val="20"/>
                <w:lang w:eastAsia="ko-KR"/>
              </w:rPr>
              <w:t>.</w:t>
            </w:r>
          </w:p>
          <w:p w14:paraId="56BBD7F0" w14:textId="43F9C27A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허니문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효도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투어는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호텔을</w:t>
            </w:r>
            <w:r>
              <w:rPr>
                <w:sz w:val="20"/>
                <w:lang w:eastAsia="ko-KR"/>
              </w:rPr>
              <w:t xml:space="preserve"> 4</w:t>
            </w:r>
            <w:r>
              <w:rPr>
                <w:sz w:val="20"/>
                <w:lang w:eastAsia="ko-KR"/>
              </w:rPr>
              <w:t>등급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아래로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내릴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없다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가정</w:t>
            </w:r>
            <w:r>
              <w:rPr>
                <w:sz w:val="20"/>
                <w:lang w:eastAsia="ko-KR"/>
              </w:rPr>
              <w:t>).</w:t>
            </w:r>
          </w:p>
        </w:tc>
      </w:tr>
    </w:tbl>
    <w:p w14:paraId="6A2F03E9" w14:textId="77777777" w:rsidR="009F28A3" w:rsidRDefault="009F28A3">
      <w:pPr>
        <w:spacing w:after="120"/>
        <w:rPr>
          <w:lang w:eastAsia="ko-KR"/>
        </w:rPr>
      </w:pPr>
    </w:p>
    <w:p w14:paraId="28B603A6" w14:textId="77777777" w:rsidR="009F28A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D38127D" wp14:editId="3B29FE0E">
            <wp:extent cx="5220000" cy="47333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_UC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7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B066" w14:textId="77777777" w:rsidR="009F28A3" w:rsidRDefault="00000000">
      <w:pPr>
        <w:keepNext/>
        <w:pageBreakBefore/>
        <w:spacing w:before="240" w:after="120"/>
      </w:pPr>
      <w:r>
        <w:rPr>
          <w:rFonts w:ascii="Arial" w:eastAsia="맑은 고딕" w:hAnsi="Arial"/>
          <w:b/>
          <w:sz w:val="26"/>
        </w:rPr>
        <w:lastRenderedPageBreak/>
        <w:t xml:space="preserve">3.7 </w:t>
      </w:r>
      <w:r>
        <w:rPr>
          <w:rFonts w:ascii="Arial" w:eastAsia="맑은 고딕" w:hAnsi="Arial"/>
          <w:b/>
          <w:sz w:val="26"/>
        </w:rPr>
        <w:t>여행</w:t>
      </w:r>
      <w:r>
        <w:rPr>
          <w:rFonts w:ascii="Arial" w:eastAsia="맑은 고딕" w:hAnsi="Arial"/>
          <w:b/>
          <w:sz w:val="26"/>
        </w:rPr>
        <w:t xml:space="preserve"> </w:t>
      </w:r>
      <w:r>
        <w:rPr>
          <w:rFonts w:ascii="Arial" w:eastAsia="맑은 고딕" w:hAnsi="Arial"/>
          <w:b/>
          <w:sz w:val="26"/>
        </w:rPr>
        <w:t>상품</w:t>
      </w:r>
      <w:r>
        <w:rPr>
          <w:rFonts w:ascii="Arial" w:eastAsia="맑은 고딕" w:hAnsi="Arial"/>
          <w:b/>
          <w:sz w:val="26"/>
        </w:rPr>
        <w:t xml:space="preserve"> </w:t>
      </w:r>
      <w:r>
        <w:rPr>
          <w:rFonts w:ascii="Arial" w:eastAsia="맑은 고딕" w:hAnsi="Arial"/>
          <w:b/>
          <w:sz w:val="26"/>
        </w:rPr>
        <w:t>확정</w:t>
      </w:r>
      <w:r>
        <w:rPr>
          <w:rFonts w:ascii="Arial" w:eastAsia="맑은 고딕" w:hAnsi="Arial"/>
          <w:b/>
          <w:sz w:val="26"/>
        </w:rPr>
        <w:t xml:space="preserve"> (Confirm Tour)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249"/>
        <w:gridCol w:w="3249"/>
      </w:tblGrid>
      <w:tr w:rsidR="009F28A3" w14:paraId="365E50B7" w14:textId="77777777">
        <w:trPr>
          <w:jc w:val="center"/>
        </w:trPr>
        <w:tc>
          <w:tcPr>
            <w:tcW w:w="1814" w:type="dxa"/>
          </w:tcPr>
          <w:p w14:paraId="209A22A2" w14:textId="77777777" w:rsidR="009F28A3" w:rsidRDefault="00000000">
            <w:r>
              <w:rPr>
                <w:b/>
                <w:sz w:val="20"/>
              </w:rPr>
              <w:t>유즈케이스</w:t>
            </w:r>
          </w:p>
        </w:tc>
        <w:tc>
          <w:tcPr>
            <w:tcW w:w="6497" w:type="dxa"/>
            <w:gridSpan w:val="2"/>
          </w:tcPr>
          <w:p w14:paraId="542F51B4" w14:textId="77777777" w:rsidR="009F28A3" w:rsidRDefault="00000000">
            <w:r>
              <w:rPr>
                <w:sz w:val="20"/>
              </w:rPr>
              <w:t>여행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확정</w:t>
            </w:r>
            <w:r>
              <w:rPr>
                <w:sz w:val="20"/>
              </w:rPr>
              <w:t xml:space="preserve"> (Confirm Tour)</w:t>
            </w:r>
          </w:p>
        </w:tc>
      </w:tr>
      <w:tr w:rsidR="009F28A3" w14:paraId="1268815D" w14:textId="77777777">
        <w:trPr>
          <w:jc w:val="center"/>
        </w:trPr>
        <w:tc>
          <w:tcPr>
            <w:tcW w:w="1814" w:type="dxa"/>
          </w:tcPr>
          <w:p w14:paraId="5B4B4CA7" w14:textId="77777777" w:rsidR="009F28A3" w:rsidRDefault="00000000">
            <w:r>
              <w:rPr>
                <w:b/>
                <w:sz w:val="20"/>
              </w:rPr>
              <w:t>유즈케이스</w:t>
            </w:r>
            <w:r>
              <w:rPr>
                <w:b/>
                <w:sz w:val="20"/>
              </w:rPr>
              <w:t xml:space="preserve"> ID</w:t>
            </w:r>
          </w:p>
        </w:tc>
        <w:tc>
          <w:tcPr>
            <w:tcW w:w="6497" w:type="dxa"/>
            <w:gridSpan w:val="2"/>
          </w:tcPr>
          <w:p w14:paraId="72C88A24" w14:textId="77777777" w:rsidR="009F28A3" w:rsidRDefault="00000000">
            <w:r>
              <w:rPr>
                <w:sz w:val="20"/>
              </w:rPr>
              <w:t>MWT-UC7</w:t>
            </w:r>
          </w:p>
        </w:tc>
      </w:tr>
      <w:tr w:rsidR="009F28A3" w14:paraId="37B35FFD" w14:textId="77777777">
        <w:trPr>
          <w:jc w:val="center"/>
        </w:trPr>
        <w:tc>
          <w:tcPr>
            <w:tcW w:w="1814" w:type="dxa"/>
          </w:tcPr>
          <w:p w14:paraId="4E37910B" w14:textId="77777777" w:rsidR="009F28A3" w:rsidRDefault="00000000">
            <w:r>
              <w:rPr>
                <w:b/>
                <w:sz w:val="20"/>
              </w:rPr>
              <w:t>액터들</w:t>
            </w:r>
          </w:p>
        </w:tc>
        <w:tc>
          <w:tcPr>
            <w:tcW w:w="6497" w:type="dxa"/>
            <w:gridSpan w:val="2"/>
          </w:tcPr>
          <w:p w14:paraId="44C43F0B" w14:textId="77777777" w:rsidR="009F28A3" w:rsidRDefault="00000000">
            <w:r>
              <w:rPr>
                <w:sz w:val="20"/>
              </w:rPr>
              <w:t>문자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발송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서비스</w:t>
            </w:r>
            <w:r>
              <w:rPr>
                <w:sz w:val="20"/>
              </w:rPr>
              <w:t xml:space="preserve"> (SMS Service)</w:t>
            </w:r>
          </w:p>
        </w:tc>
      </w:tr>
      <w:tr w:rsidR="009F28A3" w14:paraId="12F37227" w14:textId="77777777">
        <w:trPr>
          <w:jc w:val="center"/>
        </w:trPr>
        <w:tc>
          <w:tcPr>
            <w:tcW w:w="1814" w:type="dxa"/>
          </w:tcPr>
          <w:p w14:paraId="77764253" w14:textId="77777777" w:rsidR="009F28A3" w:rsidRDefault="00000000">
            <w:r>
              <w:rPr>
                <w:b/>
                <w:sz w:val="20"/>
              </w:rPr>
              <w:t>요약</w:t>
            </w:r>
          </w:p>
        </w:tc>
        <w:tc>
          <w:tcPr>
            <w:tcW w:w="6497" w:type="dxa"/>
            <w:gridSpan w:val="2"/>
          </w:tcPr>
          <w:p w14:paraId="0EDB6D0E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신청이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들어오면</w:t>
            </w:r>
            <w:r>
              <w:rPr>
                <w:sz w:val="20"/>
                <w:lang w:eastAsia="ko-KR"/>
              </w:rPr>
              <w:t xml:space="preserve"> MWT</w:t>
            </w:r>
            <w:r>
              <w:rPr>
                <w:sz w:val="20"/>
                <w:lang w:eastAsia="ko-KR"/>
              </w:rPr>
              <w:t>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신청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합계를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확인해</w:t>
            </w:r>
            <w:r>
              <w:rPr>
                <w:sz w:val="20"/>
                <w:lang w:eastAsia="ko-KR"/>
              </w:rPr>
              <w:t xml:space="preserve"> 3</w:t>
            </w:r>
            <w:r>
              <w:rPr>
                <w:sz w:val="20"/>
                <w:lang w:eastAsia="ko-KR"/>
              </w:rPr>
              <w:t>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이상이면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확정하고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문자를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보낸다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7C0B5979" w14:textId="77777777">
        <w:trPr>
          <w:jc w:val="center"/>
        </w:trPr>
        <w:tc>
          <w:tcPr>
            <w:tcW w:w="1814" w:type="dxa"/>
          </w:tcPr>
          <w:p w14:paraId="206F0143" w14:textId="77777777" w:rsidR="009F28A3" w:rsidRDefault="00000000">
            <w:proofErr w:type="spellStart"/>
            <w:r>
              <w:rPr>
                <w:b/>
                <w:sz w:val="20"/>
              </w:rPr>
              <w:t>유형</w:t>
            </w:r>
            <w:proofErr w:type="spellEnd"/>
          </w:p>
        </w:tc>
        <w:tc>
          <w:tcPr>
            <w:tcW w:w="6497" w:type="dxa"/>
            <w:gridSpan w:val="2"/>
          </w:tcPr>
          <w:p w14:paraId="5D901891" w14:textId="77777777" w:rsidR="009F28A3" w:rsidRDefault="00000000">
            <w:r>
              <w:rPr>
                <w:sz w:val="20"/>
              </w:rPr>
              <w:t>Subfunction</w:t>
            </w:r>
          </w:p>
        </w:tc>
      </w:tr>
      <w:tr w:rsidR="009F28A3" w14:paraId="118DED21" w14:textId="77777777">
        <w:trPr>
          <w:jc w:val="center"/>
        </w:trPr>
        <w:tc>
          <w:tcPr>
            <w:tcW w:w="1814" w:type="dxa"/>
          </w:tcPr>
          <w:p w14:paraId="5A747F40" w14:textId="77777777" w:rsidR="009F28A3" w:rsidRDefault="00000000">
            <w:r>
              <w:rPr>
                <w:b/>
                <w:sz w:val="20"/>
              </w:rPr>
              <w:t>참고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유즈케이스</w:t>
            </w:r>
          </w:p>
        </w:tc>
        <w:tc>
          <w:tcPr>
            <w:tcW w:w="6497" w:type="dxa"/>
            <w:gridSpan w:val="2"/>
          </w:tcPr>
          <w:p w14:paraId="4242A3AD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여행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선택</w:t>
            </w:r>
            <w:r>
              <w:rPr>
                <w:sz w:val="20"/>
                <w:lang w:eastAsia="ko-KR"/>
              </w:rPr>
              <w:t xml:space="preserve"> (MWT-UC4)</w:t>
            </w:r>
          </w:p>
        </w:tc>
      </w:tr>
      <w:tr w:rsidR="009F28A3" w14:paraId="1B53733B" w14:textId="77777777">
        <w:trPr>
          <w:jc w:val="center"/>
        </w:trPr>
        <w:tc>
          <w:tcPr>
            <w:tcW w:w="1814" w:type="dxa"/>
          </w:tcPr>
          <w:p w14:paraId="0CCED732" w14:textId="77777777" w:rsidR="009F28A3" w:rsidRDefault="00000000">
            <w:proofErr w:type="spellStart"/>
            <w:r>
              <w:rPr>
                <w:b/>
                <w:sz w:val="20"/>
              </w:rPr>
              <w:t>사전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조건</w:t>
            </w:r>
            <w:proofErr w:type="spellEnd"/>
          </w:p>
        </w:tc>
        <w:tc>
          <w:tcPr>
            <w:tcW w:w="6497" w:type="dxa"/>
            <w:gridSpan w:val="2"/>
          </w:tcPr>
          <w:p w14:paraId="76224239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(1) </w:t>
            </w:r>
            <w:r>
              <w:rPr>
                <w:sz w:val="20"/>
                <w:lang w:eastAsia="ko-KR"/>
              </w:rPr>
              <w:t>고객의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신청이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저장되었다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7A9C562F" w14:textId="77777777">
        <w:trPr>
          <w:jc w:val="center"/>
        </w:trPr>
        <w:tc>
          <w:tcPr>
            <w:tcW w:w="1814" w:type="dxa"/>
          </w:tcPr>
          <w:p w14:paraId="6B784EE9" w14:textId="77777777" w:rsidR="009F28A3" w:rsidRDefault="00000000">
            <w:proofErr w:type="spellStart"/>
            <w:r>
              <w:rPr>
                <w:b/>
                <w:sz w:val="20"/>
              </w:rPr>
              <w:t>사후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조건</w:t>
            </w:r>
            <w:proofErr w:type="spellEnd"/>
          </w:p>
        </w:tc>
        <w:tc>
          <w:tcPr>
            <w:tcW w:w="6497" w:type="dxa"/>
            <w:gridSpan w:val="2"/>
          </w:tcPr>
          <w:p w14:paraId="01782E7E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(1) </w:t>
            </w:r>
            <w:r>
              <w:rPr>
                <w:sz w:val="20"/>
                <w:lang w:eastAsia="ko-KR"/>
              </w:rPr>
              <w:t>신청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합계가</w:t>
            </w:r>
            <w:r>
              <w:rPr>
                <w:sz w:val="20"/>
                <w:lang w:eastAsia="ko-KR"/>
              </w:rPr>
              <w:t xml:space="preserve"> 3</w:t>
            </w:r>
            <w:r>
              <w:rPr>
                <w:sz w:val="20"/>
                <w:lang w:eastAsia="ko-KR"/>
              </w:rPr>
              <w:t>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이상이면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확정되어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발송을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요청했다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424B04FC" w14:textId="77777777">
        <w:trPr>
          <w:jc w:val="center"/>
        </w:trPr>
        <w:tc>
          <w:tcPr>
            <w:tcW w:w="1814" w:type="dxa"/>
            <w:vMerge w:val="restart"/>
          </w:tcPr>
          <w:p w14:paraId="5AA3550A" w14:textId="77777777" w:rsidR="009F28A3" w:rsidRDefault="00000000">
            <w:r>
              <w:rPr>
                <w:b/>
                <w:sz w:val="20"/>
              </w:rPr>
              <w:t>주</w:t>
            </w:r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흐름</w:t>
            </w:r>
            <w:proofErr w:type="spellEnd"/>
          </w:p>
        </w:tc>
        <w:tc>
          <w:tcPr>
            <w:tcW w:w="3249" w:type="dxa"/>
          </w:tcPr>
          <w:p w14:paraId="470251B3" w14:textId="77777777" w:rsidR="009F28A3" w:rsidRDefault="00000000">
            <w:r>
              <w:rPr>
                <w:b/>
                <w:sz w:val="20"/>
              </w:rPr>
              <w:t>MWT</w:t>
            </w:r>
          </w:p>
        </w:tc>
        <w:tc>
          <w:tcPr>
            <w:tcW w:w="3249" w:type="dxa"/>
          </w:tcPr>
          <w:p w14:paraId="3F051D8A" w14:textId="77777777" w:rsidR="009F28A3" w:rsidRDefault="00000000">
            <w:r>
              <w:rPr>
                <w:b/>
                <w:sz w:val="20"/>
              </w:rPr>
              <w:t>문자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발송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서비스</w:t>
            </w:r>
          </w:p>
        </w:tc>
      </w:tr>
      <w:tr w:rsidR="009F28A3" w14:paraId="428ABDF2" w14:textId="77777777">
        <w:trPr>
          <w:jc w:val="center"/>
        </w:trPr>
        <w:tc>
          <w:tcPr>
            <w:tcW w:w="1814" w:type="dxa"/>
            <w:vMerge/>
          </w:tcPr>
          <w:p w14:paraId="530B06D2" w14:textId="77777777" w:rsidR="009F28A3" w:rsidRDefault="009F28A3"/>
        </w:tc>
        <w:tc>
          <w:tcPr>
            <w:tcW w:w="3249" w:type="dxa"/>
          </w:tcPr>
          <w:p w14:paraId="691186DF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(1) </w:t>
            </w:r>
            <w:r>
              <w:rPr>
                <w:sz w:val="20"/>
                <w:lang w:eastAsia="ko-KR"/>
              </w:rPr>
              <w:t>신청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합계가</w:t>
            </w:r>
            <w:r>
              <w:rPr>
                <w:sz w:val="20"/>
                <w:lang w:eastAsia="ko-KR"/>
              </w:rPr>
              <w:t xml:space="preserve"> 3</w:t>
            </w:r>
            <w:r>
              <w:rPr>
                <w:sz w:val="20"/>
                <w:lang w:eastAsia="ko-KR"/>
              </w:rPr>
              <w:t>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이상이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되면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확정하고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문자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발송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서비스에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그때까지의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신청자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모두에게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발송을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요청한다</w:t>
            </w:r>
            <w:r>
              <w:rPr>
                <w:sz w:val="20"/>
                <w:lang w:eastAsia="ko-KR"/>
              </w:rPr>
              <w:t>.</w:t>
            </w:r>
          </w:p>
        </w:tc>
        <w:tc>
          <w:tcPr>
            <w:tcW w:w="3249" w:type="dxa"/>
          </w:tcPr>
          <w:p w14:paraId="606FF805" w14:textId="77777777" w:rsidR="009F28A3" w:rsidRDefault="009F28A3">
            <w:pPr>
              <w:rPr>
                <w:lang w:eastAsia="ko-KR"/>
              </w:rPr>
            </w:pPr>
          </w:p>
        </w:tc>
      </w:tr>
      <w:tr w:rsidR="009F28A3" w14:paraId="4913E95E" w14:textId="77777777">
        <w:trPr>
          <w:jc w:val="center"/>
        </w:trPr>
        <w:tc>
          <w:tcPr>
            <w:tcW w:w="1814" w:type="dxa"/>
            <w:vMerge/>
          </w:tcPr>
          <w:p w14:paraId="5FA5B67E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3249" w:type="dxa"/>
          </w:tcPr>
          <w:p w14:paraId="7356E7D9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3249" w:type="dxa"/>
          </w:tcPr>
          <w:p w14:paraId="68095522" w14:textId="77777777" w:rsidR="009F28A3" w:rsidRDefault="00000000">
            <w:r>
              <w:rPr>
                <w:sz w:val="20"/>
              </w:rPr>
              <w:t xml:space="preserve">(2) </w:t>
            </w:r>
            <w:proofErr w:type="spellStart"/>
            <w:r>
              <w:rPr>
                <w:sz w:val="20"/>
              </w:rPr>
              <w:t>발송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결과를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돌려준다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F28A3" w14:paraId="4659D1C0" w14:textId="77777777">
        <w:trPr>
          <w:jc w:val="center"/>
        </w:trPr>
        <w:tc>
          <w:tcPr>
            <w:tcW w:w="1814" w:type="dxa"/>
          </w:tcPr>
          <w:p w14:paraId="1BECAA32" w14:textId="77777777" w:rsidR="009F28A3" w:rsidRDefault="00000000">
            <w:r>
              <w:rPr>
                <w:b/>
                <w:sz w:val="20"/>
              </w:rPr>
              <w:t>부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흐름</w:t>
            </w:r>
          </w:p>
        </w:tc>
        <w:tc>
          <w:tcPr>
            <w:tcW w:w="6497" w:type="dxa"/>
            <w:gridSpan w:val="2"/>
          </w:tcPr>
          <w:p w14:paraId="6149FAFB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(1) </w:t>
            </w:r>
            <w:r>
              <w:rPr>
                <w:sz w:val="20"/>
                <w:lang w:eastAsia="ko-KR"/>
              </w:rPr>
              <w:t>합계가</w:t>
            </w:r>
            <w:r>
              <w:rPr>
                <w:sz w:val="20"/>
                <w:lang w:eastAsia="ko-KR"/>
              </w:rPr>
              <w:t xml:space="preserve"> 3</w:t>
            </w:r>
            <w:r>
              <w:rPr>
                <w:sz w:val="20"/>
                <w:lang w:eastAsia="ko-KR"/>
              </w:rPr>
              <w:t>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미만이면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확정하지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끝낸다</w:t>
            </w:r>
            <w:r>
              <w:rPr>
                <w:sz w:val="20"/>
                <w:lang w:eastAsia="ko-KR"/>
              </w:rPr>
              <w:t>.</w:t>
            </w:r>
          </w:p>
          <w:p w14:paraId="6E2E5F93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(1) </w:t>
            </w:r>
            <w:r>
              <w:rPr>
                <w:sz w:val="20"/>
                <w:lang w:eastAsia="ko-KR"/>
              </w:rPr>
              <w:t>이미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확정된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상품이면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신청자에게만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문자를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보낸다</w:t>
            </w:r>
            <w:r>
              <w:rPr>
                <w:sz w:val="20"/>
                <w:lang w:eastAsia="ko-KR"/>
              </w:rPr>
              <w:t>.</w:t>
            </w:r>
          </w:p>
          <w:p w14:paraId="041575EE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(2) </w:t>
            </w:r>
            <w:r>
              <w:rPr>
                <w:sz w:val="20"/>
                <w:lang w:eastAsia="ko-KR"/>
              </w:rPr>
              <w:t>발송에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실패하면</w:t>
            </w:r>
            <w:r>
              <w:rPr>
                <w:sz w:val="20"/>
                <w:lang w:eastAsia="ko-KR"/>
              </w:rPr>
              <w:t xml:space="preserve"> MWT</w:t>
            </w:r>
            <w:r>
              <w:rPr>
                <w:sz w:val="20"/>
                <w:lang w:eastAsia="ko-KR"/>
              </w:rPr>
              <w:t>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요청하고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그래도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실패하면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기록을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남긴다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가정</w:t>
            </w:r>
            <w:r>
              <w:rPr>
                <w:sz w:val="20"/>
                <w:lang w:eastAsia="ko-KR"/>
              </w:rPr>
              <w:t>).</w:t>
            </w:r>
          </w:p>
        </w:tc>
      </w:tr>
      <w:tr w:rsidR="009F28A3" w14:paraId="7FD4AF8F" w14:textId="77777777">
        <w:trPr>
          <w:jc w:val="center"/>
        </w:trPr>
        <w:tc>
          <w:tcPr>
            <w:tcW w:w="1814" w:type="dxa"/>
          </w:tcPr>
          <w:p w14:paraId="7ED0859E" w14:textId="77777777" w:rsidR="009F28A3" w:rsidRDefault="00000000">
            <w:proofErr w:type="spellStart"/>
            <w:r>
              <w:rPr>
                <w:b/>
                <w:sz w:val="20"/>
              </w:rPr>
              <w:t>제약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사항</w:t>
            </w:r>
            <w:proofErr w:type="spellEnd"/>
          </w:p>
        </w:tc>
        <w:tc>
          <w:tcPr>
            <w:tcW w:w="6497" w:type="dxa"/>
            <w:gridSpan w:val="2"/>
          </w:tcPr>
          <w:p w14:paraId="20A2FA8F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여행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테마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출발일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기간의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조합이고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투어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등급이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달라도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같은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상품이면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함께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센다</w:t>
            </w:r>
            <w:r>
              <w:rPr>
                <w:sz w:val="20"/>
                <w:lang w:eastAsia="ko-KR"/>
              </w:rPr>
              <w:t>.</w:t>
            </w:r>
          </w:p>
          <w:p w14:paraId="2772F2AD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출발일까지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신청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합계가</w:t>
            </w:r>
            <w:r>
              <w:rPr>
                <w:sz w:val="20"/>
                <w:lang w:eastAsia="ko-KR"/>
              </w:rPr>
              <w:t xml:space="preserve"> 3</w:t>
            </w:r>
            <w:r>
              <w:rPr>
                <w:sz w:val="20"/>
                <w:lang w:eastAsia="ko-KR"/>
              </w:rPr>
              <w:t>명이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되지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출발하지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않는다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신청자에게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알리는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일은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범위에서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다루지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않는다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가정</w:t>
            </w:r>
            <w:r>
              <w:rPr>
                <w:sz w:val="20"/>
                <w:lang w:eastAsia="ko-KR"/>
              </w:rPr>
              <w:t>).</w:t>
            </w:r>
          </w:p>
        </w:tc>
      </w:tr>
    </w:tbl>
    <w:p w14:paraId="1D60038D" w14:textId="77777777" w:rsidR="009F28A3" w:rsidRDefault="009F28A3">
      <w:pPr>
        <w:spacing w:after="120"/>
        <w:rPr>
          <w:lang w:eastAsia="ko-KR"/>
        </w:rPr>
      </w:pPr>
    </w:p>
    <w:p w14:paraId="077502C8" w14:textId="77777777" w:rsidR="009F28A3" w:rsidRDefault="00000000">
      <w:pPr>
        <w:jc w:val="center"/>
      </w:pPr>
      <w:r>
        <w:rPr>
          <w:noProof/>
        </w:rPr>
        <w:drawing>
          <wp:inline distT="0" distB="0" distL="0" distR="0" wp14:anchorId="55044536" wp14:editId="1FE01890">
            <wp:extent cx="5220000" cy="297049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_UC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7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5BDE" w14:textId="77777777" w:rsidR="009F28A3" w:rsidRDefault="00000000">
      <w:pPr>
        <w:keepNext/>
        <w:pageBreakBefore/>
        <w:spacing w:before="240" w:after="120"/>
      </w:pPr>
      <w:r>
        <w:rPr>
          <w:rFonts w:ascii="Arial" w:eastAsia="맑은 고딕" w:hAnsi="Arial"/>
          <w:b/>
          <w:sz w:val="26"/>
        </w:rPr>
        <w:lastRenderedPageBreak/>
        <w:t xml:space="preserve">3.8 </w:t>
      </w:r>
      <w:r>
        <w:rPr>
          <w:rFonts w:ascii="Arial" w:eastAsia="맑은 고딕" w:hAnsi="Arial"/>
          <w:b/>
          <w:sz w:val="26"/>
        </w:rPr>
        <w:t>단골</w:t>
      </w:r>
      <w:r>
        <w:rPr>
          <w:rFonts w:ascii="Arial" w:eastAsia="맑은 고딕" w:hAnsi="Arial"/>
          <w:b/>
          <w:sz w:val="26"/>
        </w:rPr>
        <w:t xml:space="preserve"> </w:t>
      </w:r>
      <w:r>
        <w:rPr>
          <w:rFonts w:ascii="Arial" w:eastAsia="맑은 고딕" w:hAnsi="Arial"/>
          <w:b/>
          <w:sz w:val="26"/>
        </w:rPr>
        <w:t>할인</w:t>
      </w:r>
      <w:r>
        <w:rPr>
          <w:rFonts w:ascii="Arial" w:eastAsia="맑은 고딕" w:hAnsi="Arial"/>
          <w:b/>
          <w:sz w:val="26"/>
        </w:rPr>
        <w:t xml:space="preserve"> </w:t>
      </w:r>
      <w:r>
        <w:rPr>
          <w:rFonts w:ascii="Arial" w:eastAsia="맑은 고딕" w:hAnsi="Arial"/>
          <w:b/>
          <w:sz w:val="26"/>
        </w:rPr>
        <w:t>적용</w:t>
      </w:r>
      <w:r>
        <w:rPr>
          <w:rFonts w:ascii="Arial" w:eastAsia="맑은 고딕" w:hAnsi="Arial"/>
          <w:b/>
          <w:sz w:val="26"/>
        </w:rPr>
        <w:t xml:space="preserve"> (Apply Regular Discount)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249"/>
        <w:gridCol w:w="3249"/>
      </w:tblGrid>
      <w:tr w:rsidR="009F28A3" w14:paraId="5300DE7C" w14:textId="77777777">
        <w:trPr>
          <w:jc w:val="center"/>
        </w:trPr>
        <w:tc>
          <w:tcPr>
            <w:tcW w:w="1814" w:type="dxa"/>
          </w:tcPr>
          <w:p w14:paraId="08E929BF" w14:textId="77777777" w:rsidR="009F28A3" w:rsidRDefault="00000000">
            <w:r>
              <w:rPr>
                <w:b/>
                <w:sz w:val="20"/>
              </w:rPr>
              <w:t>유즈케이스</w:t>
            </w:r>
          </w:p>
        </w:tc>
        <w:tc>
          <w:tcPr>
            <w:tcW w:w="6497" w:type="dxa"/>
            <w:gridSpan w:val="2"/>
          </w:tcPr>
          <w:p w14:paraId="73F32C8C" w14:textId="77777777" w:rsidR="009F28A3" w:rsidRDefault="00000000">
            <w:r>
              <w:rPr>
                <w:sz w:val="20"/>
              </w:rPr>
              <w:t>단골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할인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적용</w:t>
            </w:r>
            <w:r>
              <w:rPr>
                <w:sz w:val="20"/>
              </w:rPr>
              <w:t xml:space="preserve"> (Apply Regular Discount)</w:t>
            </w:r>
          </w:p>
        </w:tc>
      </w:tr>
      <w:tr w:rsidR="009F28A3" w14:paraId="4CE6364C" w14:textId="77777777">
        <w:trPr>
          <w:jc w:val="center"/>
        </w:trPr>
        <w:tc>
          <w:tcPr>
            <w:tcW w:w="1814" w:type="dxa"/>
          </w:tcPr>
          <w:p w14:paraId="63641CFA" w14:textId="77777777" w:rsidR="009F28A3" w:rsidRDefault="00000000">
            <w:r>
              <w:rPr>
                <w:b/>
                <w:sz w:val="20"/>
              </w:rPr>
              <w:t>유즈케이스</w:t>
            </w:r>
            <w:r>
              <w:rPr>
                <w:b/>
                <w:sz w:val="20"/>
              </w:rPr>
              <w:t xml:space="preserve"> ID</w:t>
            </w:r>
          </w:p>
        </w:tc>
        <w:tc>
          <w:tcPr>
            <w:tcW w:w="6497" w:type="dxa"/>
            <w:gridSpan w:val="2"/>
          </w:tcPr>
          <w:p w14:paraId="12B88C2C" w14:textId="77777777" w:rsidR="009F28A3" w:rsidRDefault="00000000">
            <w:r>
              <w:rPr>
                <w:sz w:val="20"/>
              </w:rPr>
              <w:t>MWT-UC8</w:t>
            </w:r>
          </w:p>
        </w:tc>
      </w:tr>
      <w:tr w:rsidR="009F28A3" w14:paraId="40C8390E" w14:textId="77777777">
        <w:trPr>
          <w:jc w:val="center"/>
        </w:trPr>
        <w:tc>
          <w:tcPr>
            <w:tcW w:w="1814" w:type="dxa"/>
          </w:tcPr>
          <w:p w14:paraId="36BDD1EF" w14:textId="77777777" w:rsidR="009F28A3" w:rsidRDefault="00000000">
            <w:r>
              <w:rPr>
                <w:b/>
                <w:sz w:val="20"/>
              </w:rPr>
              <w:t>액터들</w:t>
            </w:r>
          </w:p>
        </w:tc>
        <w:tc>
          <w:tcPr>
            <w:tcW w:w="6497" w:type="dxa"/>
            <w:gridSpan w:val="2"/>
          </w:tcPr>
          <w:p w14:paraId="2B2B8CE0" w14:textId="77777777" w:rsidR="009F28A3" w:rsidRDefault="00000000">
            <w:r>
              <w:rPr>
                <w:sz w:val="20"/>
              </w:rPr>
              <w:t>고객</w:t>
            </w:r>
            <w:r>
              <w:rPr>
                <w:sz w:val="20"/>
              </w:rPr>
              <w:t xml:space="preserve"> (Customer)</w:t>
            </w:r>
          </w:p>
        </w:tc>
      </w:tr>
      <w:tr w:rsidR="009F28A3" w14:paraId="68B76159" w14:textId="77777777">
        <w:trPr>
          <w:jc w:val="center"/>
        </w:trPr>
        <w:tc>
          <w:tcPr>
            <w:tcW w:w="1814" w:type="dxa"/>
          </w:tcPr>
          <w:p w14:paraId="5C419318" w14:textId="77777777" w:rsidR="009F28A3" w:rsidRDefault="00000000">
            <w:r>
              <w:rPr>
                <w:b/>
                <w:sz w:val="20"/>
              </w:rPr>
              <w:t>요약</w:t>
            </w:r>
          </w:p>
        </w:tc>
        <w:tc>
          <w:tcPr>
            <w:tcW w:w="6497" w:type="dxa"/>
            <w:gridSpan w:val="2"/>
          </w:tcPr>
          <w:p w14:paraId="5AB4E4B9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고객이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단골이면</w:t>
            </w:r>
            <w:r>
              <w:rPr>
                <w:sz w:val="20"/>
                <w:lang w:eastAsia="ko-KR"/>
              </w:rPr>
              <w:t xml:space="preserve"> MWT</w:t>
            </w:r>
            <w:r>
              <w:rPr>
                <w:sz w:val="20"/>
                <w:lang w:eastAsia="ko-KR"/>
              </w:rPr>
              <w:t>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신청하기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가격을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할인한다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2E7FCF6D" w14:textId="77777777">
        <w:trPr>
          <w:jc w:val="center"/>
        </w:trPr>
        <w:tc>
          <w:tcPr>
            <w:tcW w:w="1814" w:type="dxa"/>
          </w:tcPr>
          <w:p w14:paraId="5E1E92DC" w14:textId="77777777" w:rsidR="009F28A3" w:rsidRDefault="00000000">
            <w:proofErr w:type="spellStart"/>
            <w:r>
              <w:rPr>
                <w:b/>
                <w:sz w:val="20"/>
              </w:rPr>
              <w:t>유형</w:t>
            </w:r>
            <w:proofErr w:type="spellEnd"/>
          </w:p>
        </w:tc>
        <w:tc>
          <w:tcPr>
            <w:tcW w:w="6497" w:type="dxa"/>
            <w:gridSpan w:val="2"/>
          </w:tcPr>
          <w:p w14:paraId="55F4E19B" w14:textId="77777777" w:rsidR="009F28A3" w:rsidRDefault="00000000">
            <w:r>
              <w:rPr>
                <w:sz w:val="20"/>
              </w:rPr>
              <w:t>Subfunction</w:t>
            </w:r>
          </w:p>
        </w:tc>
      </w:tr>
      <w:tr w:rsidR="009F28A3" w14:paraId="7888CCAD" w14:textId="77777777">
        <w:trPr>
          <w:jc w:val="center"/>
        </w:trPr>
        <w:tc>
          <w:tcPr>
            <w:tcW w:w="1814" w:type="dxa"/>
          </w:tcPr>
          <w:p w14:paraId="78455373" w14:textId="77777777" w:rsidR="009F28A3" w:rsidRDefault="00000000">
            <w:r>
              <w:rPr>
                <w:b/>
                <w:sz w:val="20"/>
              </w:rPr>
              <w:t>참고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유즈케이스</w:t>
            </w:r>
          </w:p>
        </w:tc>
        <w:tc>
          <w:tcPr>
            <w:tcW w:w="6497" w:type="dxa"/>
            <w:gridSpan w:val="2"/>
          </w:tcPr>
          <w:p w14:paraId="169F4E3A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여행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선택</w:t>
            </w:r>
            <w:r>
              <w:rPr>
                <w:sz w:val="20"/>
                <w:lang w:eastAsia="ko-KR"/>
              </w:rPr>
              <w:t xml:space="preserve"> (MWT-UC4)</w:t>
            </w:r>
          </w:p>
        </w:tc>
      </w:tr>
      <w:tr w:rsidR="009F28A3" w14:paraId="721E1167" w14:textId="77777777">
        <w:trPr>
          <w:jc w:val="center"/>
        </w:trPr>
        <w:tc>
          <w:tcPr>
            <w:tcW w:w="1814" w:type="dxa"/>
          </w:tcPr>
          <w:p w14:paraId="3320FF3C" w14:textId="77777777" w:rsidR="009F28A3" w:rsidRDefault="00000000">
            <w:proofErr w:type="spellStart"/>
            <w:r>
              <w:rPr>
                <w:b/>
                <w:sz w:val="20"/>
              </w:rPr>
              <w:t>사전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조건</w:t>
            </w:r>
            <w:proofErr w:type="spellEnd"/>
          </w:p>
        </w:tc>
        <w:tc>
          <w:tcPr>
            <w:tcW w:w="6497" w:type="dxa"/>
            <w:gridSpan w:val="2"/>
          </w:tcPr>
          <w:p w14:paraId="13EC7A57" w14:textId="56325699" w:rsidR="009F28A3" w:rsidRDefault="00C37442">
            <w:pPr>
              <w:rPr>
                <w:lang w:eastAsia="ko-KR"/>
              </w:rPr>
            </w:pPr>
            <w:r w:rsidRPr="00C37442">
              <w:rPr>
                <w:sz w:val="20"/>
                <w:lang w:eastAsia="ko-KR"/>
              </w:rPr>
              <w:t xml:space="preserve">(1) </w:t>
            </w:r>
            <w:r w:rsidRPr="00C37442">
              <w:rPr>
                <w:sz w:val="20"/>
                <w:lang w:eastAsia="ko-KR"/>
              </w:rPr>
              <w:t>고객이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여행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상품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선택</w:t>
            </w:r>
            <w:r w:rsidRPr="00C37442">
              <w:rPr>
                <w:sz w:val="20"/>
                <w:lang w:eastAsia="ko-KR"/>
              </w:rPr>
              <w:t>(MWT-UC4)</w:t>
            </w:r>
            <w:r w:rsidRPr="00C37442">
              <w:rPr>
                <w:sz w:val="20"/>
                <w:lang w:eastAsia="ko-KR"/>
              </w:rPr>
              <w:t>을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진행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중이다</w:t>
            </w:r>
            <w:r w:rsidRPr="00C37442">
              <w:rPr>
                <w:sz w:val="20"/>
                <w:lang w:eastAsia="ko-KR"/>
              </w:rPr>
              <w:t>.</w:t>
            </w:r>
            <w:r w:rsidRPr="00C37442">
              <w:rPr>
                <w:sz w:val="20"/>
                <w:lang w:eastAsia="ko-KR"/>
              </w:rPr>
              <w:br/>
              <w:t xml:space="preserve">(2) </w:t>
            </w:r>
            <w:r w:rsidRPr="00C37442">
              <w:rPr>
                <w:sz w:val="20"/>
                <w:lang w:eastAsia="ko-KR"/>
              </w:rPr>
              <w:t>해당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고객의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이전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여행이</w:t>
            </w:r>
            <w:r w:rsidRPr="00C37442">
              <w:rPr>
                <w:sz w:val="20"/>
                <w:lang w:eastAsia="ko-KR"/>
              </w:rPr>
              <w:t xml:space="preserve"> 2</w:t>
            </w:r>
            <w:r w:rsidRPr="00C37442">
              <w:rPr>
                <w:sz w:val="20"/>
                <w:lang w:eastAsia="ko-KR"/>
              </w:rPr>
              <w:t>건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이상이다</w:t>
            </w:r>
            <w:r w:rsidRPr="00C37442">
              <w:rPr>
                <w:sz w:val="20"/>
                <w:lang w:eastAsia="ko-KR"/>
              </w:rPr>
              <w:t xml:space="preserve">. </w:t>
            </w:r>
            <w:r w:rsidRPr="00C37442">
              <w:rPr>
                <w:sz w:val="20"/>
                <w:lang w:eastAsia="ko-KR"/>
              </w:rPr>
              <w:t>이전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여행의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기준은</w:t>
            </w:r>
            <w:r w:rsidRPr="00C37442">
              <w:rPr>
                <w:sz w:val="20"/>
                <w:lang w:eastAsia="ko-KR"/>
              </w:rPr>
              <w:t xml:space="preserve"> MWT-UC3</w:t>
            </w:r>
            <w:r w:rsidRPr="00C37442">
              <w:rPr>
                <w:sz w:val="20"/>
                <w:lang w:eastAsia="ko-KR"/>
              </w:rPr>
              <w:t>을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따른다</w:t>
            </w:r>
            <w:r w:rsidRPr="00C37442">
              <w:rPr>
                <w:sz w:val="20"/>
                <w:lang w:eastAsia="ko-KR"/>
              </w:rPr>
              <w:t>(</w:t>
            </w:r>
            <w:r w:rsidRPr="00C37442">
              <w:rPr>
                <w:sz w:val="20"/>
                <w:lang w:eastAsia="ko-KR"/>
              </w:rPr>
              <w:t>가정</w:t>
            </w:r>
            <w:r w:rsidRPr="00C37442">
              <w:rPr>
                <w:sz w:val="20"/>
                <w:lang w:eastAsia="ko-KR"/>
              </w:rPr>
              <w:t>).</w:t>
            </w:r>
          </w:p>
        </w:tc>
      </w:tr>
      <w:tr w:rsidR="009F28A3" w14:paraId="5D1B852A" w14:textId="77777777">
        <w:trPr>
          <w:jc w:val="center"/>
        </w:trPr>
        <w:tc>
          <w:tcPr>
            <w:tcW w:w="1814" w:type="dxa"/>
          </w:tcPr>
          <w:p w14:paraId="068E864C" w14:textId="77777777" w:rsidR="009F28A3" w:rsidRDefault="00000000">
            <w:proofErr w:type="spellStart"/>
            <w:r>
              <w:rPr>
                <w:b/>
                <w:sz w:val="20"/>
              </w:rPr>
              <w:t>사후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조건</w:t>
            </w:r>
            <w:proofErr w:type="spellEnd"/>
          </w:p>
        </w:tc>
        <w:tc>
          <w:tcPr>
            <w:tcW w:w="6497" w:type="dxa"/>
            <w:gridSpan w:val="2"/>
          </w:tcPr>
          <w:p w14:paraId="24C2B80D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(1) </w:t>
            </w:r>
            <w:r>
              <w:rPr>
                <w:sz w:val="20"/>
                <w:lang w:eastAsia="ko-KR"/>
              </w:rPr>
              <w:t>할인된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가격이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신청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내용에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반영되어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43DB18BA" w14:textId="77777777">
        <w:trPr>
          <w:jc w:val="center"/>
        </w:trPr>
        <w:tc>
          <w:tcPr>
            <w:tcW w:w="1814" w:type="dxa"/>
            <w:vMerge w:val="restart"/>
          </w:tcPr>
          <w:p w14:paraId="03D0902D" w14:textId="77777777" w:rsidR="009F28A3" w:rsidRDefault="00000000">
            <w:r>
              <w:rPr>
                <w:b/>
                <w:sz w:val="20"/>
              </w:rPr>
              <w:t>주</w:t>
            </w:r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흐름</w:t>
            </w:r>
            <w:proofErr w:type="spellEnd"/>
          </w:p>
        </w:tc>
        <w:tc>
          <w:tcPr>
            <w:tcW w:w="3249" w:type="dxa"/>
          </w:tcPr>
          <w:p w14:paraId="7337C1BF" w14:textId="77777777" w:rsidR="009F28A3" w:rsidRDefault="00000000">
            <w:r>
              <w:rPr>
                <w:b/>
                <w:sz w:val="20"/>
              </w:rPr>
              <w:t>고객</w:t>
            </w:r>
          </w:p>
        </w:tc>
        <w:tc>
          <w:tcPr>
            <w:tcW w:w="3249" w:type="dxa"/>
          </w:tcPr>
          <w:p w14:paraId="3D10AD74" w14:textId="77777777" w:rsidR="009F28A3" w:rsidRDefault="00000000">
            <w:r>
              <w:rPr>
                <w:b/>
                <w:sz w:val="20"/>
              </w:rPr>
              <w:t>MWT</w:t>
            </w:r>
          </w:p>
        </w:tc>
      </w:tr>
      <w:tr w:rsidR="009F28A3" w14:paraId="1BEB7D11" w14:textId="77777777">
        <w:trPr>
          <w:jc w:val="center"/>
        </w:trPr>
        <w:tc>
          <w:tcPr>
            <w:tcW w:w="1814" w:type="dxa"/>
            <w:vMerge/>
          </w:tcPr>
          <w:p w14:paraId="47506C64" w14:textId="77777777" w:rsidR="009F28A3" w:rsidRDefault="009F28A3"/>
        </w:tc>
        <w:tc>
          <w:tcPr>
            <w:tcW w:w="3249" w:type="dxa"/>
          </w:tcPr>
          <w:p w14:paraId="735B037A" w14:textId="77777777" w:rsidR="009F28A3" w:rsidRDefault="009F28A3"/>
        </w:tc>
        <w:tc>
          <w:tcPr>
            <w:tcW w:w="3249" w:type="dxa"/>
          </w:tcPr>
          <w:p w14:paraId="05A166A5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(1) </w:t>
            </w:r>
            <w:r>
              <w:rPr>
                <w:sz w:val="20"/>
                <w:lang w:eastAsia="ko-KR"/>
              </w:rPr>
              <w:t>단골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할인을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적용한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가격과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할인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금액을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보여준다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66EEA02B" w14:textId="77777777">
        <w:trPr>
          <w:jc w:val="center"/>
        </w:trPr>
        <w:tc>
          <w:tcPr>
            <w:tcW w:w="1814" w:type="dxa"/>
            <w:vMerge/>
          </w:tcPr>
          <w:p w14:paraId="3429C6B3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3249" w:type="dxa"/>
          </w:tcPr>
          <w:p w14:paraId="41B88C7B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(2) </w:t>
            </w:r>
            <w:r>
              <w:rPr>
                <w:sz w:val="20"/>
                <w:lang w:eastAsia="ko-KR"/>
              </w:rPr>
              <w:t>할인된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가격을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확인한다</w:t>
            </w:r>
            <w:r>
              <w:rPr>
                <w:sz w:val="20"/>
                <w:lang w:eastAsia="ko-KR"/>
              </w:rPr>
              <w:t>.</w:t>
            </w:r>
          </w:p>
        </w:tc>
        <w:tc>
          <w:tcPr>
            <w:tcW w:w="3249" w:type="dxa"/>
          </w:tcPr>
          <w:p w14:paraId="5FF22126" w14:textId="77777777" w:rsidR="009F28A3" w:rsidRDefault="009F28A3">
            <w:pPr>
              <w:rPr>
                <w:lang w:eastAsia="ko-KR"/>
              </w:rPr>
            </w:pPr>
          </w:p>
        </w:tc>
      </w:tr>
      <w:tr w:rsidR="009F28A3" w14:paraId="22774A24" w14:textId="77777777">
        <w:trPr>
          <w:jc w:val="center"/>
        </w:trPr>
        <w:tc>
          <w:tcPr>
            <w:tcW w:w="1814" w:type="dxa"/>
            <w:vMerge/>
          </w:tcPr>
          <w:p w14:paraId="6B838B01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3249" w:type="dxa"/>
          </w:tcPr>
          <w:p w14:paraId="30788918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3249" w:type="dxa"/>
          </w:tcPr>
          <w:p w14:paraId="1B302E92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(3) </w:t>
            </w:r>
            <w:r>
              <w:rPr>
                <w:sz w:val="20"/>
                <w:lang w:eastAsia="ko-KR"/>
              </w:rPr>
              <w:t>할인된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가격으로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여행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선택</w:t>
            </w:r>
            <w:r>
              <w:rPr>
                <w:sz w:val="20"/>
                <w:lang w:eastAsia="ko-KR"/>
              </w:rPr>
              <w:t>(MWT-UC4)</w:t>
            </w:r>
            <w:r>
              <w:rPr>
                <w:sz w:val="20"/>
                <w:lang w:eastAsia="ko-KR"/>
              </w:rPr>
              <w:t>의</w:t>
            </w:r>
            <w:r>
              <w:rPr>
                <w:sz w:val="20"/>
                <w:lang w:eastAsia="ko-KR"/>
              </w:rPr>
              <w:t xml:space="preserve"> (6) </w:t>
            </w:r>
            <w:r>
              <w:rPr>
                <w:sz w:val="20"/>
                <w:lang w:eastAsia="ko-KR"/>
              </w:rPr>
              <w:t>화면을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다시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보여준다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3F073F2A" w14:textId="77777777">
        <w:trPr>
          <w:jc w:val="center"/>
        </w:trPr>
        <w:tc>
          <w:tcPr>
            <w:tcW w:w="1814" w:type="dxa"/>
          </w:tcPr>
          <w:p w14:paraId="55641C45" w14:textId="77777777" w:rsidR="009F28A3" w:rsidRDefault="00000000">
            <w:r>
              <w:rPr>
                <w:b/>
                <w:sz w:val="20"/>
              </w:rPr>
              <w:t>부</w:t>
            </w:r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흐름</w:t>
            </w:r>
            <w:proofErr w:type="spellEnd"/>
          </w:p>
        </w:tc>
        <w:tc>
          <w:tcPr>
            <w:tcW w:w="6497" w:type="dxa"/>
            <w:gridSpan w:val="2"/>
          </w:tcPr>
          <w:p w14:paraId="7C9D710F" w14:textId="77777777" w:rsidR="009F28A3" w:rsidRDefault="00000000">
            <w:r>
              <w:rPr>
                <w:sz w:val="20"/>
              </w:rPr>
              <w:t>없음</w:t>
            </w:r>
            <w:r>
              <w:rPr>
                <w:sz w:val="20"/>
              </w:rPr>
              <w:t>.</w:t>
            </w:r>
          </w:p>
        </w:tc>
      </w:tr>
      <w:tr w:rsidR="009F28A3" w14:paraId="6FB5F5D2" w14:textId="77777777">
        <w:trPr>
          <w:jc w:val="center"/>
        </w:trPr>
        <w:tc>
          <w:tcPr>
            <w:tcW w:w="1814" w:type="dxa"/>
          </w:tcPr>
          <w:p w14:paraId="140F0BB2" w14:textId="77777777" w:rsidR="009F28A3" w:rsidRDefault="00000000">
            <w:r>
              <w:rPr>
                <w:b/>
                <w:sz w:val="20"/>
              </w:rPr>
              <w:t>제약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사항</w:t>
            </w:r>
          </w:p>
        </w:tc>
        <w:tc>
          <w:tcPr>
            <w:tcW w:w="6497" w:type="dxa"/>
            <w:gridSpan w:val="2"/>
          </w:tcPr>
          <w:p w14:paraId="63773841" w14:textId="28EF4B6F" w:rsidR="009F28A3" w:rsidRDefault="00C37442">
            <w:pPr>
              <w:rPr>
                <w:lang w:eastAsia="ko-KR"/>
              </w:rPr>
            </w:pPr>
            <w:r w:rsidRPr="00C37442">
              <w:rPr>
                <w:sz w:val="20"/>
                <w:lang w:eastAsia="ko-KR"/>
              </w:rPr>
              <w:t>할인율은</w:t>
            </w:r>
            <w:r w:rsidRPr="00C37442">
              <w:rPr>
                <w:sz w:val="20"/>
                <w:lang w:eastAsia="ko-KR"/>
              </w:rPr>
              <w:t xml:space="preserve"> 10%</w:t>
            </w:r>
            <w:r w:rsidRPr="00C37442">
              <w:rPr>
                <w:sz w:val="20"/>
                <w:lang w:eastAsia="ko-KR"/>
              </w:rPr>
              <w:t>다</w:t>
            </w:r>
            <w:r w:rsidRPr="00C37442">
              <w:rPr>
                <w:sz w:val="20"/>
                <w:lang w:eastAsia="ko-KR"/>
              </w:rPr>
              <w:t>(</w:t>
            </w:r>
            <w:r w:rsidRPr="00C37442">
              <w:rPr>
                <w:sz w:val="20"/>
                <w:lang w:eastAsia="ko-KR"/>
              </w:rPr>
              <w:t>가정</w:t>
            </w:r>
            <w:r w:rsidRPr="00C37442">
              <w:rPr>
                <w:sz w:val="20"/>
                <w:lang w:eastAsia="ko-KR"/>
              </w:rPr>
              <w:t xml:space="preserve">). </w:t>
            </w:r>
            <w:r w:rsidRPr="00C37442">
              <w:rPr>
                <w:sz w:val="20"/>
                <w:lang w:eastAsia="ko-KR"/>
              </w:rPr>
              <w:t>최종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가격은</w:t>
            </w:r>
            <w:r w:rsidRPr="00C37442">
              <w:rPr>
                <w:sz w:val="20"/>
                <w:lang w:eastAsia="ko-KR"/>
              </w:rPr>
              <w:t xml:space="preserve"> MWT-UC4</w:t>
            </w:r>
            <w:r w:rsidRPr="00C37442">
              <w:rPr>
                <w:sz w:val="20"/>
                <w:lang w:eastAsia="ko-KR"/>
              </w:rPr>
              <w:t>에서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계산한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할인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전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총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가격의</w:t>
            </w:r>
            <w:r w:rsidRPr="00C37442">
              <w:rPr>
                <w:sz w:val="20"/>
                <w:lang w:eastAsia="ko-KR"/>
              </w:rPr>
              <w:t xml:space="preserve"> 90%</w:t>
            </w:r>
            <w:r w:rsidRPr="00C37442">
              <w:rPr>
                <w:sz w:val="20"/>
                <w:lang w:eastAsia="ko-KR"/>
              </w:rPr>
              <w:t>이며</w:t>
            </w:r>
            <w:r w:rsidRPr="00C37442">
              <w:rPr>
                <w:sz w:val="20"/>
                <w:lang w:eastAsia="ko-KR"/>
              </w:rPr>
              <w:t xml:space="preserve">, </w:t>
            </w:r>
            <w:r w:rsidRPr="00C37442">
              <w:rPr>
                <w:sz w:val="20"/>
                <w:lang w:eastAsia="ko-KR"/>
              </w:rPr>
              <w:t>원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미만은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버린다</w:t>
            </w:r>
            <w:r w:rsidRPr="00C37442">
              <w:rPr>
                <w:sz w:val="20"/>
                <w:lang w:eastAsia="ko-KR"/>
              </w:rPr>
              <w:t>(</w:t>
            </w:r>
            <w:r w:rsidRPr="00C37442">
              <w:rPr>
                <w:sz w:val="20"/>
                <w:lang w:eastAsia="ko-KR"/>
              </w:rPr>
              <w:t>가정</w:t>
            </w:r>
            <w:r w:rsidRPr="00C37442">
              <w:rPr>
                <w:sz w:val="20"/>
                <w:lang w:eastAsia="ko-KR"/>
              </w:rPr>
              <w:t xml:space="preserve">). </w:t>
            </w:r>
            <w:r w:rsidRPr="00C37442">
              <w:rPr>
                <w:sz w:val="20"/>
                <w:lang w:eastAsia="ko-KR"/>
              </w:rPr>
              <w:t>옵션이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변경되면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할인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전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총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가격을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다시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계산한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후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할인을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한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번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적용한다</w:t>
            </w:r>
            <w:r w:rsidRPr="00C37442">
              <w:rPr>
                <w:sz w:val="20"/>
                <w:lang w:eastAsia="ko-KR"/>
              </w:rPr>
              <w:t xml:space="preserve">. </w:t>
            </w:r>
            <w:r w:rsidRPr="00C37442">
              <w:rPr>
                <w:sz w:val="20"/>
                <w:lang w:eastAsia="ko-KR"/>
              </w:rPr>
              <w:t>이미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할인된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가격에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할인을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중복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적용하지</w:t>
            </w:r>
            <w:r w:rsidRPr="00C37442">
              <w:rPr>
                <w:sz w:val="20"/>
                <w:lang w:eastAsia="ko-KR"/>
              </w:rPr>
              <w:t xml:space="preserve"> </w:t>
            </w:r>
            <w:r w:rsidRPr="00C37442">
              <w:rPr>
                <w:sz w:val="20"/>
                <w:lang w:eastAsia="ko-KR"/>
              </w:rPr>
              <w:t>않는다</w:t>
            </w:r>
            <w:r w:rsidRPr="00C37442">
              <w:rPr>
                <w:sz w:val="20"/>
                <w:lang w:eastAsia="ko-KR"/>
              </w:rPr>
              <w:t>.</w:t>
            </w:r>
          </w:p>
        </w:tc>
      </w:tr>
    </w:tbl>
    <w:p w14:paraId="32A45BD2" w14:textId="77777777" w:rsidR="009F28A3" w:rsidRDefault="009F28A3">
      <w:pPr>
        <w:spacing w:after="120"/>
        <w:rPr>
          <w:lang w:eastAsia="ko-KR"/>
        </w:rPr>
      </w:pPr>
    </w:p>
    <w:p w14:paraId="66635BBB" w14:textId="77777777" w:rsidR="009F28A3" w:rsidRDefault="00000000">
      <w:pPr>
        <w:jc w:val="center"/>
      </w:pPr>
      <w:r>
        <w:rPr>
          <w:noProof/>
        </w:rPr>
        <w:drawing>
          <wp:inline distT="0" distB="0" distL="0" distR="0" wp14:anchorId="731B0E06" wp14:editId="6FF5E17B">
            <wp:extent cx="4321968" cy="37326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_UC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1968" cy="373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09FA" w14:textId="77777777" w:rsidR="009F28A3" w:rsidRDefault="00000000">
      <w:pPr>
        <w:keepNext/>
        <w:pageBreakBefore/>
        <w:spacing w:before="240" w:after="120"/>
      </w:pPr>
      <w:r>
        <w:rPr>
          <w:rFonts w:ascii="Arial" w:eastAsia="맑은 고딕" w:hAnsi="Arial"/>
          <w:b/>
          <w:sz w:val="26"/>
        </w:rPr>
        <w:lastRenderedPageBreak/>
        <w:t xml:space="preserve">3.9 </w:t>
      </w:r>
      <w:r>
        <w:rPr>
          <w:rFonts w:ascii="Arial" w:eastAsia="맑은 고딕" w:hAnsi="Arial"/>
          <w:b/>
          <w:sz w:val="26"/>
        </w:rPr>
        <w:t>여행</w:t>
      </w:r>
      <w:r>
        <w:rPr>
          <w:rFonts w:ascii="Arial" w:eastAsia="맑은 고딕" w:hAnsi="Arial"/>
          <w:b/>
          <w:sz w:val="26"/>
        </w:rPr>
        <w:t xml:space="preserve"> </w:t>
      </w:r>
      <w:r>
        <w:rPr>
          <w:rFonts w:ascii="Arial" w:eastAsia="맑은 고딕" w:hAnsi="Arial"/>
          <w:b/>
          <w:sz w:val="26"/>
        </w:rPr>
        <w:t>상품</w:t>
      </w:r>
      <w:r>
        <w:rPr>
          <w:rFonts w:ascii="Arial" w:eastAsia="맑은 고딕" w:hAnsi="Arial"/>
          <w:b/>
          <w:sz w:val="26"/>
        </w:rPr>
        <w:t xml:space="preserve"> </w:t>
      </w:r>
      <w:r>
        <w:rPr>
          <w:rFonts w:ascii="Arial" w:eastAsia="맑은 고딕" w:hAnsi="Arial"/>
          <w:b/>
          <w:sz w:val="26"/>
        </w:rPr>
        <w:t>기획</w:t>
      </w:r>
      <w:r>
        <w:rPr>
          <w:rFonts w:ascii="Arial" w:eastAsia="맑은 고딕" w:hAnsi="Arial"/>
          <w:b/>
          <w:sz w:val="26"/>
        </w:rPr>
        <w:t xml:space="preserve"> (Plan Tour)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249"/>
        <w:gridCol w:w="3249"/>
      </w:tblGrid>
      <w:tr w:rsidR="009F28A3" w14:paraId="22EE4F13" w14:textId="77777777">
        <w:trPr>
          <w:jc w:val="center"/>
        </w:trPr>
        <w:tc>
          <w:tcPr>
            <w:tcW w:w="1814" w:type="dxa"/>
          </w:tcPr>
          <w:p w14:paraId="316264A8" w14:textId="77777777" w:rsidR="009F28A3" w:rsidRDefault="00000000">
            <w:r>
              <w:rPr>
                <w:b/>
                <w:sz w:val="20"/>
              </w:rPr>
              <w:t>유즈케이스</w:t>
            </w:r>
          </w:p>
        </w:tc>
        <w:tc>
          <w:tcPr>
            <w:tcW w:w="6497" w:type="dxa"/>
            <w:gridSpan w:val="2"/>
          </w:tcPr>
          <w:p w14:paraId="26BC5AA6" w14:textId="77777777" w:rsidR="009F28A3" w:rsidRDefault="00000000">
            <w:r>
              <w:rPr>
                <w:sz w:val="20"/>
              </w:rPr>
              <w:t>여행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기획</w:t>
            </w:r>
            <w:r>
              <w:rPr>
                <w:sz w:val="20"/>
              </w:rPr>
              <w:t xml:space="preserve"> (Plan Tour)</w:t>
            </w:r>
          </w:p>
        </w:tc>
      </w:tr>
      <w:tr w:rsidR="009F28A3" w14:paraId="2827B1A7" w14:textId="77777777">
        <w:trPr>
          <w:jc w:val="center"/>
        </w:trPr>
        <w:tc>
          <w:tcPr>
            <w:tcW w:w="1814" w:type="dxa"/>
          </w:tcPr>
          <w:p w14:paraId="2B5C4B4B" w14:textId="77777777" w:rsidR="009F28A3" w:rsidRDefault="00000000">
            <w:r>
              <w:rPr>
                <w:b/>
                <w:sz w:val="20"/>
              </w:rPr>
              <w:t>유즈케이스</w:t>
            </w:r>
            <w:r>
              <w:rPr>
                <w:b/>
                <w:sz w:val="20"/>
              </w:rPr>
              <w:t xml:space="preserve"> ID</w:t>
            </w:r>
          </w:p>
        </w:tc>
        <w:tc>
          <w:tcPr>
            <w:tcW w:w="6497" w:type="dxa"/>
            <w:gridSpan w:val="2"/>
          </w:tcPr>
          <w:p w14:paraId="0EC1495A" w14:textId="77777777" w:rsidR="009F28A3" w:rsidRDefault="00000000">
            <w:r>
              <w:rPr>
                <w:sz w:val="20"/>
              </w:rPr>
              <w:t>MWT-UC9</w:t>
            </w:r>
          </w:p>
        </w:tc>
      </w:tr>
      <w:tr w:rsidR="009F28A3" w14:paraId="6CBF6BED" w14:textId="77777777">
        <w:trPr>
          <w:jc w:val="center"/>
        </w:trPr>
        <w:tc>
          <w:tcPr>
            <w:tcW w:w="1814" w:type="dxa"/>
          </w:tcPr>
          <w:p w14:paraId="15D710BD" w14:textId="77777777" w:rsidR="009F28A3" w:rsidRDefault="00000000">
            <w:r>
              <w:rPr>
                <w:b/>
                <w:sz w:val="20"/>
              </w:rPr>
              <w:t>액터들</w:t>
            </w:r>
          </w:p>
        </w:tc>
        <w:tc>
          <w:tcPr>
            <w:tcW w:w="6497" w:type="dxa"/>
            <w:gridSpan w:val="2"/>
          </w:tcPr>
          <w:p w14:paraId="76A9D78E" w14:textId="77777777" w:rsidR="009F28A3" w:rsidRDefault="00000000">
            <w:r>
              <w:rPr>
                <w:sz w:val="20"/>
              </w:rPr>
              <w:t>직원</w:t>
            </w:r>
            <w:r>
              <w:rPr>
                <w:sz w:val="20"/>
              </w:rPr>
              <w:t xml:space="preserve"> (Staff)</w:t>
            </w:r>
          </w:p>
        </w:tc>
      </w:tr>
      <w:tr w:rsidR="009F28A3" w14:paraId="603D7C0B" w14:textId="77777777">
        <w:trPr>
          <w:jc w:val="center"/>
        </w:trPr>
        <w:tc>
          <w:tcPr>
            <w:tcW w:w="1814" w:type="dxa"/>
          </w:tcPr>
          <w:p w14:paraId="069C615B" w14:textId="77777777" w:rsidR="009F28A3" w:rsidRDefault="00000000">
            <w:r>
              <w:rPr>
                <w:b/>
                <w:sz w:val="20"/>
              </w:rPr>
              <w:t>요약</w:t>
            </w:r>
          </w:p>
        </w:tc>
        <w:tc>
          <w:tcPr>
            <w:tcW w:w="6497" w:type="dxa"/>
            <w:gridSpan w:val="2"/>
          </w:tcPr>
          <w:p w14:paraId="384F9615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직원은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여행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기획해</w:t>
            </w:r>
            <w:r>
              <w:rPr>
                <w:sz w:val="20"/>
                <w:lang w:eastAsia="ko-KR"/>
              </w:rPr>
              <w:t xml:space="preserve"> MWT</w:t>
            </w:r>
            <w:proofErr w:type="spellStart"/>
            <w:r>
              <w:rPr>
                <w:sz w:val="20"/>
                <w:lang w:eastAsia="ko-KR"/>
              </w:rPr>
              <w:t>에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등록한다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0CA47B18" w14:textId="77777777">
        <w:trPr>
          <w:jc w:val="center"/>
        </w:trPr>
        <w:tc>
          <w:tcPr>
            <w:tcW w:w="1814" w:type="dxa"/>
          </w:tcPr>
          <w:p w14:paraId="31CC98B9" w14:textId="77777777" w:rsidR="009F28A3" w:rsidRDefault="00000000">
            <w:proofErr w:type="spellStart"/>
            <w:r>
              <w:rPr>
                <w:b/>
                <w:sz w:val="20"/>
              </w:rPr>
              <w:t>유형</w:t>
            </w:r>
            <w:proofErr w:type="spellEnd"/>
          </w:p>
        </w:tc>
        <w:tc>
          <w:tcPr>
            <w:tcW w:w="6497" w:type="dxa"/>
            <w:gridSpan w:val="2"/>
          </w:tcPr>
          <w:p w14:paraId="110BCC2C" w14:textId="77777777" w:rsidR="009F28A3" w:rsidRDefault="00000000">
            <w:r>
              <w:rPr>
                <w:sz w:val="20"/>
              </w:rPr>
              <w:t>User Goal</w:t>
            </w:r>
          </w:p>
        </w:tc>
      </w:tr>
      <w:tr w:rsidR="009F28A3" w14:paraId="34938608" w14:textId="77777777">
        <w:trPr>
          <w:jc w:val="center"/>
        </w:trPr>
        <w:tc>
          <w:tcPr>
            <w:tcW w:w="1814" w:type="dxa"/>
          </w:tcPr>
          <w:p w14:paraId="1D1309A8" w14:textId="77777777" w:rsidR="009F28A3" w:rsidRDefault="00000000">
            <w:r>
              <w:rPr>
                <w:b/>
                <w:sz w:val="20"/>
              </w:rPr>
              <w:t>참고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유즈케이스</w:t>
            </w:r>
          </w:p>
        </w:tc>
        <w:tc>
          <w:tcPr>
            <w:tcW w:w="6497" w:type="dxa"/>
            <w:gridSpan w:val="2"/>
          </w:tcPr>
          <w:p w14:paraId="7E6645DF" w14:textId="77777777" w:rsidR="009F28A3" w:rsidRDefault="00000000">
            <w:r>
              <w:rPr>
                <w:sz w:val="20"/>
              </w:rPr>
              <w:t>로그인</w:t>
            </w:r>
            <w:r>
              <w:rPr>
                <w:sz w:val="20"/>
              </w:rPr>
              <w:t xml:space="preserve"> (MWT-UC2)</w:t>
            </w:r>
          </w:p>
        </w:tc>
      </w:tr>
      <w:tr w:rsidR="009F28A3" w14:paraId="3B7BAB3D" w14:textId="77777777">
        <w:trPr>
          <w:jc w:val="center"/>
        </w:trPr>
        <w:tc>
          <w:tcPr>
            <w:tcW w:w="1814" w:type="dxa"/>
          </w:tcPr>
          <w:p w14:paraId="1A89AAB7" w14:textId="77777777" w:rsidR="009F28A3" w:rsidRDefault="00000000">
            <w:r>
              <w:rPr>
                <w:b/>
                <w:sz w:val="20"/>
              </w:rPr>
              <w:t>사전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조건</w:t>
            </w:r>
          </w:p>
        </w:tc>
        <w:tc>
          <w:tcPr>
            <w:tcW w:w="6497" w:type="dxa"/>
            <w:gridSpan w:val="2"/>
          </w:tcPr>
          <w:p w14:paraId="2E66DEBC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(1) </w:t>
            </w:r>
            <w:r>
              <w:rPr>
                <w:sz w:val="20"/>
                <w:lang w:eastAsia="ko-KR"/>
              </w:rPr>
              <w:t>직원이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로그인</w:t>
            </w:r>
            <w:r>
              <w:rPr>
                <w:sz w:val="20"/>
                <w:lang w:eastAsia="ko-KR"/>
              </w:rPr>
              <w:t>(MWT-UC2)</w:t>
            </w:r>
            <w:r>
              <w:rPr>
                <w:sz w:val="20"/>
                <w:lang w:eastAsia="ko-KR"/>
              </w:rPr>
              <w:t>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7B582DD9" w14:textId="77777777">
        <w:trPr>
          <w:jc w:val="center"/>
        </w:trPr>
        <w:tc>
          <w:tcPr>
            <w:tcW w:w="1814" w:type="dxa"/>
          </w:tcPr>
          <w:p w14:paraId="12650DF1" w14:textId="77777777" w:rsidR="009F28A3" w:rsidRDefault="00000000">
            <w:proofErr w:type="spellStart"/>
            <w:r>
              <w:rPr>
                <w:b/>
                <w:sz w:val="20"/>
              </w:rPr>
              <w:t>사후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조건</w:t>
            </w:r>
            <w:proofErr w:type="spellEnd"/>
          </w:p>
        </w:tc>
        <w:tc>
          <w:tcPr>
            <w:tcW w:w="6497" w:type="dxa"/>
            <w:gridSpan w:val="2"/>
          </w:tcPr>
          <w:p w14:paraId="49D494AB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(1) </w:t>
            </w:r>
            <w:r>
              <w:rPr>
                <w:sz w:val="20"/>
                <w:lang w:eastAsia="ko-KR"/>
              </w:rPr>
              <w:t>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여행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저장되어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고객이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7B3E738D" w14:textId="77777777">
        <w:trPr>
          <w:jc w:val="center"/>
        </w:trPr>
        <w:tc>
          <w:tcPr>
            <w:tcW w:w="1814" w:type="dxa"/>
            <w:vMerge w:val="restart"/>
          </w:tcPr>
          <w:p w14:paraId="00E3D3D9" w14:textId="77777777" w:rsidR="009F28A3" w:rsidRDefault="00000000">
            <w:r>
              <w:rPr>
                <w:b/>
                <w:sz w:val="20"/>
              </w:rPr>
              <w:t>주</w:t>
            </w:r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흐름</w:t>
            </w:r>
            <w:proofErr w:type="spellEnd"/>
          </w:p>
        </w:tc>
        <w:tc>
          <w:tcPr>
            <w:tcW w:w="3249" w:type="dxa"/>
          </w:tcPr>
          <w:p w14:paraId="3F42E29B" w14:textId="77777777" w:rsidR="009F28A3" w:rsidRDefault="00000000">
            <w:r>
              <w:rPr>
                <w:b/>
                <w:sz w:val="20"/>
              </w:rPr>
              <w:t>직원</w:t>
            </w:r>
          </w:p>
        </w:tc>
        <w:tc>
          <w:tcPr>
            <w:tcW w:w="3249" w:type="dxa"/>
          </w:tcPr>
          <w:p w14:paraId="03FC25B0" w14:textId="77777777" w:rsidR="009F28A3" w:rsidRDefault="00000000">
            <w:r>
              <w:rPr>
                <w:b/>
                <w:sz w:val="20"/>
              </w:rPr>
              <w:t>MWT</w:t>
            </w:r>
          </w:p>
        </w:tc>
      </w:tr>
      <w:tr w:rsidR="009F28A3" w14:paraId="32CE2F1B" w14:textId="77777777">
        <w:trPr>
          <w:jc w:val="center"/>
        </w:trPr>
        <w:tc>
          <w:tcPr>
            <w:tcW w:w="1814" w:type="dxa"/>
            <w:vMerge/>
          </w:tcPr>
          <w:p w14:paraId="25E3E548" w14:textId="77777777" w:rsidR="009F28A3" w:rsidRDefault="009F28A3"/>
        </w:tc>
        <w:tc>
          <w:tcPr>
            <w:tcW w:w="3249" w:type="dxa"/>
          </w:tcPr>
          <w:p w14:paraId="32DFB4C7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(1) </w:t>
            </w:r>
            <w:r>
              <w:rPr>
                <w:sz w:val="20"/>
                <w:lang w:eastAsia="ko-KR"/>
              </w:rPr>
              <w:t>여행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기획을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요청한다</w:t>
            </w:r>
            <w:r>
              <w:rPr>
                <w:sz w:val="20"/>
                <w:lang w:eastAsia="ko-KR"/>
              </w:rPr>
              <w:t>.</w:t>
            </w:r>
          </w:p>
        </w:tc>
        <w:tc>
          <w:tcPr>
            <w:tcW w:w="3249" w:type="dxa"/>
          </w:tcPr>
          <w:p w14:paraId="4B2703EB" w14:textId="77777777" w:rsidR="009F28A3" w:rsidRDefault="009F28A3">
            <w:pPr>
              <w:rPr>
                <w:lang w:eastAsia="ko-KR"/>
              </w:rPr>
            </w:pPr>
          </w:p>
        </w:tc>
      </w:tr>
      <w:tr w:rsidR="009F28A3" w14:paraId="205E42BC" w14:textId="77777777">
        <w:trPr>
          <w:jc w:val="center"/>
        </w:trPr>
        <w:tc>
          <w:tcPr>
            <w:tcW w:w="1814" w:type="dxa"/>
            <w:vMerge/>
          </w:tcPr>
          <w:p w14:paraId="2AF1E565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3249" w:type="dxa"/>
          </w:tcPr>
          <w:p w14:paraId="1CFA0B37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3249" w:type="dxa"/>
          </w:tcPr>
          <w:p w14:paraId="3F8D074F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(2) </w:t>
            </w:r>
            <w:r>
              <w:rPr>
                <w:sz w:val="20"/>
                <w:lang w:eastAsia="ko-KR"/>
              </w:rPr>
              <w:t>상품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입력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항목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테마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출발일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기간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정원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등급별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가격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교통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선택지와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추가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요금</w:t>
            </w:r>
            <w:r>
              <w:rPr>
                <w:sz w:val="20"/>
                <w:lang w:eastAsia="ko-KR"/>
              </w:rPr>
              <w:t>)</w:t>
            </w:r>
            <w:r>
              <w:rPr>
                <w:sz w:val="20"/>
                <w:lang w:eastAsia="ko-KR"/>
              </w:rPr>
              <w:t>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보여준다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19C833CA" w14:textId="77777777">
        <w:trPr>
          <w:jc w:val="center"/>
        </w:trPr>
        <w:tc>
          <w:tcPr>
            <w:tcW w:w="1814" w:type="dxa"/>
            <w:vMerge/>
          </w:tcPr>
          <w:p w14:paraId="5B32E263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3249" w:type="dxa"/>
          </w:tcPr>
          <w:p w14:paraId="4A23E3BB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(3) </w:t>
            </w:r>
            <w:r>
              <w:rPr>
                <w:sz w:val="20"/>
                <w:lang w:eastAsia="ko-KR"/>
              </w:rPr>
              <w:t>항목을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입력하고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등록을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요청한다</w:t>
            </w:r>
            <w:r>
              <w:rPr>
                <w:sz w:val="20"/>
                <w:lang w:eastAsia="ko-KR"/>
              </w:rPr>
              <w:t>.</w:t>
            </w:r>
          </w:p>
        </w:tc>
        <w:tc>
          <w:tcPr>
            <w:tcW w:w="3249" w:type="dxa"/>
          </w:tcPr>
          <w:p w14:paraId="5DE448C2" w14:textId="77777777" w:rsidR="009F28A3" w:rsidRDefault="009F28A3">
            <w:pPr>
              <w:rPr>
                <w:lang w:eastAsia="ko-KR"/>
              </w:rPr>
            </w:pPr>
          </w:p>
        </w:tc>
      </w:tr>
      <w:tr w:rsidR="009F28A3" w14:paraId="575AD2CE" w14:textId="77777777">
        <w:trPr>
          <w:jc w:val="center"/>
        </w:trPr>
        <w:tc>
          <w:tcPr>
            <w:tcW w:w="1814" w:type="dxa"/>
            <w:vMerge/>
          </w:tcPr>
          <w:p w14:paraId="307782C8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3249" w:type="dxa"/>
          </w:tcPr>
          <w:p w14:paraId="73E1078C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3249" w:type="dxa"/>
          </w:tcPr>
          <w:p w14:paraId="1AEB7E59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(4) </w:t>
            </w:r>
            <w:proofErr w:type="spellStart"/>
            <w:r>
              <w:rPr>
                <w:sz w:val="20"/>
                <w:lang w:eastAsia="ko-KR"/>
              </w:rPr>
              <w:t>입력값을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확인해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저장하고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결과를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보여준다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7CD68AC0" w14:textId="77777777">
        <w:trPr>
          <w:jc w:val="center"/>
        </w:trPr>
        <w:tc>
          <w:tcPr>
            <w:tcW w:w="1814" w:type="dxa"/>
          </w:tcPr>
          <w:p w14:paraId="525604B2" w14:textId="77777777" w:rsidR="009F28A3" w:rsidRDefault="00000000">
            <w:r>
              <w:rPr>
                <w:b/>
                <w:sz w:val="20"/>
              </w:rPr>
              <w:t>부</w:t>
            </w:r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흐름</w:t>
            </w:r>
            <w:proofErr w:type="spellEnd"/>
          </w:p>
        </w:tc>
        <w:tc>
          <w:tcPr>
            <w:tcW w:w="6497" w:type="dxa"/>
            <w:gridSpan w:val="2"/>
          </w:tcPr>
          <w:p w14:paraId="48FF1507" w14:textId="0B26E8A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(4) </w:t>
            </w:r>
            <w:r>
              <w:rPr>
                <w:sz w:val="20"/>
                <w:lang w:eastAsia="ko-KR"/>
              </w:rPr>
              <w:t>출발일이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오늘이거나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지났거나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필수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항목이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있거나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정원이</w:t>
            </w:r>
            <w:r>
              <w:rPr>
                <w:sz w:val="20"/>
                <w:lang w:eastAsia="ko-KR"/>
              </w:rPr>
              <w:t xml:space="preserve"> 3</w:t>
            </w:r>
            <w:r>
              <w:rPr>
                <w:sz w:val="20"/>
                <w:lang w:eastAsia="ko-KR"/>
              </w:rPr>
              <w:t>명보다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적거나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허니문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정원이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홀수</w:t>
            </w:r>
            <w:r w:rsidR="00491540">
              <w:rPr>
                <w:rFonts w:hint="eastAsia"/>
                <w:sz w:val="20"/>
                <w:lang w:eastAsia="ko-KR"/>
              </w:rPr>
              <w:t>거나</w:t>
            </w:r>
            <w:r w:rsidR="00491540">
              <w:rPr>
                <w:rFonts w:hint="eastAsia"/>
                <w:sz w:val="20"/>
                <w:lang w:eastAsia="ko-KR"/>
              </w:rPr>
              <w:t xml:space="preserve">, </w:t>
            </w:r>
            <w:r w:rsidR="00491540">
              <w:rPr>
                <w:rFonts w:hint="eastAsia"/>
                <w:sz w:val="20"/>
                <w:lang w:eastAsia="ko-KR"/>
              </w:rPr>
              <w:t>여행</w:t>
            </w:r>
            <w:r w:rsidR="00491540">
              <w:rPr>
                <w:rFonts w:hint="eastAsia"/>
                <w:sz w:val="20"/>
                <w:lang w:eastAsia="ko-KR"/>
              </w:rPr>
              <w:t xml:space="preserve"> </w:t>
            </w:r>
            <w:r w:rsidR="00491540">
              <w:rPr>
                <w:rFonts w:hint="eastAsia"/>
                <w:sz w:val="20"/>
                <w:lang w:eastAsia="ko-KR"/>
              </w:rPr>
              <w:t>기간이</w:t>
            </w:r>
            <w:r w:rsidR="00491540">
              <w:rPr>
                <w:rFonts w:hint="eastAsia"/>
                <w:sz w:val="20"/>
                <w:lang w:eastAsia="ko-KR"/>
              </w:rPr>
              <w:t xml:space="preserve"> 1 </w:t>
            </w:r>
            <w:r w:rsidR="00491540">
              <w:rPr>
                <w:rFonts w:hint="eastAsia"/>
                <w:sz w:val="20"/>
                <w:lang w:eastAsia="ko-KR"/>
              </w:rPr>
              <w:t>이상의</w:t>
            </w:r>
            <w:r w:rsidR="00491540">
              <w:rPr>
                <w:rFonts w:hint="eastAsia"/>
                <w:sz w:val="20"/>
                <w:lang w:eastAsia="ko-KR"/>
              </w:rPr>
              <w:t xml:space="preserve"> </w:t>
            </w:r>
            <w:r w:rsidR="00491540">
              <w:rPr>
                <w:rFonts w:hint="eastAsia"/>
                <w:sz w:val="20"/>
                <w:lang w:eastAsia="ko-KR"/>
              </w:rPr>
              <w:t>정수가</w:t>
            </w:r>
            <w:r w:rsidR="00491540">
              <w:rPr>
                <w:rFonts w:hint="eastAsia"/>
                <w:sz w:val="20"/>
                <w:lang w:eastAsia="ko-KR"/>
              </w:rPr>
              <w:t xml:space="preserve"> </w:t>
            </w:r>
            <w:r w:rsidR="00491540">
              <w:rPr>
                <w:rFonts w:hint="eastAsia"/>
                <w:sz w:val="20"/>
                <w:lang w:eastAsia="ko-KR"/>
              </w:rPr>
              <w:t>아니거나</w:t>
            </w:r>
            <w:r w:rsidR="00491540">
              <w:rPr>
                <w:rFonts w:hint="eastAsia"/>
                <w:sz w:val="20"/>
                <w:lang w:eastAsia="ko-KR"/>
              </w:rPr>
              <w:t xml:space="preserve">, </w:t>
            </w:r>
            <w:r w:rsidR="00491540">
              <w:rPr>
                <w:rFonts w:hint="eastAsia"/>
                <w:sz w:val="20"/>
                <w:lang w:eastAsia="ko-KR"/>
              </w:rPr>
              <w:t>정원이</w:t>
            </w:r>
            <w:r w:rsidR="00491540">
              <w:rPr>
                <w:rFonts w:hint="eastAsia"/>
                <w:sz w:val="20"/>
                <w:lang w:eastAsia="ko-KR"/>
              </w:rPr>
              <w:t xml:space="preserve"> </w:t>
            </w:r>
            <w:r w:rsidR="00491540">
              <w:rPr>
                <w:rFonts w:hint="eastAsia"/>
                <w:sz w:val="20"/>
                <w:lang w:eastAsia="ko-KR"/>
              </w:rPr>
              <w:t>정수가</w:t>
            </w:r>
            <w:r w:rsidR="00491540">
              <w:rPr>
                <w:rFonts w:hint="eastAsia"/>
                <w:sz w:val="20"/>
                <w:lang w:eastAsia="ko-KR"/>
              </w:rPr>
              <w:t xml:space="preserve"> </w:t>
            </w:r>
            <w:r w:rsidR="00491540">
              <w:rPr>
                <w:rFonts w:hint="eastAsia"/>
                <w:sz w:val="20"/>
                <w:lang w:eastAsia="ko-KR"/>
              </w:rPr>
              <w:t>아니</w:t>
            </w:r>
            <w:r>
              <w:rPr>
                <w:sz w:val="20"/>
                <w:lang w:eastAsia="ko-KR"/>
              </w:rPr>
              <w:t>면</w:t>
            </w:r>
            <w:r>
              <w:rPr>
                <w:sz w:val="20"/>
                <w:lang w:eastAsia="ko-KR"/>
              </w:rPr>
              <w:t xml:space="preserve"> MWT</w:t>
            </w:r>
            <w:r>
              <w:rPr>
                <w:sz w:val="20"/>
                <w:lang w:eastAsia="ko-KR"/>
              </w:rPr>
              <w:t>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오류를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알리고</w:t>
            </w:r>
            <w:r>
              <w:rPr>
                <w:sz w:val="20"/>
                <w:lang w:eastAsia="ko-KR"/>
              </w:rPr>
              <w:t xml:space="preserve"> (2)</w:t>
            </w:r>
            <w:r>
              <w:rPr>
                <w:sz w:val="20"/>
                <w:lang w:eastAsia="ko-KR"/>
              </w:rPr>
              <w:t>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돌아간다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1F4555BA" w14:textId="77777777">
        <w:trPr>
          <w:jc w:val="center"/>
        </w:trPr>
        <w:tc>
          <w:tcPr>
            <w:tcW w:w="1814" w:type="dxa"/>
          </w:tcPr>
          <w:p w14:paraId="4D95E674" w14:textId="77777777" w:rsidR="009F28A3" w:rsidRDefault="00000000">
            <w:proofErr w:type="spellStart"/>
            <w:r>
              <w:rPr>
                <w:b/>
                <w:sz w:val="20"/>
              </w:rPr>
              <w:t>제약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사항</w:t>
            </w:r>
            <w:proofErr w:type="spellEnd"/>
          </w:p>
        </w:tc>
        <w:tc>
          <w:tcPr>
            <w:tcW w:w="6497" w:type="dxa"/>
            <w:gridSpan w:val="2"/>
          </w:tcPr>
          <w:p w14:paraId="0AB6CFFA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허니문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낭만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투어와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효도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힐링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투어는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그랜드와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프리미엄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가격만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입력한다</w:t>
            </w:r>
            <w:r>
              <w:rPr>
                <w:sz w:val="20"/>
                <w:lang w:eastAsia="ko-KR"/>
              </w:rPr>
              <w:t>.</w:t>
            </w:r>
          </w:p>
          <w:p w14:paraId="22556983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정원은</w:t>
            </w:r>
            <w:r>
              <w:rPr>
                <w:sz w:val="20"/>
                <w:lang w:eastAsia="ko-KR"/>
              </w:rPr>
              <w:t xml:space="preserve"> 3</w:t>
            </w:r>
            <w:r>
              <w:rPr>
                <w:sz w:val="20"/>
                <w:lang w:eastAsia="ko-KR"/>
              </w:rPr>
              <w:t>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이상이어야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한다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확정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기준이</w:t>
            </w:r>
            <w:r>
              <w:rPr>
                <w:sz w:val="20"/>
                <w:lang w:eastAsia="ko-KR"/>
              </w:rPr>
              <w:t xml:space="preserve"> 3</w:t>
            </w:r>
            <w:r>
              <w:rPr>
                <w:sz w:val="20"/>
                <w:lang w:eastAsia="ko-KR"/>
              </w:rPr>
              <w:t>명이라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그보다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작으면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확정될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없다</w:t>
            </w:r>
            <w:r>
              <w:rPr>
                <w:sz w:val="20"/>
                <w:lang w:eastAsia="ko-KR"/>
              </w:rPr>
              <w:t>.</w:t>
            </w:r>
          </w:p>
          <w:p w14:paraId="41BD8934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허니문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상품은</w:t>
            </w:r>
            <w:r>
              <w:rPr>
                <w:sz w:val="20"/>
                <w:lang w:eastAsia="ko-KR"/>
              </w:rPr>
              <w:t xml:space="preserve"> 2</w:t>
            </w:r>
            <w:r>
              <w:rPr>
                <w:sz w:val="20"/>
                <w:lang w:eastAsia="ko-KR"/>
              </w:rPr>
              <w:t>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단위로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신청하므로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정원을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짝수로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받는다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14:paraId="41F67F23" w14:textId="77777777" w:rsidR="009F28A3" w:rsidRDefault="009F28A3">
      <w:pPr>
        <w:spacing w:after="120"/>
        <w:rPr>
          <w:lang w:eastAsia="ko-KR"/>
        </w:rPr>
      </w:pPr>
    </w:p>
    <w:p w14:paraId="28782EE5" w14:textId="77777777" w:rsidR="009F28A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6D81BB4" wp14:editId="6BAB9125">
            <wp:extent cx="5220000" cy="392297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_UC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2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BE1E" w14:textId="77777777" w:rsidR="009F28A3" w:rsidRDefault="00000000">
      <w:pPr>
        <w:keepNext/>
        <w:pageBreakBefore/>
        <w:spacing w:before="240" w:after="120"/>
      </w:pPr>
      <w:r>
        <w:rPr>
          <w:rFonts w:ascii="Arial" w:eastAsia="맑은 고딕" w:hAnsi="Arial"/>
          <w:b/>
          <w:sz w:val="26"/>
        </w:rPr>
        <w:lastRenderedPageBreak/>
        <w:t xml:space="preserve">3.10 </w:t>
      </w:r>
      <w:r>
        <w:rPr>
          <w:rFonts w:ascii="Arial" w:eastAsia="맑은 고딕" w:hAnsi="Arial"/>
          <w:b/>
          <w:sz w:val="26"/>
        </w:rPr>
        <w:t>창고</w:t>
      </w:r>
      <w:r>
        <w:rPr>
          <w:rFonts w:ascii="Arial" w:eastAsia="맑은 고딕" w:hAnsi="Arial"/>
          <w:b/>
          <w:sz w:val="26"/>
        </w:rPr>
        <w:t xml:space="preserve"> </w:t>
      </w:r>
      <w:r>
        <w:rPr>
          <w:rFonts w:ascii="Arial" w:eastAsia="맑은 고딕" w:hAnsi="Arial"/>
          <w:b/>
          <w:sz w:val="26"/>
        </w:rPr>
        <w:t>물품</w:t>
      </w:r>
      <w:r>
        <w:rPr>
          <w:rFonts w:ascii="Arial" w:eastAsia="맑은 고딕" w:hAnsi="Arial"/>
          <w:b/>
          <w:sz w:val="26"/>
        </w:rPr>
        <w:t xml:space="preserve"> </w:t>
      </w:r>
      <w:r>
        <w:rPr>
          <w:rFonts w:ascii="Arial" w:eastAsia="맑은 고딕" w:hAnsi="Arial"/>
          <w:b/>
          <w:sz w:val="26"/>
        </w:rPr>
        <w:t>추가</w:t>
      </w:r>
      <w:r>
        <w:rPr>
          <w:rFonts w:ascii="Arial" w:eastAsia="맑은 고딕" w:hAnsi="Arial"/>
          <w:b/>
          <w:sz w:val="26"/>
        </w:rPr>
        <w:t xml:space="preserve"> (Add Warehouse Item)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249"/>
        <w:gridCol w:w="3249"/>
      </w:tblGrid>
      <w:tr w:rsidR="009F28A3" w14:paraId="3304E245" w14:textId="77777777">
        <w:trPr>
          <w:jc w:val="center"/>
        </w:trPr>
        <w:tc>
          <w:tcPr>
            <w:tcW w:w="1814" w:type="dxa"/>
          </w:tcPr>
          <w:p w14:paraId="48A93DD8" w14:textId="77777777" w:rsidR="009F28A3" w:rsidRDefault="00000000">
            <w:r>
              <w:rPr>
                <w:b/>
                <w:sz w:val="20"/>
              </w:rPr>
              <w:t>유즈케이스</w:t>
            </w:r>
          </w:p>
        </w:tc>
        <w:tc>
          <w:tcPr>
            <w:tcW w:w="6497" w:type="dxa"/>
            <w:gridSpan w:val="2"/>
          </w:tcPr>
          <w:p w14:paraId="1FB6631C" w14:textId="77777777" w:rsidR="009F28A3" w:rsidRDefault="00000000">
            <w:r>
              <w:rPr>
                <w:sz w:val="20"/>
              </w:rPr>
              <w:t>창고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물품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추가</w:t>
            </w:r>
            <w:r>
              <w:rPr>
                <w:sz w:val="20"/>
              </w:rPr>
              <w:t xml:space="preserve"> (Add Warehouse Item)</w:t>
            </w:r>
          </w:p>
        </w:tc>
      </w:tr>
      <w:tr w:rsidR="009F28A3" w14:paraId="3DD4BA0D" w14:textId="77777777">
        <w:trPr>
          <w:jc w:val="center"/>
        </w:trPr>
        <w:tc>
          <w:tcPr>
            <w:tcW w:w="1814" w:type="dxa"/>
          </w:tcPr>
          <w:p w14:paraId="5D693447" w14:textId="77777777" w:rsidR="009F28A3" w:rsidRDefault="00000000">
            <w:r>
              <w:rPr>
                <w:b/>
                <w:sz w:val="20"/>
              </w:rPr>
              <w:t>유즈케이스</w:t>
            </w:r>
            <w:r>
              <w:rPr>
                <w:b/>
                <w:sz w:val="20"/>
              </w:rPr>
              <w:t xml:space="preserve"> ID</w:t>
            </w:r>
          </w:p>
        </w:tc>
        <w:tc>
          <w:tcPr>
            <w:tcW w:w="6497" w:type="dxa"/>
            <w:gridSpan w:val="2"/>
          </w:tcPr>
          <w:p w14:paraId="28075F03" w14:textId="77777777" w:rsidR="009F28A3" w:rsidRDefault="00000000">
            <w:r>
              <w:rPr>
                <w:sz w:val="20"/>
              </w:rPr>
              <w:t>MWT-UC10</w:t>
            </w:r>
          </w:p>
        </w:tc>
      </w:tr>
      <w:tr w:rsidR="009F28A3" w14:paraId="13E5C00B" w14:textId="77777777">
        <w:trPr>
          <w:jc w:val="center"/>
        </w:trPr>
        <w:tc>
          <w:tcPr>
            <w:tcW w:w="1814" w:type="dxa"/>
          </w:tcPr>
          <w:p w14:paraId="24F254E6" w14:textId="77777777" w:rsidR="009F28A3" w:rsidRDefault="00000000">
            <w:r>
              <w:rPr>
                <w:b/>
                <w:sz w:val="20"/>
              </w:rPr>
              <w:t>액터들</w:t>
            </w:r>
          </w:p>
        </w:tc>
        <w:tc>
          <w:tcPr>
            <w:tcW w:w="6497" w:type="dxa"/>
            <w:gridSpan w:val="2"/>
          </w:tcPr>
          <w:p w14:paraId="7FAFBCAA" w14:textId="77777777" w:rsidR="009F28A3" w:rsidRDefault="00000000">
            <w:r>
              <w:rPr>
                <w:sz w:val="20"/>
              </w:rPr>
              <w:t>직원</w:t>
            </w:r>
            <w:r>
              <w:rPr>
                <w:sz w:val="20"/>
              </w:rPr>
              <w:t xml:space="preserve"> (Staff)</w:t>
            </w:r>
          </w:p>
        </w:tc>
      </w:tr>
      <w:tr w:rsidR="009F28A3" w14:paraId="69878962" w14:textId="77777777">
        <w:trPr>
          <w:jc w:val="center"/>
        </w:trPr>
        <w:tc>
          <w:tcPr>
            <w:tcW w:w="1814" w:type="dxa"/>
          </w:tcPr>
          <w:p w14:paraId="70052A41" w14:textId="77777777" w:rsidR="009F28A3" w:rsidRDefault="00000000">
            <w:r>
              <w:rPr>
                <w:b/>
                <w:sz w:val="20"/>
              </w:rPr>
              <w:t>요약</w:t>
            </w:r>
          </w:p>
        </w:tc>
        <w:tc>
          <w:tcPr>
            <w:tcW w:w="6497" w:type="dxa"/>
            <w:gridSpan w:val="2"/>
          </w:tcPr>
          <w:p w14:paraId="1132EBAA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직원은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테마별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물품</w:t>
            </w:r>
            <w:r>
              <w:rPr>
                <w:sz w:val="20"/>
                <w:lang w:eastAsia="ko-KR"/>
              </w:rPr>
              <w:t>(</w:t>
            </w:r>
            <w:proofErr w:type="spellStart"/>
            <w:r>
              <w:rPr>
                <w:sz w:val="20"/>
                <w:lang w:eastAsia="ko-KR"/>
              </w:rPr>
              <w:t>커플티</w:t>
            </w:r>
            <w:proofErr w:type="spellEnd"/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인삼식품</w:t>
            </w:r>
            <w:r>
              <w:rPr>
                <w:sz w:val="20"/>
                <w:lang w:eastAsia="ko-KR"/>
              </w:rPr>
              <w:t xml:space="preserve">, </w:t>
            </w:r>
            <w:proofErr w:type="spellStart"/>
            <w:r>
              <w:rPr>
                <w:sz w:val="20"/>
                <w:lang w:eastAsia="ko-KR"/>
              </w:rPr>
              <w:t>골프공</w:t>
            </w:r>
            <w:proofErr w:type="spellEnd"/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스카프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</w:t>
            </w:r>
            <w:r>
              <w:rPr>
                <w:sz w:val="20"/>
                <w:lang w:eastAsia="ko-KR"/>
              </w:rPr>
              <w:t>)</w:t>
            </w:r>
            <w:r>
              <w:rPr>
                <w:sz w:val="20"/>
                <w:lang w:eastAsia="ko-KR"/>
              </w:rPr>
              <w:t>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창고에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추가한다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3381F111" w14:textId="77777777">
        <w:trPr>
          <w:jc w:val="center"/>
        </w:trPr>
        <w:tc>
          <w:tcPr>
            <w:tcW w:w="1814" w:type="dxa"/>
          </w:tcPr>
          <w:p w14:paraId="0FAE7063" w14:textId="77777777" w:rsidR="009F28A3" w:rsidRDefault="00000000">
            <w:proofErr w:type="spellStart"/>
            <w:r>
              <w:rPr>
                <w:b/>
                <w:sz w:val="20"/>
              </w:rPr>
              <w:t>유형</w:t>
            </w:r>
            <w:proofErr w:type="spellEnd"/>
          </w:p>
        </w:tc>
        <w:tc>
          <w:tcPr>
            <w:tcW w:w="6497" w:type="dxa"/>
            <w:gridSpan w:val="2"/>
          </w:tcPr>
          <w:p w14:paraId="321A3C24" w14:textId="77777777" w:rsidR="009F28A3" w:rsidRDefault="00000000">
            <w:r>
              <w:rPr>
                <w:sz w:val="20"/>
              </w:rPr>
              <w:t>User Goal</w:t>
            </w:r>
          </w:p>
        </w:tc>
      </w:tr>
      <w:tr w:rsidR="009F28A3" w14:paraId="0217F43D" w14:textId="77777777">
        <w:trPr>
          <w:jc w:val="center"/>
        </w:trPr>
        <w:tc>
          <w:tcPr>
            <w:tcW w:w="1814" w:type="dxa"/>
          </w:tcPr>
          <w:p w14:paraId="1B09F7AA" w14:textId="77777777" w:rsidR="009F28A3" w:rsidRDefault="00000000">
            <w:r>
              <w:rPr>
                <w:b/>
                <w:sz w:val="20"/>
              </w:rPr>
              <w:t>참고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유즈케이스</w:t>
            </w:r>
          </w:p>
        </w:tc>
        <w:tc>
          <w:tcPr>
            <w:tcW w:w="6497" w:type="dxa"/>
            <w:gridSpan w:val="2"/>
          </w:tcPr>
          <w:p w14:paraId="686EEA1B" w14:textId="77777777" w:rsidR="009F28A3" w:rsidRDefault="00000000">
            <w:r>
              <w:rPr>
                <w:sz w:val="20"/>
              </w:rPr>
              <w:t>로그인</w:t>
            </w:r>
            <w:r>
              <w:rPr>
                <w:sz w:val="20"/>
              </w:rPr>
              <w:t xml:space="preserve"> (MWT-UC2)</w:t>
            </w:r>
          </w:p>
        </w:tc>
      </w:tr>
      <w:tr w:rsidR="009F28A3" w14:paraId="6D852AE8" w14:textId="77777777">
        <w:trPr>
          <w:jc w:val="center"/>
        </w:trPr>
        <w:tc>
          <w:tcPr>
            <w:tcW w:w="1814" w:type="dxa"/>
          </w:tcPr>
          <w:p w14:paraId="6C01873F" w14:textId="77777777" w:rsidR="009F28A3" w:rsidRDefault="00000000">
            <w:r>
              <w:rPr>
                <w:b/>
                <w:sz w:val="20"/>
              </w:rPr>
              <w:t>사전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조건</w:t>
            </w:r>
          </w:p>
        </w:tc>
        <w:tc>
          <w:tcPr>
            <w:tcW w:w="6497" w:type="dxa"/>
            <w:gridSpan w:val="2"/>
          </w:tcPr>
          <w:p w14:paraId="11AE79D9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(1) </w:t>
            </w:r>
            <w:r>
              <w:rPr>
                <w:sz w:val="20"/>
                <w:lang w:eastAsia="ko-KR"/>
              </w:rPr>
              <w:t>직원이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로그인</w:t>
            </w:r>
            <w:r>
              <w:rPr>
                <w:sz w:val="20"/>
                <w:lang w:eastAsia="ko-KR"/>
              </w:rPr>
              <w:t>(MWT-UC2)</w:t>
            </w:r>
            <w:r>
              <w:rPr>
                <w:sz w:val="20"/>
                <w:lang w:eastAsia="ko-KR"/>
              </w:rPr>
              <w:t>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27BFCFA8" w14:textId="77777777">
        <w:trPr>
          <w:jc w:val="center"/>
        </w:trPr>
        <w:tc>
          <w:tcPr>
            <w:tcW w:w="1814" w:type="dxa"/>
          </w:tcPr>
          <w:p w14:paraId="28CC0583" w14:textId="77777777" w:rsidR="009F28A3" w:rsidRDefault="00000000">
            <w:proofErr w:type="spellStart"/>
            <w:r>
              <w:rPr>
                <w:b/>
                <w:sz w:val="20"/>
              </w:rPr>
              <w:t>사후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조건</w:t>
            </w:r>
            <w:proofErr w:type="spellEnd"/>
          </w:p>
        </w:tc>
        <w:tc>
          <w:tcPr>
            <w:tcW w:w="6497" w:type="dxa"/>
            <w:gridSpan w:val="2"/>
          </w:tcPr>
          <w:p w14:paraId="35FC3667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(1) </w:t>
            </w:r>
            <w:r>
              <w:rPr>
                <w:sz w:val="20"/>
                <w:lang w:eastAsia="ko-KR"/>
              </w:rPr>
              <w:t>창고의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물품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수량이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늘어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5B62A858" w14:textId="77777777">
        <w:trPr>
          <w:jc w:val="center"/>
        </w:trPr>
        <w:tc>
          <w:tcPr>
            <w:tcW w:w="1814" w:type="dxa"/>
            <w:vMerge w:val="restart"/>
          </w:tcPr>
          <w:p w14:paraId="048E2964" w14:textId="77777777" w:rsidR="009F28A3" w:rsidRDefault="00000000">
            <w:r>
              <w:rPr>
                <w:b/>
                <w:sz w:val="20"/>
              </w:rPr>
              <w:t>주</w:t>
            </w:r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흐름</w:t>
            </w:r>
            <w:proofErr w:type="spellEnd"/>
          </w:p>
        </w:tc>
        <w:tc>
          <w:tcPr>
            <w:tcW w:w="3249" w:type="dxa"/>
          </w:tcPr>
          <w:p w14:paraId="5CD68E22" w14:textId="77777777" w:rsidR="009F28A3" w:rsidRDefault="00000000">
            <w:r>
              <w:rPr>
                <w:b/>
                <w:sz w:val="20"/>
              </w:rPr>
              <w:t>직원</w:t>
            </w:r>
          </w:p>
        </w:tc>
        <w:tc>
          <w:tcPr>
            <w:tcW w:w="3249" w:type="dxa"/>
          </w:tcPr>
          <w:p w14:paraId="2E17A005" w14:textId="77777777" w:rsidR="009F28A3" w:rsidRDefault="00000000">
            <w:r>
              <w:rPr>
                <w:b/>
                <w:sz w:val="20"/>
              </w:rPr>
              <w:t>MWT</w:t>
            </w:r>
          </w:p>
        </w:tc>
      </w:tr>
      <w:tr w:rsidR="009F28A3" w14:paraId="427E229E" w14:textId="77777777">
        <w:trPr>
          <w:jc w:val="center"/>
        </w:trPr>
        <w:tc>
          <w:tcPr>
            <w:tcW w:w="1814" w:type="dxa"/>
            <w:vMerge/>
          </w:tcPr>
          <w:p w14:paraId="72E13193" w14:textId="77777777" w:rsidR="009F28A3" w:rsidRDefault="009F28A3"/>
        </w:tc>
        <w:tc>
          <w:tcPr>
            <w:tcW w:w="3249" w:type="dxa"/>
          </w:tcPr>
          <w:p w14:paraId="4437CD09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(1) </w:t>
            </w:r>
            <w:r>
              <w:rPr>
                <w:sz w:val="20"/>
                <w:lang w:eastAsia="ko-KR"/>
              </w:rPr>
              <w:t>창고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물품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추가를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요청한다</w:t>
            </w:r>
            <w:r>
              <w:rPr>
                <w:sz w:val="20"/>
                <w:lang w:eastAsia="ko-KR"/>
              </w:rPr>
              <w:t>.</w:t>
            </w:r>
          </w:p>
        </w:tc>
        <w:tc>
          <w:tcPr>
            <w:tcW w:w="3249" w:type="dxa"/>
          </w:tcPr>
          <w:p w14:paraId="2BC1BD0B" w14:textId="77777777" w:rsidR="009F28A3" w:rsidRDefault="009F28A3">
            <w:pPr>
              <w:rPr>
                <w:lang w:eastAsia="ko-KR"/>
              </w:rPr>
            </w:pPr>
          </w:p>
        </w:tc>
      </w:tr>
      <w:tr w:rsidR="009F28A3" w14:paraId="1B5BEBC9" w14:textId="77777777">
        <w:trPr>
          <w:jc w:val="center"/>
        </w:trPr>
        <w:tc>
          <w:tcPr>
            <w:tcW w:w="1814" w:type="dxa"/>
            <w:vMerge/>
          </w:tcPr>
          <w:p w14:paraId="7C02D625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3249" w:type="dxa"/>
          </w:tcPr>
          <w:p w14:paraId="13DE45FA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3249" w:type="dxa"/>
          </w:tcPr>
          <w:p w14:paraId="512F36F3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(2) </w:t>
            </w:r>
            <w:r>
              <w:rPr>
                <w:sz w:val="20"/>
                <w:lang w:eastAsia="ko-KR"/>
              </w:rPr>
              <w:t>창고의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물품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목록과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현재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수량을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보여준다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681E81CA" w14:textId="77777777">
        <w:trPr>
          <w:jc w:val="center"/>
        </w:trPr>
        <w:tc>
          <w:tcPr>
            <w:tcW w:w="1814" w:type="dxa"/>
            <w:vMerge/>
          </w:tcPr>
          <w:p w14:paraId="307139E3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3249" w:type="dxa"/>
          </w:tcPr>
          <w:p w14:paraId="02C69854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(3) </w:t>
            </w:r>
            <w:r>
              <w:rPr>
                <w:sz w:val="20"/>
                <w:lang w:eastAsia="ko-KR"/>
              </w:rPr>
              <w:t>물품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물품이면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이름과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테마</w:t>
            </w:r>
            <w:r>
              <w:rPr>
                <w:sz w:val="20"/>
                <w:lang w:eastAsia="ko-KR"/>
              </w:rPr>
              <w:t>)</w:t>
            </w:r>
            <w:r>
              <w:rPr>
                <w:sz w:val="20"/>
                <w:lang w:eastAsia="ko-KR"/>
              </w:rPr>
              <w:t>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추가할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수량을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입력한다</w:t>
            </w:r>
            <w:r>
              <w:rPr>
                <w:sz w:val="20"/>
                <w:lang w:eastAsia="ko-KR"/>
              </w:rPr>
              <w:t>.</w:t>
            </w:r>
          </w:p>
        </w:tc>
        <w:tc>
          <w:tcPr>
            <w:tcW w:w="3249" w:type="dxa"/>
          </w:tcPr>
          <w:p w14:paraId="17CE8059" w14:textId="77777777" w:rsidR="009F28A3" w:rsidRDefault="009F28A3">
            <w:pPr>
              <w:rPr>
                <w:lang w:eastAsia="ko-KR"/>
              </w:rPr>
            </w:pPr>
          </w:p>
        </w:tc>
      </w:tr>
      <w:tr w:rsidR="009F28A3" w14:paraId="23622355" w14:textId="77777777">
        <w:trPr>
          <w:jc w:val="center"/>
        </w:trPr>
        <w:tc>
          <w:tcPr>
            <w:tcW w:w="1814" w:type="dxa"/>
            <w:vMerge/>
          </w:tcPr>
          <w:p w14:paraId="756620B5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3249" w:type="dxa"/>
          </w:tcPr>
          <w:p w14:paraId="6A01C965" w14:textId="77777777" w:rsidR="009F28A3" w:rsidRDefault="009F28A3">
            <w:pPr>
              <w:rPr>
                <w:lang w:eastAsia="ko-KR"/>
              </w:rPr>
            </w:pPr>
          </w:p>
        </w:tc>
        <w:tc>
          <w:tcPr>
            <w:tcW w:w="3249" w:type="dxa"/>
          </w:tcPr>
          <w:p w14:paraId="61981B74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(4) </w:t>
            </w:r>
            <w:r>
              <w:rPr>
                <w:sz w:val="20"/>
                <w:lang w:eastAsia="ko-KR"/>
              </w:rPr>
              <w:t>수량을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반영해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저장하고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결과를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보여준다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206E5C67" w14:textId="77777777">
        <w:trPr>
          <w:jc w:val="center"/>
        </w:trPr>
        <w:tc>
          <w:tcPr>
            <w:tcW w:w="1814" w:type="dxa"/>
          </w:tcPr>
          <w:p w14:paraId="06F246D4" w14:textId="77777777" w:rsidR="009F28A3" w:rsidRDefault="00000000">
            <w:r>
              <w:rPr>
                <w:b/>
                <w:sz w:val="20"/>
              </w:rPr>
              <w:t>부</w:t>
            </w:r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흐름</w:t>
            </w:r>
            <w:proofErr w:type="spellEnd"/>
          </w:p>
        </w:tc>
        <w:tc>
          <w:tcPr>
            <w:tcW w:w="6497" w:type="dxa"/>
            <w:gridSpan w:val="2"/>
          </w:tcPr>
          <w:p w14:paraId="1793E96B" w14:textId="02CFA81A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(4) </w:t>
            </w:r>
            <w:r w:rsidR="00491540">
              <w:rPr>
                <w:rFonts w:hint="eastAsia"/>
                <w:sz w:val="20"/>
                <w:lang w:eastAsia="ko-KR"/>
              </w:rPr>
              <w:t>추가</w:t>
            </w:r>
            <w:r w:rsidR="00491540">
              <w:rPr>
                <w:rFonts w:hint="eastAsia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수량이</w:t>
            </w:r>
            <w:r>
              <w:rPr>
                <w:sz w:val="20"/>
                <w:lang w:eastAsia="ko-KR"/>
              </w:rPr>
              <w:t xml:space="preserve"> 1</w:t>
            </w:r>
            <w:r w:rsidR="00491540">
              <w:rPr>
                <w:rFonts w:hint="eastAsia"/>
                <w:sz w:val="20"/>
                <w:lang w:eastAsia="ko-KR"/>
              </w:rPr>
              <w:t>이상의</w:t>
            </w:r>
            <w:r w:rsidR="00491540">
              <w:rPr>
                <w:rFonts w:hint="eastAsia"/>
                <w:sz w:val="20"/>
                <w:lang w:eastAsia="ko-KR"/>
              </w:rPr>
              <w:t xml:space="preserve"> </w:t>
            </w:r>
            <w:r w:rsidR="00491540">
              <w:rPr>
                <w:rFonts w:hint="eastAsia"/>
                <w:sz w:val="20"/>
                <w:lang w:eastAsia="ko-KR"/>
              </w:rPr>
              <w:t>정수가</w:t>
            </w:r>
            <w:r w:rsidR="00491540">
              <w:rPr>
                <w:rFonts w:hint="eastAsia"/>
                <w:sz w:val="20"/>
                <w:lang w:eastAsia="ko-KR"/>
              </w:rPr>
              <w:t xml:space="preserve"> </w:t>
            </w:r>
            <w:r w:rsidR="00491540">
              <w:rPr>
                <w:rFonts w:hint="eastAsia"/>
                <w:sz w:val="20"/>
                <w:lang w:eastAsia="ko-KR"/>
              </w:rPr>
              <w:t>아니</w:t>
            </w:r>
            <w:r>
              <w:rPr>
                <w:sz w:val="20"/>
                <w:lang w:eastAsia="ko-KR"/>
              </w:rPr>
              <w:t>면</w:t>
            </w:r>
            <w:r>
              <w:rPr>
                <w:sz w:val="20"/>
                <w:lang w:eastAsia="ko-KR"/>
              </w:rPr>
              <w:t xml:space="preserve"> MWT</w:t>
            </w:r>
            <w:r>
              <w:rPr>
                <w:sz w:val="20"/>
                <w:lang w:eastAsia="ko-KR"/>
              </w:rPr>
              <w:t>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오류를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알리고</w:t>
            </w:r>
            <w:r>
              <w:rPr>
                <w:sz w:val="20"/>
                <w:lang w:eastAsia="ko-KR"/>
              </w:rPr>
              <w:t xml:space="preserve"> (2)</w:t>
            </w:r>
            <w:r>
              <w:rPr>
                <w:sz w:val="20"/>
                <w:lang w:eastAsia="ko-KR"/>
              </w:rPr>
              <w:t>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돌아간다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4310FCF5" w14:textId="77777777">
        <w:trPr>
          <w:jc w:val="center"/>
        </w:trPr>
        <w:tc>
          <w:tcPr>
            <w:tcW w:w="1814" w:type="dxa"/>
          </w:tcPr>
          <w:p w14:paraId="44DBAD8A" w14:textId="77777777" w:rsidR="009F28A3" w:rsidRDefault="00000000">
            <w:proofErr w:type="spellStart"/>
            <w:r>
              <w:rPr>
                <w:b/>
                <w:sz w:val="20"/>
              </w:rPr>
              <w:t>제약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사항</w:t>
            </w:r>
            <w:proofErr w:type="spellEnd"/>
          </w:p>
        </w:tc>
        <w:tc>
          <w:tcPr>
            <w:tcW w:w="6497" w:type="dxa"/>
            <w:gridSpan w:val="2"/>
          </w:tcPr>
          <w:p w14:paraId="3A9D63F8" w14:textId="77777777" w:rsidR="009F28A3" w:rsidRDefault="00000000">
            <w:r>
              <w:rPr>
                <w:sz w:val="20"/>
              </w:rPr>
              <w:t>없음</w:t>
            </w:r>
            <w:r>
              <w:rPr>
                <w:sz w:val="20"/>
              </w:rPr>
              <w:t>.</w:t>
            </w:r>
          </w:p>
        </w:tc>
      </w:tr>
    </w:tbl>
    <w:p w14:paraId="7DC51100" w14:textId="77777777" w:rsidR="009F28A3" w:rsidRDefault="009F28A3">
      <w:pPr>
        <w:spacing w:after="120"/>
      </w:pPr>
    </w:p>
    <w:p w14:paraId="0C2A3094" w14:textId="77777777" w:rsidR="009F28A3" w:rsidRDefault="00000000">
      <w:pPr>
        <w:jc w:val="center"/>
      </w:pPr>
      <w:r>
        <w:rPr>
          <w:noProof/>
        </w:rPr>
        <w:drawing>
          <wp:inline distT="0" distB="0" distL="0" distR="0" wp14:anchorId="2FEC2098" wp14:editId="10AB2D21">
            <wp:extent cx="4048125" cy="439340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_UC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439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4FBE" w14:textId="77777777" w:rsidR="009F28A3" w:rsidRDefault="00000000">
      <w:pPr>
        <w:keepNext/>
        <w:pageBreakBefore/>
        <w:spacing w:before="240" w:after="120"/>
      </w:pPr>
      <w:r>
        <w:rPr>
          <w:rFonts w:ascii="Arial" w:eastAsia="맑은 고딕" w:hAnsi="Arial"/>
          <w:b/>
          <w:sz w:val="26"/>
        </w:rPr>
        <w:lastRenderedPageBreak/>
        <w:t xml:space="preserve">3.11 </w:t>
      </w:r>
      <w:r>
        <w:rPr>
          <w:rFonts w:ascii="Arial" w:eastAsia="맑은 고딕" w:hAnsi="Arial"/>
          <w:b/>
          <w:sz w:val="26"/>
        </w:rPr>
        <w:t>로그아웃</w:t>
      </w:r>
      <w:r>
        <w:rPr>
          <w:rFonts w:ascii="Arial" w:eastAsia="맑은 고딕" w:hAnsi="Arial"/>
          <w:b/>
          <w:sz w:val="26"/>
        </w:rPr>
        <w:t xml:space="preserve"> (Log Out)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249"/>
        <w:gridCol w:w="3249"/>
      </w:tblGrid>
      <w:tr w:rsidR="009F28A3" w14:paraId="51B8FDC1" w14:textId="77777777">
        <w:trPr>
          <w:jc w:val="center"/>
        </w:trPr>
        <w:tc>
          <w:tcPr>
            <w:tcW w:w="1814" w:type="dxa"/>
          </w:tcPr>
          <w:p w14:paraId="267E0BC9" w14:textId="77777777" w:rsidR="009F28A3" w:rsidRDefault="00000000">
            <w:r>
              <w:rPr>
                <w:b/>
                <w:sz w:val="20"/>
              </w:rPr>
              <w:t>유즈케이스</w:t>
            </w:r>
          </w:p>
        </w:tc>
        <w:tc>
          <w:tcPr>
            <w:tcW w:w="6497" w:type="dxa"/>
            <w:gridSpan w:val="2"/>
          </w:tcPr>
          <w:p w14:paraId="4C96D6BD" w14:textId="77777777" w:rsidR="009F28A3" w:rsidRDefault="00000000">
            <w:r>
              <w:rPr>
                <w:sz w:val="20"/>
              </w:rPr>
              <w:t>로그아웃</w:t>
            </w:r>
            <w:r>
              <w:rPr>
                <w:sz w:val="20"/>
              </w:rPr>
              <w:t xml:space="preserve"> (Log Out)</w:t>
            </w:r>
          </w:p>
        </w:tc>
      </w:tr>
      <w:tr w:rsidR="009F28A3" w14:paraId="7D1A5435" w14:textId="77777777">
        <w:trPr>
          <w:jc w:val="center"/>
        </w:trPr>
        <w:tc>
          <w:tcPr>
            <w:tcW w:w="1814" w:type="dxa"/>
          </w:tcPr>
          <w:p w14:paraId="40EBC0EF" w14:textId="77777777" w:rsidR="009F28A3" w:rsidRDefault="00000000">
            <w:r>
              <w:rPr>
                <w:b/>
                <w:sz w:val="20"/>
              </w:rPr>
              <w:t>유즈케이스</w:t>
            </w:r>
            <w:r>
              <w:rPr>
                <w:b/>
                <w:sz w:val="20"/>
              </w:rPr>
              <w:t xml:space="preserve"> ID</w:t>
            </w:r>
          </w:p>
        </w:tc>
        <w:tc>
          <w:tcPr>
            <w:tcW w:w="6497" w:type="dxa"/>
            <w:gridSpan w:val="2"/>
          </w:tcPr>
          <w:p w14:paraId="2F557947" w14:textId="77777777" w:rsidR="009F28A3" w:rsidRDefault="00000000">
            <w:r>
              <w:rPr>
                <w:sz w:val="20"/>
              </w:rPr>
              <w:t>MWT-UC11</w:t>
            </w:r>
          </w:p>
        </w:tc>
      </w:tr>
      <w:tr w:rsidR="009F28A3" w14:paraId="49BED684" w14:textId="77777777">
        <w:trPr>
          <w:jc w:val="center"/>
        </w:trPr>
        <w:tc>
          <w:tcPr>
            <w:tcW w:w="1814" w:type="dxa"/>
          </w:tcPr>
          <w:p w14:paraId="761D7707" w14:textId="77777777" w:rsidR="009F28A3" w:rsidRDefault="00000000">
            <w:r>
              <w:rPr>
                <w:b/>
                <w:sz w:val="20"/>
              </w:rPr>
              <w:t>액터들</w:t>
            </w:r>
          </w:p>
        </w:tc>
        <w:tc>
          <w:tcPr>
            <w:tcW w:w="6497" w:type="dxa"/>
            <w:gridSpan w:val="2"/>
          </w:tcPr>
          <w:p w14:paraId="636C3875" w14:textId="77777777" w:rsidR="009F28A3" w:rsidRDefault="00000000">
            <w:r>
              <w:rPr>
                <w:sz w:val="20"/>
              </w:rPr>
              <w:t>고객</w:t>
            </w:r>
            <w:r>
              <w:rPr>
                <w:sz w:val="20"/>
              </w:rPr>
              <w:t xml:space="preserve"> (Customer), </w:t>
            </w:r>
            <w:r>
              <w:rPr>
                <w:sz w:val="20"/>
              </w:rPr>
              <w:t>직원</w:t>
            </w:r>
            <w:r>
              <w:rPr>
                <w:sz w:val="20"/>
              </w:rPr>
              <w:t xml:space="preserve"> (Staff)</w:t>
            </w:r>
          </w:p>
        </w:tc>
      </w:tr>
      <w:tr w:rsidR="009F28A3" w14:paraId="57196B8F" w14:textId="77777777">
        <w:trPr>
          <w:jc w:val="center"/>
        </w:trPr>
        <w:tc>
          <w:tcPr>
            <w:tcW w:w="1814" w:type="dxa"/>
          </w:tcPr>
          <w:p w14:paraId="39386304" w14:textId="77777777" w:rsidR="009F28A3" w:rsidRDefault="00000000">
            <w:r>
              <w:rPr>
                <w:b/>
                <w:sz w:val="20"/>
              </w:rPr>
              <w:t>요약</w:t>
            </w:r>
          </w:p>
        </w:tc>
        <w:tc>
          <w:tcPr>
            <w:tcW w:w="6497" w:type="dxa"/>
            <w:gridSpan w:val="2"/>
          </w:tcPr>
          <w:p w14:paraId="433B5ADB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로그인한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고객이나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직원은</w:t>
            </w:r>
            <w:r>
              <w:rPr>
                <w:sz w:val="20"/>
                <w:lang w:eastAsia="ko-KR"/>
              </w:rPr>
              <w:t xml:space="preserve"> MWT</w:t>
            </w:r>
            <w:r>
              <w:rPr>
                <w:sz w:val="20"/>
                <w:lang w:eastAsia="ko-KR"/>
              </w:rPr>
              <w:t>에서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로그아웃한다</w:t>
            </w:r>
            <w:proofErr w:type="spellEnd"/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0D0CF4EB" w14:textId="77777777">
        <w:trPr>
          <w:jc w:val="center"/>
        </w:trPr>
        <w:tc>
          <w:tcPr>
            <w:tcW w:w="1814" w:type="dxa"/>
          </w:tcPr>
          <w:p w14:paraId="05402B4A" w14:textId="77777777" w:rsidR="009F28A3" w:rsidRDefault="00000000">
            <w:proofErr w:type="spellStart"/>
            <w:r>
              <w:rPr>
                <w:b/>
                <w:sz w:val="20"/>
              </w:rPr>
              <w:t>유형</w:t>
            </w:r>
            <w:proofErr w:type="spellEnd"/>
          </w:p>
        </w:tc>
        <w:tc>
          <w:tcPr>
            <w:tcW w:w="6497" w:type="dxa"/>
            <w:gridSpan w:val="2"/>
          </w:tcPr>
          <w:p w14:paraId="09C95D4C" w14:textId="77777777" w:rsidR="009F28A3" w:rsidRDefault="00000000">
            <w:r>
              <w:rPr>
                <w:sz w:val="20"/>
              </w:rPr>
              <w:t>User Goal</w:t>
            </w:r>
          </w:p>
        </w:tc>
      </w:tr>
      <w:tr w:rsidR="009F28A3" w14:paraId="757FE465" w14:textId="77777777">
        <w:trPr>
          <w:jc w:val="center"/>
        </w:trPr>
        <w:tc>
          <w:tcPr>
            <w:tcW w:w="1814" w:type="dxa"/>
          </w:tcPr>
          <w:p w14:paraId="451C99B6" w14:textId="77777777" w:rsidR="009F28A3" w:rsidRDefault="00000000">
            <w:r>
              <w:rPr>
                <w:b/>
                <w:sz w:val="20"/>
              </w:rPr>
              <w:t>참고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유즈케이스</w:t>
            </w:r>
          </w:p>
        </w:tc>
        <w:tc>
          <w:tcPr>
            <w:tcW w:w="6497" w:type="dxa"/>
            <w:gridSpan w:val="2"/>
          </w:tcPr>
          <w:p w14:paraId="7541B9C0" w14:textId="77777777" w:rsidR="009F28A3" w:rsidRDefault="00000000">
            <w:r>
              <w:rPr>
                <w:sz w:val="20"/>
              </w:rPr>
              <w:t>로그인</w:t>
            </w:r>
            <w:r>
              <w:rPr>
                <w:sz w:val="20"/>
              </w:rPr>
              <w:t xml:space="preserve"> (MWT-UC2)</w:t>
            </w:r>
          </w:p>
        </w:tc>
      </w:tr>
      <w:tr w:rsidR="009F28A3" w14:paraId="04205535" w14:textId="77777777">
        <w:trPr>
          <w:jc w:val="center"/>
        </w:trPr>
        <w:tc>
          <w:tcPr>
            <w:tcW w:w="1814" w:type="dxa"/>
          </w:tcPr>
          <w:p w14:paraId="4669FB3D" w14:textId="77777777" w:rsidR="009F28A3" w:rsidRDefault="00000000">
            <w:r>
              <w:rPr>
                <w:b/>
                <w:sz w:val="20"/>
              </w:rPr>
              <w:t>사전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조건</w:t>
            </w:r>
          </w:p>
        </w:tc>
        <w:tc>
          <w:tcPr>
            <w:tcW w:w="6497" w:type="dxa"/>
            <w:gridSpan w:val="2"/>
          </w:tcPr>
          <w:p w14:paraId="6AD8396F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(1) </w:t>
            </w:r>
            <w:r>
              <w:rPr>
                <w:sz w:val="20"/>
                <w:lang w:eastAsia="ko-KR"/>
              </w:rPr>
              <w:t>로그인</w:t>
            </w:r>
            <w:r>
              <w:rPr>
                <w:sz w:val="20"/>
                <w:lang w:eastAsia="ko-KR"/>
              </w:rPr>
              <w:t>(MWT-UC2)</w:t>
            </w:r>
            <w:r>
              <w:rPr>
                <w:sz w:val="20"/>
                <w:lang w:eastAsia="ko-KR"/>
              </w:rPr>
              <w:t>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4137B2F4" w14:textId="77777777">
        <w:trPr>
          <w:jc w:val="center"/>
        </w:trPr>
        <w:tc>
          <w:tcPr>
            <w:tcW w:w="1814" w:type="dxa"/>
          </w:tcPr>
          <w:p w14:paraId="67718BB9" w14:textId="77777777" w:rsidR="009F28A3" w:rsidRDefault="00000000">
            <w:proofErr w:type="spellStart"/>
            <w:r>
              <w:rPr>
                <w:b/>
                <w:sz w:val="20"/>
              </w:rPr>
              <w:t>사후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조건</w:t>
            </w:r>
            <w:proofErr w:type="spellEnd"/>
          </w:p>
        </w:tc>
        <w:tc>
          <w:tcPr>
            <w:tcW w:w="6497" w:type="dxa"/>
            <w:gridSpan w:val="2"/>
          </w:tcPr>
          <w:p w14:paraId="0A0A1E43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(1) </w:t>
            </w:r>
            <w:r>
              <w:rPr>
                <w:sz w:val="20"/>
                <w:lang w:eastAsia="ko-KR"/>
              </w:rPr>
              <w:t>로그인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상태가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끝나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로그인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화면이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보인다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다시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쓰려면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로그인</w:t>
            </w:r>
            <w:r>
              <w:rPr>
                <w:sz w:val="20"/>
                <w:lang w:eastAsia="ko-KR"/>
              </w:rPr>
              <w:t>(MWT-UC2)</w:t>
            </w:r>
            <w:r>
              <w:rPr>
                <w:sz w:val="20"/>
                <w:lang w:eastAsia="ko-KR"/>
              </w:rPr>
              <w:t>해야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한다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773413DC" w14:textId="77777777">
        <w:trPr>
          <w:jc w:val="center"/>
        </w:trPr>
        <w:tc>
          <w:tcPr>
            <w:tcW w:w="1814" w:type="dxa"/>
            <w:vMerge w:val="restart"/>
          </w:tcPr>
          <w:p w14:paraId="10D9007A" w14:textId="77777777" w:rsidR="009F28A3" w:rsidRDefault="00000000">
            <w:r>
              <w:rPr>
                <w:b/>
                <w:sz w:val="20"/>
              </w:rPr>
              <w:t>주</w:t>
            </w:r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흐름</w:t>
            </w:r>
            <w:proofErr w:type="spellEnd"/>
          </w:p>
        </w:tc>
        <w:tc>
          <w:tcPr>
            <w:tcW w:w="3249" w:type="dxa"/>
          </w:tcPr>
          <w:p w14:paraId="6FF406E2" w14:textId="77777777" w:rsidR="009F28A3" w:rsidRDefault="00000000">
            <w:r>
              <w:rPr>
                <w:b/>
                <w:sz w:val="20"/>
              </w:rPr>
              <w:t>고객</w:t>
            </w:r>
            <w:r>
              <w:rPr>
                <w:b/>
                <w:sz w:val="20"/>
              </w:rPr>
              <w:t>·</w:t>
            </w:r>
            <w:r>
              <w:rPr>
                <w:b/>
                <w:sz w:val="20"/>
              </w:rPr>
              <w:t>직원</w:t>
            </w:r>
          </w:p>
        </w:tc>
        <w:tc>
          <w:tcPr>
            <w:tcW w:w="3249" w:type="dxa"/>
          </w:tcPr>
          <w:p w14:paraId="7FB8FFA3" w14:textId="77777777" w:rsidR="009F28A3" w:rsidRDefault="00000000">
            <w:r>
              <w:rPr>
                <w:b/>
                <w:sz w:val="20"/>
              </w:rPr>
              <w:t>MWT</w:t>
            </w:r>
          </w:p>
        </w:tc>
      </w:tr>
      <w:tr w:rsidR="009F28A3" w14:paraId="51CA301F" w14:textId="77777777">
        <w:trPr>
          <w:jc w:val="center"/>
        </w:trPr>
        <w:tc>
          <w:tcPr>
            <w:tcW w:w="1814" w:type="dxa"/>
            <w:vMerge/>
          </w:tcPr>
          <w:p w14:paraId="23EAE4AC" w14:textId="77777777" w:rsidR="009F28A3" w:rsidRDefault="009F28A3"/>
        </w:tc>
        <w:tc>
          <w:tcPr>
            <w:tcW w:w="3249" w:type="dxa"/>
          </w:tcPr>
          <w:p w14:paraId="055356CE" w14:textId="77777777" w:rsidR="009F28A3" w:rsidRDefault="00000000">
            <w:r>
              <w:rPr>
                <w:sz w:val="20"/>
              </w:rPr>
              <w:t xml:space="preserve">(1) </w:t>
            </w:r>
            <w:r>
              <w:rPr>
                <w:sz w:val="20"/>
              </w:rPr>
              <w:t>로그아웃을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요청한다</w:t>
            </w:r>
            <w:r>
              <w:rPr>
                <w:sz w:val="20"/>
              </w:rPr>
              <w:t>.</w:t>
            </w:r>
          </w:p>
        </w:tc>
        <w:tc>
          <w:tcPr>
            <w:tcW w:w="3249" w:type="dxa"/>
          </w:tcPr>
          <w:p w14:paraId="6935D8C7" w14:textId="77777777" w:rsidR="009F28A3" w:rsidRDefault="009F28A3"/>
        </w:tc>
      </w:tr>
      <w:tr w:rsidR="009F28A3" w14:paraId="24AC177F" w14:textId="77777777">
        <w:trPr>
          <w:jc w:val="center"/>
        </w:trPr>
        <w:tc>
          <w:tcPr>
            <w:tcW w:w="1814" w:type="dxa"/>
            <w:vMerge/>
          </w:tcPr>
          <w:p w14:paraId="54A4E955" w14:textId="77777777" w:rsidR="009F28A3" w:rsidRDefault="009F28A3"/>
        </w:tc>
        <w:tc>
          <w:tcPr>
            <w:tcW w:w="3249" w:type="dxa"/>
          </w:tcPr>
          <w:p w14:paraId="55983413" w14:textId="77777777" w:rsidR="009F28A3" w:rsidRDefault="009F28A3"/>
        </w:tc>
        <w:tc>
          <w:tcPr>
            <w:tcW w:w="3249" w:type="dxa"/>
          </w:tcPr>
          <w:p w14:paraId="4B12A0B5" w14:textId="77777777" w:rsidR="009F28A3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(2) </w:t>
            </w:r>
            <w:r>
              <w:rPr>
                <w:sz w:val="20"/>
                <w:lang w:eastAsia="ko-KR"/>
              </w:rPr>
              <w:t>로그인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상태를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끝내고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로그인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화면을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보여준다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9F28A3" w14:paraId="5D77B5F7" w14:textId="77777777">
        <w:trPr>
          <w:jc w:val="center"/>
        </w:trPr>
        <w:tc>
          <w:tcPr>
            <w:tcW w:w="1814" w:type="dxa"/>
          </w:tcPr>
          <w:p w14:paraId="790E3182" w14:textId="77777777" w:rsidR="009F28A3" w:rsidRDefault="00000000">
            <w:r>
              <w:rPr>
                <w:b/>
                <w:sz w:val="20"/>
              </w:rPr>
              <w:t>부</w:t>
            </w:r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흐름</w:t>
            </w:r>
            <w:proofErr w:type="spellEnd"/>
          </w:p>
        </w:tc>
        <w:tc>
          <w:tcPr>
            <w:tcW w:w="6497" w:type="dxa"/>
            <w:gridSpan w:val="2"/>
          </w:tcPr>
          <w:p w14:paraId="308E4848" w14:textId="77777777" w:rsidR="009F28A3" w:rsidRDefault="00000000">
            <w:r>
              <w:rPr>
                <w:sz w:val="20"/>
              </w:rPr>
              <w:t>없음</w:t>
            </w:r>
            <w:r>
              <w:rPr>
                <w:sz w:val="20"/>
              </w:rPr>
              <w:t>.</w:t>
            </w:r>
          </w:p>
        </w:tc>
      </w:tr>
      <w:tr w:rsidR="009F28A3" w14:paraId="0E6C53F8" w14:textId="77777777">
        <w:trPr>
          <w:jc w:val="center"/>
        </w:trPr>
        <w:tc>
          <w:tcPr>
            <w:tcW w:w="1814" w:type="dxa"/>
          </w:tcPr>
          <w:p w14:paraId="548CAD54" w14:textId="77777777" w:rsidR="009F28A3" w:rsidRDefault="00000000">
            <w:r>
              <w:rPr>
                <w:b/>
                <w:sz w:val="20"/>
              </w:rPr>
              <w:t>제약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사항</w:t>
            </w:r>
          </w:p>
        </w:tc>
        <w:tc>
          <w:tcPr>
            <w:tcW w:w="6497" w:type="dxa"/>
            <w:gridSpan w:val="2"/>
          </w:tcPr>
          <w:p w14:paraId="33E25F3C" w14:textId="77777777" w:rsidR="009F28A3" w:rsidRDefault="00000000">
            <w:pPr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로그아웃하지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않으면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로그인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상태는</w:t>
            </w:r>
            <w:r>
              <w:rPr>
                <w:sz w:val="20"/>
                <w:lang w:eastAsia="ko-KR"/>
              </w:rPr>
              <w:t xml:space="preserve"> 24</w:t>
            </w:r>
            <w:r>
              <w:rPr>
                <w:sz w:val="20"/>
                <w:lang w:eastAsia="ko-KR"/>
              </w:rPr>
              <w:t>시간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동안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유지된다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가정</w:t>
            </w:r>
            <w:r>
              <w:rPr>
                <w:sz w:val="20"/>
                <w:lang w:eastAsia="ko-KR"/>
              </w:rPr>
              <w:t>).</w:t>
            </w:r>
          </w:p>
        </w:tc>
      </w:tr>
    </w:tbl>
    <w:p w14:paraId="6CDE1C65" w14:textId="77777777" w:rsidR="009F28A3" w:rsidRDefault="009F28A3">
      <w:pPr>
        <w:spacing w:after="120"/>
        <w:rPr>
          <w:lang w:eastAsia="ko-KR"/>
        </w:rPr>
      </w:pPr>
    </w:p>
    <w:p w14:paraId="1FF43D96" w14:textId="77777777" w:rsidR="009F28A3" w:rsidRDefault="00000000">
      <w:pPr>
        <w:jc w:val="center"/>
      </w:pPr>
      <w:r>
        <w:rPr>
          <w:noProof/>
        </w:rPr>
        <w:drawing>
          <wp:inline distT="0" distB="0" distL="0" distR="0" wp14:anchorId="11EF1086" wp14:editId="1B59ADBD">
            <wp:extent cx="5220000" cy="258988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_UC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8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76BC" w14:textId="77777777" w:rsidR="009F28A3" w:rsidRDefault="00000000">
      <w:pPr>
        <w:keepNext/>
        <w:pageBreakBefore/>
        <w:spacing w:before="240" w:after="120"/>
      </w:pPr>
      <w:r>
        <w:rPr>
          <w:rFonts w:ascii="Arial" w:eastAsia="맑은 고딕" w:hAnsi="Arial"/>
          <w:b/>
          <w:sz w:val="32"/>
        </w:rPr>
        <w:lastRenderedPageBreak/>
        <w:t xml:space="preserve">4. </w:t>
      </w:r>
      <w:r>
        <w:rPr>
          <w:rFonts w:ascii="Arial" w:eastAsia="맑은 고딕" w:hAnsi="Arial"/>
          <w:b/>
          <w:sz w:val="32"/>
        </w:rPr>
        <w:t>전체</w:t>
      </w:r>
      <w:r>
        <w:rPr>
          <w:rFonts w:ascii="Arial" w:eastAsia="맑은 고딕" w:hAnsi="Arial"/>
          <w:b/>
          <w:sz w:val="32"/>
        </w:rPr>
        <w:t xml:space="preserve"> </w:t>
      </w:r>
      <w:r>
        <w:rPr>
          <w:rFonts w:ascii="Arial" w:eastAsia="맑은 고딕" w:hAnsi="Arial"/>
          <w:b/>
          <w:sz w:val="32"/>
        </w:rPr>
        <w:t>액티비티도</w:t>
      </w:r>
    </w:p>
    <w:p w14:paraId="1F3702EF" w14:textId="12748005" w:rsidR="009F28A3" w:rsidRDefault="00262D75">
      <w:pPr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1A6002BB" wp14:editId="2FDD49D0">
            <wp:extent cx="5278120" cy="7949565"/>
            <wp:effectExtent l="0" t="0" r="5080" b="635"/>
            <wp:docPr id="11290133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13354" name="그림 112901335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794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C197" w14:textId="77777777" w:rsidR="00262D75" w:rsidRDefault="00262D75">
      <w:pPr>
        <w:jc w:val="center"/>
        <w:rPr>
          <w:lang w:eastAsia="ko-KR"/>
        </w:rPr>
      </w:pPr>
    </w:p>
    <w:p w14:paraId="1C784F3C" w14:textId="77777777" w:rsidR="009F28A3" w:rsidRDefault="00000000">
      <w:pPr>
        <w:spacing w:after="80"/>
        <w:rPr>
          <w:lang w:eastAsia="ko-KR"/>
        </w:rPr>
      </w:pPr>
      <w:r>
        <w:rPr>
          <w:lang w:eastAsia="ko-KR"/>
        </w:rPr>
        <w:lastRenderedPageBreak/>
        <w:t>일반적인</w:t>
      </w:r>
      <w:r>
        <w:rPr>
          <w:lang w:eastAsia="ko-KR"/>
        </w:rPr>
        <w:t xml:space="preserve"> </w:t>
      </w:r>
      <w:r>
        <w:rPr>
          <w:lang w:eastAsia="ko-KR"/>
        </w:rPr>
        <w:t>흐름은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14:paraId="20608F89" w14:textId="77777777" w:rsidR="00B55AB3" w:rsidRPr="00B55AB3" w:rsidRDefault="00000000" w:rsidP="00B55AB3">
      <w:pPr>
        <w:rPr>
          <w:lang w:eastAsia="ko-KR"/>
        </w:rPr>
      </w:pPr>
      <w:r>
        <w:rPr>
          <w:lang w:eastAsia="ko-KR"/>
        </w:rPr>
        <w:t>회원이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회원가입을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[Sign Up]. </w:t>
      </w:r>
      <w:r>
        <w:rPr>
          <w:lang w:eastAsia="ko-KR"/>
        </w:rPr>
        <w:t>회원은</w:t>
      </w:r>
      <w:r>
        <w:rPr>
          <w:lang w:eastAsia="ko-KR"/>
        </w:rPr>
        <w:t xml:space="preserve"> </w:t>
      </w:r>
      <w:r>
        <w:rPr>
          <w:lang w:eastAsia="ko-KR"/>
        </w:rPr>
        <w:t>로그인하고</w:t>
      </w:r>
      <w:r>
        <w:rPr>
          <w:lang w:eastAsia="ko-KR"/>
        </w:rPr>
        <w:t>[Log In], MWT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구분에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화면이나</w:t>
      </w:r>
      <w:r>
        <w:rPr>
          <w:lang w:eastAsia="ko-KR"/>
        </w:rPr>
        <w:t xml:space="preserve"> </w:t>
      </w:r>
      <w:r>
        <w:rPr>
          <w:lang w:eastAsia="ko-KR"/>
        </w:rPr>
        <w:t>직원</w:t>
      </w:r>
      <w:r>
        <w:rPr>
          <w:lang w:eastAsia="ko-KR"/>
        </w:rPr>
        <w:t xml:space="preserve"> </w:t>
      </w:r>
      <w:r>
        <w:rPr>
          <w:lang w:eastAsia="ko-KR"/>
        </w:rPr>
        <w:t>화면을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고객에게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여행이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로그인할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목록이</w:t>
      </w:r>
      <w:r>
        <w:rPr>
          <w:lang w:eastAsia="ko-KR"/>
        </w:rPr>
        <w:t xml:space="preserve"> </w:t>
      </w:r>
      <w:r>
        <w:rPr>
          <w:lang w:eastAsia="ko-KR"/>
        </w:rPr>
        <w:t>팝업으로</w:t>
      </w:r>
      <w:r>
        <w:rPr>
          <w:lang w:eastAsia="ko-KR"/>
        </w:rPr>
        <w:t xml:space="preserve"> </w:t>
      </w:r>
      <w:r>
        <w:rPr>
          <w:lang w:eastAsia="ko-KR"/>
        </w:rPr>
        <w:t>나온다</w:t>
      </w:r>
      <w:r>
        <w:rPr>
          <w:lang w:eastAsia="ko-KR"/>
        </w:rPr>
        <w:t xml:space="preserve">[View Previous Tours]. </w:t>
      </w:r>
      <w:r>
        <w:rPr>
          <w:lang w:eastAsia="ko-KR"/>
        </w:rPr>
        <w:t>고객은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,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음성으로</w:t>
      </w:r>
      <w:r>
        <w:rPr>
          <w:lang w:eastAsia="ko-KR"/>
        </w:rPr>
        <w:t xml:space="preserve">[Select Tour by Voice] </w:t>
      </w:r>
      <w:r>
        <w:rPr>
          <w:lang w:eastAsia="ko-KR"/>
        </w:rPr>
        <w:t>테마</w:t>
      </w:r>
      <w:r>
        <w:rPr>
          <w:lang w:eastAsia="ko-KR"/>
        </w:rPr>
        <w:t xml:space="preserve">, </w:t>
      </w:r>
      <w:r>
        <w:rPr>
          <w:lang w:eastAsia="ko-KR"/>
        </w:rPr>
        <w:t>출발일</w:t>
      </w:r>
      <w:r>
        <w:rPr>
          <w:lang w:eastAsia="ko-KR"/>
        </w:rPr>
        <w:t xml:space="preserve">, </w:t>
      </w:r>
      <w:r>
        <w:rPr>
          <w:lang w:eastAsia="ko-KR"/>
        </w:rPr>
        <w:t>투어</w:t>
      </w:r>
      <w:r>
        <w:rPr>
          <w:lang w:eastAsia="ko-KR"/>
        </w:rPr>
        <w:t xml:space="preserve"> </w:t>
      </w:r>
      <w:r>
        <w:rPr>
          <w:lang w:eastAsia="ko-KR"/>
        </w:rPr>
        <w:t>등급</w:t>
      </w:r>
      <w:r>
        <w:rPr>
          <w:lang w:eastAsia="ko-KR"/>
        </w:rPr>
        <w:t xml:space="preserve">, </w:t>
      </w:r>
      <w:r>
        <w:rPr>
          <w:lang w:eastAsia="ko-KR"/>
        </w:rPr>
        <w:t>인원을</w:t>
      </w:r>
      <w:r>
        <w:rPr>
          <w:lang w:eastAsia="ko-KR"/>
        </w:rPr>
        <w:t xml:space="preserve"> </w:t>
      </w:r>
      <w:r>
        <w:rPr>
          <w:lang w:eastAsia="ko-KR"/>
        </w:rPr>
        <w:t>골라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가격을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 xml:space="preserve">[Select Tour]. </w:t>
      </w:r>
      <w:r>
        <w:rPr>
          <w:lang w:eastAsia="ko-KR"/>
        </w:rPr>
        <w:t>단골</w:t>
      </w:r>
      <w:r>
        <w:rPr>
          <w:lang w:eastAsia="ko-KR"/>
        </w:rPr>
        <w:t xml:space="preserve"> </w:t>
      </w:r>
      <w:r>
        <w:rPr>
          <w:lang w:eastAsia="ko-KR"/>
        </w:rPr>
        <w:t>고객이면</w:t>
      </w:r>
      <w:r>
        <w:rPr>
          <w:lang w:eastAsia="ko-KR"/>
        </w:rPr>
        <w:t xml:space="preserve"> </w:t>
      </w:r>
      <w:r>
        <w:rPr>
          <w:lang w:eastAsia="ko-KR"/>
        </w:rPr>
        <w:t>할인된</w:t>
      </w:r>
      <w:r>
        <w:rPr>
          <w:lang w:eastAsia="ko-KR"/>
        </w:rPr>
        <w:t xml:space="preserve"> </w:t>
      </w:r>
      <w:r>
        <w:rPr>
          <w:lang w:eastAsia="ko-KR"/>
        </w:rPr>
        <w:t>가격이</w:t>
      </w:r>
      <w:r>
        <w:rPr>
          <w:lang w:eastAsia="ko-KR"/>
        </w:rPr>
        <w:t xml:space="preserve"> </w:t>
      </w:r>
      <w:r>
        <w:rPr>
          <w:lang w:eastAsia="ko-KR"/>
        </w:rPr>
        <w:t>적용되고</w:t>
      </w:r>
      <w:r>
        <w:rPr>
          <w:lang w:eastAsia="ko-KR"/>
        </w:rPr>
        <w:t xml:space="preserve">[Apply Regular Discount], </w:t>
      </w:r>
      <w:r>
        <w:rPr>
          <w:lang w:eastAsia="ko-KR"/>
        </w:rPr>
        <w:t>신청하기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호텔</w:t>
      </w:r>
      <w:r>
        <w:rPr>
          <w:lang w:eastAsia="ko-KR"/>
        </w:rPr>
        <w:t xml:space="preserve"> </w:t>
      </w:r>
      <w:r>
        <w:rPr>
          <w:lang w:eastAsia="ko-KR"/>
        </w:rPr>
        <w:t>등급</w:t>
      </w:r>
      <w:r>
        <w:rPr>
          <w:lang w:eastAsia="ko-KR"/>
        </w:rPr>
        <w:t xml:space="preserve">, </w:t>
      </w:r>
      <w:r>
        <w:rPr>
          <w:lang w:eastAsia="ko-KR"/>
        </w:rPr>
        <w:t>교통</w:t>
      </w:r>
      <w:r>
        <w:rPr>
          <w:lang w:eastAsia="ko-KR"/>
        </w:rPr>
        <w:t xml:space="preserve">, </w:t>
      </w:r>
      <w:r>
        <w:rPr>
          <w:lang w:eastAsia="ko-KR"/>
        </w:rPr>
        <w:t>식사를</w:t>
      </w:r>
      <w:r>
        <w:rPr>
          <w:lang w:eastAsia="ko-KR"/>
        </w:rPr>
        <w:t xml:space="preserve"> </w:t>
      </w:r>
      <w:r>
        <w:rPr>
          <w:lang w:eastAsia="ko-KR"/>
        </w:rPr>
        <w:t>바꾸거나</w:t>
      </w:r>
      <w:r>
        <w:rPr>
          <w:lang w:eastAsia="ko-KR"/>
        </w:rPr>
        <w:t xml:space="preserve"> </w:t>
      </w:r>
      <w:r>
        <w:rPr>
          <w:lang w:eastAsia="ko-KR"/>
        </w:rPr>
        <w:t>샴페인</w:t>
      </w:r>
      <w:r>
        <w:rPr>
          <w:lang w:eastAsia="ko-KR"/>
        </w:rPr>
        <w:t>·</w:t>
      </w:r>
      <w:r>
        <w:rPr>
          <w:lang w:eastAsia="ko-KR"/>
        </w:rPr>
        <w:t>커피를</w:t>
      </w:r>
      <w:r>
        <w:rPr>
          <w:lang w:eastAsia="ko-KR"/>
        </w:rPr>
        <w:t xml:space="preserve"> </w:t>
      </w:r>
      <w:r>
        <w:rPr>
          <w:lang w:eastAsia="ko-KR"/>
        </w:rPr>
        <w:t>추가할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[Customize Tour Options]. </w:t>
      </w:r>
      <w:r w:rsidR="00B55AB3" w:rsidRPr="00B55AB3">
        <w:rPr>
          <w:lang w:eastAsia="ko-KR"/>
        </w:rPr>
        <w:t>고객이</w:t>
      </w:r>
      <w:r w:rsidR="00B55AB3" w:rsidRPr="00B55AB3">
        <w:rPr>
          <w:lang w:eastAsia="ko-KR"/>
        </w:rPr>
        <w:t xml:space="preserve"> </w:t>
      </w:r>
      <w:r w:rsidR="00B55AB3" w:rsidRPr="00B55AB3">
        <w:rPr>
          <w:lang w:eastAsia="ko-KR"/>
        </w:rPr>
        <w:t>신청하면</w:t>
      </w:r>
      <w:r w:rsidR="00B55AB3" w:rsidRPr="00B55AB3">
        <w:rPr>
          <w:lang w:eastAsia="ko-KR"/>
        </w:rPr>
        <w:t xml:space="preserve"> MWT</w:t>
      </w:r>
      <w:r w:rsidR="00B55AB3" w:rsidRPr="00B55AB3">
        <w:rPr>
          <w:lang w:eastAsia="ko-KR"/>
        </w:rPr>
        <w:t>는</w:t>
      </w:r>
      <w:r w:rsidR="00B55AB3" w:rsidRPr="00B55AB3">
        <w:rPr>
          <w:lang w:eastAsia="ko-KR"/>
        </w:rPr>
        <w:t xml:space="preserve"> </w:t>
      </w:r>
      <w:proofErr w:type="spellStart"/>
      <w:r w:rsidR="00B55AB3" w:rsidRPr="00B55AB3">
        <w:rPr>
          <w:lang w:eastAsia="ko-KR"/>
        </w:rPr>
        <w:t>입력값과</w:t>
      </w:r>
      <w:proofErr w:type="spellEnd"/>
      <w:r w:rsidR="00B55AB3" w:rsidRPr="00B55AB3">
        <w:rPr>
          <w:lang w:eastAsia="ko-KR"/>
        </w:rPr>
        <w:t xml:space="preserve"> </w:t>
      </w:r>
      <w:r w:rsidR="00B55AB3" w:rsidRPr="00B55AB3">
        <w:rPr>
          <w:lang w:eastAsia="ko-KR"/>
        </w:rPr>
        <w:t>남은</w:t>
      </w:r>
      <w:r w:rsidR="00B55AB3" w:rsidRPr="00B55AB3">
        <w:rPr>
          <w:lang w:eastAsia="ko-KR"/>
        </w:rPr>
        <w:t xml:space="preserve"> </w:t>
      </w:r>
      <w:r w:rsidR="00B55AB3" w:rsidRPr="00B55AB3">
        <w:rPr>
          <w:lang w:eastAsia="ko-KR"/>
        </w:rPr>
        <w:t>정원을</w:t>
      </w:r>
      <w:r w:rsidR="00B55AB3" w:rsidRPr="00B55AB3">
        <w:rPr>
          <w:lang w:eastAsia="ko-KR"/>
        </w:rPr>
        <w:t xml:space="preserve"> </w:t>
      </w:r>
      <w:r w:rsidR="00B55AB3" w:rsidRPr="00B55AB3">
        <w:rPr>
          <w:lang w:eastAsia="ko-KR"/>
        </w:rPr>
        <w:t>최종</w:t>
      </w:r>
      <w:r w:rsidR="00B55AB3" w:rsidRPr="00B55AB3">
        <w:rPr>
          <w:lang w:eastAsia="ko-KR"/>
        </w:rPr>
        <w:t xml:space="preserve"> </w:t>
      </w:r>
      <w:r w:rsidR="00B55AB3" w:rsidRPr="00B55AB3">
        <w:rPr>
          <w:lang w:eastAsia="ko-KR"/>
        </w:rPr>
        <w:t>확인하고</w:t>
      </w:r>
      <w:r w:rsidR="00B55AB3" w:rsidRPr="00B55AB3">
        <w:rPr>
          <w:lang w:eastAsia="ko-KR"/>
        </w:rPr>
        <w:t xml:space="preserve">, </w:t>
      </w:r>
      <w:r w:rsidR="00B55AB3" w:rsidRPr="00B55AB3">
        <w:rPr>
          <w:lang w:eastAsia="ko-KR"/>
        </w:rPr>
        <w:t>유효한</w:t>
      </w:r>
      <w:r w:rsidR="00B55AB3" w:rsidRPr="00B55AB3">
        <w:rPr>
          <w:lang w:eastAsia="ko-KR"/>
        </w:rPr>
        <w:t xml:space="preserve"> </w:t>
      </w:r>
      <w:r w:rsidR="00B55AB3" w:rsidRPr="00B55AB3">
        <w:rPr>
          <w:lang w:eastAsia="ko-KR"/>
        </w:rPr>
        <w:t>신청을</w:t>
      </w:r>
      <w:r w:rsidR="00B55AB3" w:rsidRPr="00B55AB3">
        <w:rPr>
          <w:lang w:eastAsia="ko-KR"/>
        </w:rPr>
        <w:t xml:space="preserve"> </w:t>
      </w:r>
      <w:r w:rsidR="00B55AB3" w:rsidRPr="00B55AB3">
        <w:rPr>
          <w:lang w:eastAsia="ko-KR"/>
        </w:rPr>
        <w:t>저장한다</w:t>
      </w:r>
      <w:r w:rsidR="00B55AB3" w:rsidRPr="00B55AB3">
        <w:rPr>
          <w:lang w:eastAsia="ko-KR"/>
        </w:rPr>
        <w:t xml:space="preserve">[Validate and Save Application]. </w:t>
      </w:r>
      <w:r w:rsidR="00B55AB3" w:rsidRPr="00B55AB3">
        <w:rPr>
          <w:lang w:eastAsia="ko-KR"/>
        </w:rPr>
        <w:t>이후</w:t>
      </w:r>
      <w:r w:rsidR="00B55AB3" w:rsidRPr="00B55AB3">
        <w:rPr>
          <w:lang w:eastAsia="ko-KR"/>
        </w:rPr>
        <w:t xml:space="preserve"> </w:t>
      </w:r>
      <w:r w:rsidR="00B55AB3" w:rsidRPr="00B55AB3">
        <w:rPr>
          <w:lang w:eastAsia="ko-KR"/>
        </w:rPr>
        <w:t>해당</w:t>
      </w:r>
      <w:r w:rsidR="00B55AB3" w:rsidRPr="00B55AB3">
        <w:rPr>
          <w:lang w:eastAsia="ko-KR"/>
        </w:rPr>
        <w:t xml:space="preserve"> </w:t>
      </w:r>
      <w:r w:rsidR="00B55AB3" w:rsidRPr="00B55AB3">
        <w:rPr>
          <w:lang w:eastAsia="ko-KR"/>
        </w:rPr>
        <w:t>상품의</w:t>
      </w:r>
      <w:r w:rsidR="00B55AB3" w:rsidRPr="00B55AB3">
        <w:rPr>
          <w:lang w:eastAsia="ko-KR"/>
        </w:rPr>
        <w:t xml:space="preserve"> </w:t>
      </w:r>
      <w:r w:rsidR="00B55AB3" w:rsidRPr="00B55AB3">
        <w:rPr>
          <w:lang w:eastAsia="ko-KR"/>
        </w:rPr>
        <w:t>신청</w:t>
      </w:r>
      <w:r w:rsidR="00B55AB3" w:rsidRPr="00B55AB3">
        <w:rPr>
          <w:lang w:eastAsia="ko-KR"/>
        </w:rPr>
        <w:t xml:space="preserve"> </w:t>
      </w:r>
      <w:r w:rsidR="00B55AB3" w:rsidRPr="00B55AB3">
        <w:rPr>
          <w:lang w:eastAsia="ko-KR"/>
        </w:rPr>
        <w:t>인원</w:t>
      </w:r>
      <w:r w:rsidR="00B55AB3" w:rsidRPr="00B55AB3">
        <w:rPr>
          <w:lang w:eastAsia="ko-KR"/>
        </w:rPr>
        <w:t xml:space="preserve"> </w:t>
      </w:r>
      <w:r w:rsidR="00B55AB3" w:rsidRPr="00B55AB3">
        <w:rPr>
          <w:lang w:eastAsia="ko-KR"/>
        </w:rPr>
        <w:t>합계가</w:t>
      </w:r>
      <w:r w:rsidR="00B55AB3" w:rsidRPr="00B55AB3">
        <w:rPr>
          <w:lang w:eastAsia="ko-KR"/>
        </w:rPr>
        <w:t xml:space="preserve"> 3</w:t>
      </w:r>
      <w:r w:rsidR="00B55AB3" w:rsidRPr="00B55AB3">
        <w:rPr>
          <w:lang w:eastAsia="ko-KR"/>
        </w:rPr>
        <w:t>명</w:t>
      </w:r>
      <w:r w:rsidR="00B55AB3" w:rsidRPr="00B55AB3">
        <w:rPr>
          <w:lang w:eastAsia="ko-KR"/>
        </w:rPr>
        <w:t xml:space="preserve"> </w:t>
      </w:r>
      <w:r w:rsidR="00B55AB3" w:rsidRPr="00B55AB3">
        <w:rPr>
          <w:lang w:eastAsia="ko-KR"/>
        </w:rPr>
        <w:t>이상이면</w:t>
      </w:r>
      <w:r w:rsidR="00B55AB3" w:rsidRPr="00B55AB3">
        <w:rPr>
          <w:lang w:eastAsia="ko-KR"/>
        </w:rPr>
        <w:t xml:space="preserve"> </w:t>
      </w:r>
      <w:r w:rsidR="00B55AB3" w:rsidRPr="00B55AB3">
        <w:rPr>
          <w:lang w:eastAsia="ko-KR"/>
        </w:rPr>
        <w:t>상품을</w:t>
      </w:r>
      <w:r w:rsidR="00B55AB3" w:rsidRPr="00B55AB3">
        <w:rPr>
          <w:lang w:eastAsia="ko-KR"/>
        </w:rPr>
        <w:t xml:space="preserve"> </w:t>
      </w:r>
      <w:r w:rsidR="00B55AB3" w:rsidRPr="00B55AB3">
        <w:rPr>
          <w:lang w:eastAsia="ko-KR"/>
        </w:rPr>
        <w:t>확정하고</w:t>
      </w:r>
      <w:r w:rsidR="00B55AB3" w:rsidRPr="00B55AB3">
        <w:rPr>
          <w:lang w:eastAsia="ko-KR"/>
        </w:rPr>
        <w:t xml:space="preserve"> </w:t>
      </w:r>
      <w:r w:rsidR="00B55AB3" w:rsidRPr="00B55AB3">
        <w:rPr>
          <w:lang w:eastAsia="ko-KR"/>
        </w:rPr>
        <w:t>확정</w:t>
      </w:r>
      <w:r w:rsidR="00B55AB3" w:rsidRPr="00B55AB3">
        <w:rPr>
          <w:lang w:eastAsia="ko-KR"/>
        </w:rPr>
        <w:t xml:space="preserve"> </w:t>
      </w:r>
      <w:r w:rsidR="00B55AB3" w:rsidRPr="00B55AB3">
        <w:rPr>
          <w:lang w:eastAsia="ko-KR"/>
        </w:rPr>
        <w:t>문자를</w:t>
      </w:r>
      <w:r w:rsidR="00B55AB3" w:rsidRPr="00B55AB3">
        <w:rPr>
          <w:lang w:eastAsia="ko-KR"/>
        </w:rPr>
        <w:t xml:space="preserve"> </w:t>
      </w:r>
      <w:r w:rsidR="00B55AB3" w:rsidRPr="00B55AB3">
        <w:rPr>
          <w:lang w:eastAsia="ko-KR"/>
        </w:rPr>
        <w:t>발송한다</w:t>
      </w:r>
      <w:r w:rsidR="00B55AB3" w:rsidRPr="00B55AB3">
        <w:rPr>
          <w:lang w:eastAsia="ko-KR"/>
        </w:rPr>
        <w:t>[Confirm Tour]. MWT</w:t>
      </w:r>
      <w:r w:rsidR="00B55AB3" w:rsidRPr="00B55AB3">
        <w:rPr>
          <w:lang w:eastAsia="ko-KR"/>
        </w:rPr>
        <w:t>는</w:t>
      </w:r>
      <w:r w:rsidR="00B55AB3" w:rsidRPr="00B55AB3">
        <w:rPr>
          <w:lang w:eastAsia="ko-KR"/>
        </w:rPr>
        <w:t xml:space="preserve"> </w:t>
      </w:r>
      <w:r w:rsidR="00B55AB3" w:rsidRPr="00B55AB3">
        <w:rPr>
          <w:lang w:eastAsia="ko-KR"/>
        </w:rPr>
        <w:t>고객에게</w:t>
      </w:r>
      <w:r w:rsidR="00B55AB3" w:rsidRPr="00B55AB3">
        <w:rPr>
          <w:lang w:eastAsia="ko-KR"/>
        </w:rPr>
        <w:t xml:space="preserve"> </w:t>
      </w:r>
      <w:r w:rsidR="00B55AB3" w:rsidRPr="00B55AB3">
        <w:rPr>
          <w:lang w:eastAsia="ko-KR"/>
        </w:rPr>
        <w:t>신청</w:t>
      </w:r>
      <w:r w:rsidR="00B55AB3" w:rsidRPr="00B55AB3">
        <w:rPr>
          <w:lang w:eastAsia="ko-KR"/>
        </w:rPr>
        <w:t xml:space="preserve"> </w:t>
      </w:r>
      <w:r w:rsidR="00B55AB3" w:rsidRPr="00B55AB3">
        <w:rPr>
          <w:lang w:eastAsia="ko-KR"/>
        </w:rPr>
        <w:t>결과를</w:t>
      </w:r>
      <w:r w:rsidR="00B55AB3" w:rsidRPr="00B55AB3">
        <w:rPr>
          <w:lang w:eastAsia="ko-KR"/>
        </w:rPr>
        <w:t xml:space="preserve"> </w:t>
      </w:r>
      <w:r w:rsidR="00B55AB3" w:rsidRPr="00B55AB3">
        <w:rPr>
          <w:lang w:eastAsia="ko-KR"/>
        </w:rPr>
        <w:t>보여준다</w:t>
      </w:r>
      <w:r w:rsidR="00B55AB3" w:rsidRPr="00B55AB3">
        <w:rPr>
          <w:lang w:eastAsia="ko-KR"/>
        </w:rPr>
        <w:t>[Show Application Result].</w:t>
      </w:r>
    </w:p>
    <w:p w14:paraId="4E84846B" w14:textId="336F458D" w:rsidR="009F28A3" w:rsidRDefault="00000000">
      <w:pPr>
        <w:rPr>
          <w:lang w:eastAsia="ko-KR"/>
        </w:rPr>
      </w:pPr>
      <w:r>
        <w:rPr>
          <w:lang w:eastAsia="ko-KR"/>
        </w:rPr>
        <w:t xml:space="preserve"> </w:t>
      </w:r>
      <w:r>
        <w:rPr>
          <w:lang w:eastAsia="ko-KR"/>
        </w:rPr>
        <w:t>직원은</w:t>
      </w:r>
      <w:r>
        <w:rPr>
          <w:lang w:eastAsia="ko-KR"/>
        </w:rPr>
        <w:t xml:space="preserve"> </w:t>
      </w:r>
      <w:r>
        <w:rPr>
          <w:lang w:eastAsia="ko-KR"/>
        </w:rPr>
        <w:t>로그인한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상품을</w:t>
      </w:r>
      <w:r>
        <w:rPr>
          <w:lang w:eastAsia="ko-KR"/>
        </w:rPr>
        <w:t xml:space="preserve"> </w:t>
      </w:r>
      <w:r>
        <w:rPr>
          <w:lang w:eastAsia="ko-KR"/>
        </w:rPr>
        <w:t>기획해</w:t>
      </w:r>
      <w:r>
        <w:rPr>
          <w:lang w:eastAsia="ko-KR"/>
        </w:rPr>
        <w:t xml:space="preserve"> </w:t>
      </w:r>
      <w:r>
        <w:rPr>
          <w:lang w:eastAsia="ko-KR"/>
        </w:rPr>
        <w:t>등록하거나</w:t>
      </w:r>
      <w:r>
        <w:rPr>
          <w:lang w:eastAsia="ko-KR"/>
        </w:rPr>
        <w:t xml:space="preserve">[Plan Tour] </w:t>
      </w:r>
      <w:r>
        <w:rPr>
          <w:lang w:eastAsia="ko-KR"/>
        </w:rPr>
        <w:t>테마별</w:t>
      </w:r>
      <w:r>
        <w:rPr>
          <w:lang w:eastAsia="ko-KR"/>
        </w:rPr>
        <w:t xml:space="preserve"> </w:t>
      </w:r>
      <w:r>
        <w:rPr>
          <w:lang w:eastAsia="ko-KR"/>
        </w:rPr>
        <w:t>물품을</w:t>
      </w:r>
      <w:r>
        <w:rPr>
          <w:lang w:eastAsia="ko-KR"/>
        </w:rPr>
        <w:t xml:space="preserve"> </w:t>
      </w:r>
      <w:r>
        <w:rPr>
          <w:lang w:eastAsia="ko-KR"/>
        </w:rPr>
        <w:t>창고에</w:t>
      </w:r>
      <w:r>
        <w:rPr>
          <w:lang w:eastAsia="ko-KR"/>
        </w:rPr>
        <w:t xml:space="preserve"> </w:t>
      </w:r>
      <w:r>
        <w:rPr>
          <w:lang w:eastAsia="ko-KR"/>
        </w:rPr>
        <w:t>추가한다</w:t>
      </w:r>
      <w:r>
        <w:rPr>
          <w:lang w:eastAsia="ko-KR"/>
        </w:rPr>
        <w:t xml:space="preserve">[Add Warehouse Item]. </w:t>
      </w:r>
      <w:r>
        <w:rPr>
          <w:lang w:eastAsia="ko-KR"/>
        </w:rPr>
        <w:t>고객과</w:t>
      </w:r>
      <w:r>
        <w:rPr>
          <w:lang w:eastAsia="ko-KR"/>
        </w:rPr>
        <w:t xml:space="preserve"> </w:t>
      </w:r>
      <w:r>
        <w:rPr>
          <w:lang w:eastAsia="ko-KR"/>
        </w:rPr>
        <w:t>직원은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마치면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로그아웃한다</w:t>
      </w:r>
      <w:proofErr w:type="spellEnd"/>
      <w:r>
        <w:rPr>
          <w:lang w:eastAsia="ko-KR"/>
        </w:rPr>
        <w:t>[Log Out].</w:t>
      </w:r>
    </w:p>
    <w:p w14:paraId="4CD8CB9F" w14:textId="77777777" w:rsidR="009F28A3" w:rsidRDefault="00000000">
      <w:pPr>
        <w:spacing w:after="0"/>
        <w:rPr>
          <w:lang w:eastAsia="ko-KR"/>
        </w:rPr>
      </w:pPr>
      <w:r>
        <w:rPr>
          <w:b/>
          <w:lang w:eastAsia="ko-KR"/>
        </w:rPr>
        <w:t>Sign Up</w:t>
      </w:r>
    </w:p>
    <w:p w14:paraId="340868EE" w14:textId="77777777" w:rsidR="009F28A3" w:rsidRDefault="00000000">
      <w:pPr>
        <w:spacing w:after="160"/>
        <w:rPr>
          <w:lang w:eastAsia="ko-KR"/>
        </w:rPr>
      </w:pPr>
      <w:r>
        <w:rPr>
          <w:lang w:eastAsia="ko-KR"/>
        </w:rPr>
        <w:t>회원이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고객이나</w:t>
      </w:r>
      <w:r>
        <w:rPr>
          <w:lang w:eastAsia="ko-KR"/>
        </w:rPr>
        <w:t xml:space="preserve"> </w:t>
      </w:r>
      <w:r>
        <w:rPr>
          <w:lang w:eastAsia="ko-KR"/>
        </w:rPr>
        <w:t>직원은</w:t>
      </w:r>
      <w:r>
        <w:rPr>
          <w:lang w:eastAsia="ko-KR"/>
        </w:rPr>
        <w:t xml:space="preserve"> </w:t>
      </w:r>
      <w:r>
        <w:rPr>
          <w:lang w:eastAsia="ko-KR"/>
        </w:rPr>
        <w:t>성명</w:t>
      </w:r>
      <w:r>
        <w:rPr>
          <w:lang w:eastAsia="ko-KR"/>
        </w:rPr>
        <w:t xml:space="preserve">, </w:t>
      </w:r>
      <w:r>
        <w:rPr>
          <w:lang w:eastAsia="ko-KR"/>
        </w:rPr>
        <w:t>주소</w:t>
      </w:r>
      <w:r>
        <w:rPr>
          <w:lang w:eastAsia="ko-KR"/>
        </w:rPr>
        <w:t xml:space="preserve">, </w:t>
      </w:r>
      <w:r>
        <w:rPr>
          <w:lang w:eastAsia="ko-KR"/>
        </w:rPr>
        <w:t>연락처를</w:t>
      </w:r>
      <w:r>
        <w:rPr>
          <w:lang w:eastAsia="ko-KR"/>
        </w:rPr>
        <w:t xml:space="preserve"> </w:t>
      </w:r>
      <w:r>
        <w:rPr>
          <w:lang w:eastAsia="ko-KR"/>
        </w:rPr>
        <w:t>입력해</w:t>
      </w:r>
      <w:r>
        <w:rPr>
          <w:lang w:eastAsia="ko-KR"/>
        </w:rPr>
        <w:t xml:space="preserve"> </w:t>
      </w:r>
      <w:r>
        <w:rPr>
          <w:lang w:eastAsia="ko-KR"/>
        </w:rPr>
        <w:t>가입한다</w:t>
      </w:r>
      <w:r>
        <w:rPr>
          <w:lang w:eastAsia="ko-KR"/>
        </w:rPr>
        <w:t>.</w:t>
      </w:r>
    </w:p>
    <w:p w14:paraId="41AE47F4" w14:textId="77777777" w:rsidR="009F28A3" w:rsidRDefault="00000000">
      <w:pPr>
        <w:spacing w:after="0"/>
        <w:rPr>
          <w:lang w:eastAsia="ko-KR"/>
        </w:rPr>
      </w:pPr>
      <w:r>
        <w:rPr>
          <w:b/>
          <w:lang w:eastAsia="ko-KR"/>
        </w:rPr>
        <w:t>Log In</w:t>
      </w:r>
    </w:p>
    <w:p w14:paraId="560B3F25" w14:textId="77777777" w:rsidR="009F28A3" w:rsidRDefault="00000000">
      <w:pPr>
        <w:spacing w:after="160"/>
        <w:rPr>
          <w:lang w:eastAsia="ko-KR"/>
        </w:rPr>
      </w:pPr>
      <w:r>
        <w:rPr>
          <w:lang w:eastAsia="ko-KR"/>
        </w:rPr>
        <w:t>회원은</w:t>
      </w:r>
      <w:r>
        <w:rPr>
          <w:lang w:eastAsia="ko-KR"/>
        </w:rPr>
        <w:t xml:space="preserve"> </w:t>
      </w:r>
      <w:r>
        <w:rPr>
          <w:lang w:eastAsia="ko-KR"/>
        </w:rPr>
        <w:t>아이디와</w:t>
      </w:r>
      <w:r>
        <w:rPr>
          <w:lang w:eastAsia="ko-KR"/>
        </w:rPr>
        <w:t xml:space="preserve"> </w:t>
      </w:r>
      <w:r>
        <w:rPr>
          <w:lang w:eastAsia="ko-KR"/>
        </w:rPr>
        <w:t>비밀번호로</w:t>
      </w:r>
      <w:r>
        <w:rPr>
          <w:lang w:eastAsia="ko-KR"/>
        </w:rPr>
        <w:t xml:space="preserve"> </w:t>
      </w:r>
      <w:r>
        <w:rPr>
          <w:lang w:eastAsia="ko-KR"/>
        </w:rPr>
        <w:t>로그인하고</w:t>
      </w:r>
      <w:r>
        <w:rPr>
          <w:lang w:eastAsia="ko-KR"/>
        </w:rPr>
        <w:t xml:space="preserve">,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구분에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화면이나</w:t>
      </w:r>
      <w:r>
        <w:rPr>
          <w:lang w:eastAsia="ko-KR"/>
        </w:rPr>
        <w:t xml:space="preserve"> </w:t>
      </w:r>
      <w:r>
        <w:rPr>
          <w:lang w:eastAsia="ko-KR"/>
        </w:rPr>
        <w:t>직원</w:t>
      </w:r>
      <w:r>
        <w:rPr>
          <w:lang w:eastAsia="ko-KR"/>
        </w:rPr>
        <w:t xml:space="preserve"> </w:t>
      </w:r>
      <w:r>
        <w:rPr>
          <w:lang w:eastAsia="ko-KR"/>
        </w:rPr>
        <w:t>화면을</w:t>
      </w:r>
      <w:r>
        <w:rPr>
          <w:lang w:eastAsia="ko-KR"/>
        </w:rPr>
        <w:t xml:space="preserve"> </w:t>
      </w:r>
      <w:r>
        <w:rPr>
          <w:lang w:eastAsia="ko-KR"/>
        </w:rPr>
        <w:t>본다</w:t>
      </w:r>
      <w:r>
        <w:rPr>
          <w:lang w:eastAsia="ko-KR"/>
        </w:rPr>
        <w:t>.</w:t>
      </w:r>
    </w:p>
    <w:p w14:paraId="088250AD" w14:textId="77777777" w:rsidR="009F28A3" w:rsidRDefault="00000000">
      <w:pPr>
        <w:spacing w:after="0"/>
        <w:rPr>
          <w:lang w:eastAsia="ko-KR"/>
        </w:rPr>
      </w:pPr>
      <w:r>
        <w:rPr>
          <w:b/>
          <w:lang w:eastAsia="ko-KR"/>
        </w:rPr>
        <w:t>View Previous Tours</w:t>
      </w:r>
    </w:p>
    <w:p w14:paraId="0A5DB559" w14:textId="77777777" w:rsidR="009F28A3" w:rsidRDefault="00000000">
      <w:pPr>
        <w:spacing w:after="160"/>
        <w:rPr>
          <w:lang w:eastAsia="ko-KR"/>
        </w:rPr>
      </w:pP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여행이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고객이</w:t>
      </w:r>
      <w:r>
        <w:rPr>
          <w:lang w:eastAsia="ko-KR"/>
        </w:rPr>
        <w:t xml:space="preserve"> </w:t>
      </w:r>
      <w:r>
        <w:rPr>
          <w:lang w:eastAsia="ko-KR"/>
        </w:rPr>
        <w:t>로그인하면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목록이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순으로</w:t>
      </w:r>
      <w:r>
        <w:rPr>
          <w:lang w:eastAsia="ko-KR"/>
        </w:rPr>
        <w:t xml:space="preserve"> </w:t>
      </w:r>
      <w:r>
        <w:rPr>
          <w:lang w:eastAsia="ko-KR"/>
        </w:rPr>
        <w:t>팝업에</w:t>
      </w:r>
      <w:r>
        <w:rPr>
          <w:lang w:eastAsia="ko-KR"/>
        </w:rPr>
        <w:t xml:space="preserve"> </w:t>
      </w:r>
      <w:r>
        <w:rPr>
          <w:lang w:eastAsia="ko-KR"/>
        </w:rPr>
        <w:t>나온다</w:t>
      </w:r>
      <w:r>
        <w:rPr>
          <w:lang w:eastAsia="ko-KR"/>
        </w:rPr>
        <w:t>.</w:t>
      </w:r>
    </w:p>
    <w:p w14:paraId="4802C929" w14:textId="77777777" w:rsidR="009F28A3" w:rsidRDefault="00000000">
      <w:pPr>
        <w:spacing w:after="0"/>
        <w:rPr>
          <w:lang w:eastAsia="ko-KR"/>
        </w:rPr>
      </w:pPr>
      <w:r>
        <w:rPr>
          <w:b/>
          <w:lang w:eastAsia="ko-KR"/>
        </w:rPr>
        <w:t>Select Tour by Voice</w:t>
      </w:r>
    </w:p>
    <w:p w14:paraId="2DEBFBB8" w14:textId="351C95D9" w:rsidR="009F28A3" w:rsidRDefault="00262D75">
      <w:pPr>
        <w:spacing w:after="160"/>
        <w:rPr>
          <w:lang w:eastAsia="ko-KR"/>
        </w:rPr>
      </w:pPr>
      <w:r w:rsidRPr="00262D75">
        <w:rPr>
          <w:lang w:eastAsia="ko-KR"/>
        </w:rPr>
        <w:t>고객은</w:t>
      </w:r>
      <w:r w:rsidRPr="00262D75">
        <w:rPr>
          <w:lang w:eastAsia="ko-KR"/>
        </w:rPr>
        <w:t xml:space="preserve"> </w:t>
      </w:r>
      <w:r w:rsidRPr="00262D75">
        <w:rPr>
          <w:lang w:eastAsia="ko-KR"/>
        </w:rPr>
        <w:t>음성으로</w:t>
      </w:r>
      <w:r w:rsidRPr="00262D75">
        <w:rPr>
          <w:lang w:eastAsia="ko-KR"/>
        </w:rPr>
        <w:t xml:space="preserve"> </w:t>
      </w:r>
      <w:r w:rsidRPr="00262D75">
        <w:rPr>
          <w:lang w:eastAsia="ko-KR"/>
        </w:rPr>
        <w:t>원하는</w:t>
      </w:r>
      <w:r w:rsidRPr="00262D75">
        <w:rPr>
          <w:lang w:eastAsia="ko-KR"/>
        </w:rPr>
        <w:t xml:space="preserve"> </w:t>
      </w:r>
      <w:r w:rsidRPr="00262D75">
        <w:rPr>
          <w:lang w:eastAsia="ko-KR"/>
        </w:rPr>
        <w:t>여행을</w:t>
      </w:r>
      <w:r w:rsidRPr="00262D75">
        <w:rPr>
          <w:lang w:eastAsia="ko-KR"/>
        </w:rPr>
        <w:t xml:space="preserve"> </w:t>
      </w:r>
      <w:r w:rsidRPr="00262D75">
        <w:rPr>
          <w:lang w:eastAsia="ko-KR"/>
        </w:rPr>
        <w:t>말하고</w:t>
      </w:r>
      <w:r w:rsidRPr="00262D75">
        <w:rPr>
          <w:lang w:eastAsia="ko-KR"/>
        </w:rPr>
        <w:t xml:space="preserve">, </w:t>
      </w:r>
      <w:r w:rsidRPr="00262D75">
        <w:rPr>
          <w:lang w:eastAsia="ko-KR"/>
        </w:rPr>
        <w:t>시스템이</w:t>
      </w:r>
      <w:r w:rsidRPr="00262D75">
        <w:rPr>
          <w:lang w:eastAsia="ko-KR"/>
        </w:rPr>
        <w:t xml:space="preserve"> </w:t>
      </w:r>
      <w:r w:rsidRPr="00262D75">
        <w:rPr>
          <w:lang w:eastAsia="ko-KR"/>
        </w:rPr>
        <w:t>채운</w:t>
      </w:r>
      <w:r w:rsidRPr="00262D75">
        <w:rPr>
          <w:lang w:eastAsia="ko-KR"/>
        </w:rPr>
        <w:t xml:space="preserve"> </w:t>
      </w:r>
      <w:r w:rsidRPr="00262D75">
        <w:rPr>
          <w:lang w:eastAsia="ko-KR"/>
        </w:rPr>
        <w:t>선택</w:t>
      </w:r>
      <w:r w:rsidRPr="00262D75">
        <w:rPr>
          <w:lang w:eastAsia="ko-KR"/>
        </w:rPr>
        <w:t xml:space="preserve"> </w:t>
      </w:r>
      <w:r w:rsidRPr="00262D75">
        <w:rPr>
          <w:lang w:eastAsia="ko-KR"/>
        </w:rPr>
        <w:t>내용을</w:t>
      </w:r>
      <w:r w:rsidRPr="00262D75">
        <w:rPr>
          <w:lang w:eastAsia="ko-KR"/>
        </w:rPr>
        <w:t xml:space="preserve"> </w:t>
      </w:r>
      <w:r w:rsidRPr="00262D75">
        <w:rPr>
          <w:lang w:eastAsia="ko-KR"/>
        </w:rPr>
        <w:t>확인하거나</w:t>
      </w:r>
      <w:r w:rsidRPr="00262D75">
        <w:rPr>
          <w:lang w:eastAsia="ko-KR"/>
        </w:rPr>
        <w:t xml:space="preserve"> </w:t>
      </w:r>
      <w:r w:rsidRPr="00262D75">
        <w:rPr>
          <w:lang w:eastAsia="ko-KR"/>
        </w:rPr>
        <w:t>수정한다</w:t>
      </w:r>
      <w:r w:rsidRPr="00262D75">
        <w:rPr>
          <w:lang w:eastAsia="ko-KR"/>
        </w:rPr>
        <w:t xml:space="preserve">. </w:t>
      </w:r>
      <w:r w:rsidRPr="00262D75">
        <w:rPr>
          <w:lang w:eastAsia="ko-KR"/>
        </w:rPr>
        <w:t>입력을</w:t>
      </w:r>
      <w:r w:rsidRPr="00262D75">
        <w:rPr>
          <w:lang w:eastAsia="ko-KR"/>
        </w:rPr>
        <w:t xml:space="preserve"> </w:t>
      </w:r>
      <w:r w:rsidRPr="00262D75">
        <w:rPr>
          <w:lang w:eastAsia="ko-KR"/>
        </w:rPr>
        <w:t>완료하면</w:t>
      </w:r>
      <w:r w:rsidRPr="00262D75">
        <w:rPr>
          <w:lang w:eastAsia="ko-KR"/>
        </w:rPr>
        <w:t xml:space="preserve"> Calculate Price </w:t>
      </w:r>
      <w:r w:rsidRPr="00262D75">
        <w:rPr>
          <w:lang w:eastAsia="ko-KR"/>
        </w:rPr>
        <w:t>단계로</w:t>
      </w:r>
      <w:r w:rsidRPr="00262D75">
        <w:rPr>
          <w:lang w:eastAsia="ko-KR"/>
        </w:rPr>
        <w:t xml:space="preserve"> </w:t>
      </w:r>
      <w:r w:rsidRPr="00262D75">
        <w:rPr>
          <w:lang w:eastAsia="ko-KR"/>
        </w:rPr>
        <w:t>이동한다</w:t>
      </w:r>
      <w:r w:rsidRPr="00262D75">
        <w:rPr>
          <w:lang w:eastAsia="ko-KR"/>
        </w:rPr>
        <w:t xml:space="preserve">. </w:t>
      </w:r>
      <w:r w:rsidRPr="00262D75">
        <w:rPr>
          <w:lang w:eastAsia="ko-KR"/>
        </w:rPr>
        <w:t>음성</w:t>
      </w:r>
      <w:r w:rsidRPr="00262D75">
        <w:rPr>
          <w:lang w:eastAsia="ko-KR"/>
        </w:rPr>
        <w:t xml:space="preserve"> </w:t>
      </w:r>
      <w:r w:rsidRPr="00262D75">
        <w:rPr>
          <w:lang w:eastAsia="ko-KR"/>
        </w:rPr>
        <w:t>입력은</w:t>
      </w:r>
      <w:r w:rsidRPr="00262D75">
        <w:rPr>
          <w:lang w:eastAsia="ko-KR"/>
        </w:rPr>
        <w:t xml:space="preserve"> </w:t>
      </w:r>
      <w:r w:rsidRPr="00262D75">
        <w:rPr>
          <w:lang w:eastAsia="ko-KR"/>
        </w:rPr>
        <w:t>선택</w:t>
      </w:r>
      <w:r w:rsidRPr="00262D75">
        <w:rPr>
          <w:lang w:eastAsia="ko-KR"/>
        </w:rPr>
        <w:t xml:space="preserve"> </w:t>
      </w:r>
      <w:r w:rsidRPr="00262D75">
        <w:rPr>
          <w:lang w:eastAsia="ko-KR"/>
        </w:rPr>
        <w:t>사항이며</w:t>
      </w:r>
      <w:r w:rsidRPr="00262D75">
        <w:rPr>
          <w:lang w:eastAsia="ko-KR"/>
        </w:rPr>
        <w:t xml:space="preserve">, </w:t>
      </w:r>
      <w:r w:rsidRPr="00262D75">
        <w:rPr>
          <w:lang w:eastAsia="ko-KR"/>
        </w:rPr>
        <w:t>화면에서</w:t>
      </w:r>
      <w:r w:rsidRPr="00262D75">
        <w:rPr>
          <w:lang w:eastAsia="ko-KR"/>
        </w:rPr>
        <w:t xml:space="preserve"> </w:t>
      </w:r>
      <w:r w:rsidRPr="00262D75">
        <w:rPr>
          <w:lang w:eastAsia="ko-KR"/>
        </w:rPr>
        <w:t>직접</w:t>
      </w:r>
      <w:r w:rsidRPr="00262D75">
        <w:rPr>
          <w:lang w:eastAsia="ko-KR"/>
        </w:rPr>
        <w:t xml:space="preserve"> </w:t>
      </w:r>
      <w:r w:rsidRPr="00262D75">
        <w:rPr>
          <w:lang w:eastAsia="ko-KR"/>
        </w:rPr>
        <w:t>선택할</w:t>
      </w:r>
      <w:r w:rsidRPr="00262D75">
        <w:rPr>
          <w:lang w:eastAsia="ko-KR"/>
        </w:rPr>
        <w:t xml:space="preserve"> </w:t>
      </w:r>
      <w:r w:rsidRPr="00262D75">
        <w:rPr>
          <w:lang w:eastAsia="ko-KR"/>
        </w:rPr>
        <w:t>수도</w:t>
      </w:r>
      <w:r w:rsidRPr="00262D75">
        <w:rPr>
          <w:lang w:eastAsia="ko-KR"/>
        </w:rPr>
        <w:t xml:space="preserve"> </w:t>
      </w:r>
      <w:r w:rsidRPr="00262D75">
        <w:rPr>
          <w:lang w:eastAsia="ko-KR"/>
        </w:rPr>
        <w:t>있다</w:t>
      </w:r>
      <w:r w:rsidRPr="00262D75">
        <w:rPr>
          <w:lang w:eastAsia="ko-KR"/>
        </w:rPr>
        <w:t>.</w:t>
      </w:r>
    </w:p>
    <w:p w14:paraId="512482CE" w14:textId="218123B6" w:rsidR="009F28A3" w:rsidRDefault="00000000">
      <w:pPr>
        <w:spacing w:after="0"/>
        <w:rPr>
          <w:lang w:eastAsia="ko-KR"/>
        </w:rPr>
      </w:pPr>
      <w:r>
        <w:rPr>
          <w:b/>
          <w:lang w:eastAsia="ko-KR"/>
        </w:rPr>
        <w:t>Select Tour</w:t>
      </w:r>
      <w:r w:rsidR="00B55AB3">
        <w:rPr>
          <w:b/>
          <w:lang w:eastAsia="ko-KR"/>
        </w:rPr>
        <w:t xml:space="preserve"> Details</w:t>
      </w:r>
    </w:p>
    <w:p w14:paraId="70D44596" w14:textId="2472B9D7" w:rsidR="00B55AB3" w:rsidRDefault="00B55AB3" w:rsidP="00B55AB3">
      <w:pPr>
        <w:spacing w:after="0"/>
        <w:rPr>
          <w:lang w:eastAsia="ko-KR"/>
        </w:rPr>
      </w:pPr>
      <w:r w:rsidRPr="00B55AB3">
        <w:rPr>
          <w:lang w:eastAsia="ko-KR"/>
        </w:rPr>
        <w:t>고객은</w:t>
      </w:r>
      <w:r w:rsidRPr="00B55AB3">
        <w:rPr>
          <w:lang w:eastAsia="ko-KR"/>
        </w:rPr>
        <w:t xml:space="preserve"> </w:t>
      </w:r>
      <w:r w:rsidRPr="00B55AB3">
        <w:rPr>
          <w:lang w:eastAsia="ko-KR"/>
        </w:rPr>
        <w:t>화면에서</w:t>
      </w:r>
      <w:r w:rsidRPr="00B55AB3">
        <w:rPr>
          <w:lang w:eastAsia="ko-KR"/>
        </w:rPr>
        <w:t xml:space="preserve"> </w:t>
      </w:r>
      <w:r w:rsidRPr="00B55AB3">
        <w:rPr>
          <w:lang w:eastAsia="ko-KR"/>
        </w:rPr>
        <w:t>테마</w:t>
      </w:r>
      <w:r w:rsidRPr="00B55AB3">
        <w:rPr>
          <w:lang w:eastAsia="ko-KR"/>
        </w:rPr>
        <w:t xml:space="preserve">, </w:t>
      </w:r>
      <w:r w:rsidRPr="00B55AB3">
        <w:rPr>
          <w:lang w:eastAsia="ko-KR"/>
        </w:rPr>
        <w:t>상품</w:t>
      </w:r>
      <w:r w:rsidRPr="00B55AB3">
        <w:rPr>
          <w:lang w:eastAsia="ko-KR"/>
        </w:rPr>
        <w:t xml:space="preserve">, </w:t>
      </w:r>
      <w:r w:rsidRPr="00B55AB3">
        <w:rPr>
          <w:lang w:eastAsia="ko-KR"/>
        </w:rPr>
        <w:t>투어</w:t>
      </w:r>
      <w:r w:rsidRPr="00B55AB3">
        <w:rPr>
          <w:lang w:eastAsia="ko-KR"/>
        </w:rPr>
        <w:t xml:space="preserve"> </w:t>
      </w:r>
      <w:r w:rsidRPr="00B55AB3">
        <w:rPr>
          <w:lang w:eastAsia="ko-KR"/>
        </w:rPr>
        <w:t>등급과</w:t>
      </w:r>
      <w:r w:rsidRPr="00B55AB3">
        <w:rPr>
          <w:lang w:eastAsia="ko-KR"/>
        </w:rPr>
        <w:t xml:space="preserve"> </w:t>
      </w:r>
      <w:r w:rsidRPr="00B55AB3">
        <w:rPr>
          <w:lang w:eastAsia="ko-KR"/>
        </w:rPr>
        <w:t>인원을</w:t>
      </w:r>
      <w:r w:rsidRPr="00B55AB3">
        <w:rPr>
          <w:lang w:eastAsia="ko-KR"/>
        </w:rPr>
        <w:t xml:space="preserve"> </w:t>
      </w:r>
      <w:r w:rsidRPr="00B55AB3">
        <w:rPr>
          <w:lang w:eastAsia="ko-KR"/>
        </w:rPr>
        <w:t>선택한다</w:t>
      </w:r>
      <w:r w:rsidRPr="00B55AB3">
        <w:rPr>
          <w:lang w:eastAsia="ko-KR"/>
        </w:rPr>
        <w:t xml:space="preserve">. </w:t>
      </w:r>
      <w:r w:rsidRPr="00B55AB3">
        <w:rPr>
          <w:lang w:eastAsia="ko-KR"/>
        </w:rPr>
        <w:t>선택을</w:t>
      </w:r>
      <w:r w:rsidRPr="00B55AB3">
        <w:rPr>
          <w:lang w:eastAsia="ko-KR"/>
        </w:rPr>
        <w:t xml:space="preserve"> </w:t>
      </w:r>
      <w:r w:rsidRPr="00B55AB3">
        <w:rPr>
          <w:lang w:eastAsia="ko-KR"/>
        </w:rPr>
        <w:t>마치면</w:t>
      </w:r>
      <w:r w:rsidRPr="00B55AB3">
        <w:rPr>
          <w:lang w:eastAsia="ko-KR"/>
        </w:rPr>
        <w:t xml:space="preserve"> </w:t>
      </w:r>
      <w:r w:rsidRPr="00B55AB3">
        <w:rPr>
          <w:lang w:eastAsia="ko-KR"/>
        </w:rPr>
        <w:t>가격</w:t>
      </w:r>
      <w:r w:rsidRPr="00B55AB3">
        <w:rPr>
          <w:lang w:eastAsia="ko-KR"/>
        </w:rPr>
        <w:t xml:space="preserve"> </w:t>
      </w:r>
      <w:r w:rsidRPr="00B55AB3">
        <w:rPr>
          <w:lang w:eastAsia="ko-KR"/>
        </w:rPr>
        <w:t>계산</w:t>
      </w:r>
      <w:r w:rsidRPr="00B55AB3">
        <w:rPr>
          <w:lang w:eastAsia="ko-KR"/>
        </w:rPr>
        <w:t xml:space="preserve"> </w:t>
      </w:r>
      <w:r w:rsidRPr="00B55AB3">
        <w:rPr>
          <w:lang w:eastAsia="ko-KR"/>
        </w:rPr>
        <w:t>단계로</w:t>
      </w:r>
      <w:r w:rsidRPr="00B55AB3">
        <w:rPr>
          <w:lang w:eastAsia="ko-KR"/>
        </w:rPr>
        <w:t xml:space="preserve"> </w:t>
      </w:r>
      <w:r w:rsidRPr="00B55AB3">
        <w:rPr>
          <w:lang w:eastAsia="ko-KR"/>
        </w:rPr>
        <w:t>이동한다</w:t>
      </w:r>
      <w:r w:rsidRPr="00B55AB3">
        <w:rPr>
          <w:lang w:eastAsia="ko-KR"/>
        </w:rPr>
        <w:t>.</w:t>
      </w:r>
    </w:p>
    <w:p w14:paraId="00547F65" w14:textId="77777777" w:rsidR="00262D75" w:rsidRDefault="00262D75" w:rsidP="00B55AB3">
      <w:pPr>
        <w:spacing w:after="0"/>
        <w:rPr>
          <w:lang w:eastAsia="ko-KR"/>
        </w:rPr>
      </w:pPr>
    </w:p>
    <w:p w14:paraId="7B8A52BB" w14:textId="09BF5664" w:rsidR="00262D75" w:rsidRPr="00262D75" w:rsidRDefault="00262D75" w:rsidP="00B55AB3">
      <w:pPr>
        <w:spacing w:after="0"/>
        <w:rPr>
          <w:b/>
          <w:bCs/>
          <w:lang w:eastAsia="ko-KR"/>
        </w:rPr>
      </w:pPr>
      <w:r w:rsidRPr="00262D75">
        <w:rPr>
          <w:b/>
          <w:bCs/>
          <w:lang w:eastAsia="ko-KR"/>
        </w:rPr>
        <w:t>Calculate Price</w:t>
      </w:r>
    </w:p>
    <w:p w14:paraId="60A64D33" w14:textId="66EC8441" w:rsidR="00262D75" w:rsidRPr="00262D75" w:rsidRDefault="00262D75" w:rsidP="00B55AB3">
      <w:pPr>
        <w:spacing w:after="0"/>
        <w:rPr>
          <w:lang w:eastAsia="ko-KR"/>
        </w:rPr>
      </w:pP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상품</w:t>
      </w:r>
      <w:r>
        <w:rPr>
          <w:lang w:eastAsia="ko-KR"/>
        </w:rPr>
        <w:t xml:space="preserve">, </w:t>
      </w:r>
      <w:r>
        <w:rPr>
          <w:lang w:eastAsia="ko-KR"/>
        </w:rPr>
        <w:t>등급</w:t>
      </w:r>
      <w:r>
        <w:rPr>
          <w:lang w:eastAsia="ko-KR"/>
        </w:rPr>
        <w:t xml:space="preserve">, </w:t>
      </w:r>
      <w:r>
        <w:rPr>
          <w:lang w:eastAsia="ko-KR"/>
        </w:rPr>
        <w:t>인원과</w:t>
      </w:r>
      <w:r>
        <w:rPr>
          <w:lang w:eastAsia="ko-KR"/>
        </w:rPr>
        <w:t xml:space="preserve"> </w:t>
      </w:r>
      <w:r>
        <w:rPr>
          <w:lang w:eastAsia="ko-KR"/>
        </w:rPr>
        <w:t>옵션을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할인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가격을</w:t>
      </w:r>
      <w:r>
        <w:rPr>
          <w:lang w:eastAsia="ko-KR"/>
        </w:rPr>
        <w:t xml:space="preserve"> </w:t>
      </w:r>
      <w:r>
        <w:rPr>
          <w:lang w:eastAsia="ko-KR"/>
        </w:rPr>
        <w:t>계산한다</w:t>
      </w:r>
      <w:r>
        <w:rPr>
          <w:lang w:eastAsia="ko-KR"/>
        </w:rPr>
        <w:t xml:space="preserve">. </w:t>
      </w:r>
      <w:r>
        <w:rPr>
          <w:lang w:eastAsia="ko-KR"/>
        </w:rPr>
        <w:t>옵션을</w:t>
      </w:r>
      <w:r>
        <w:rPr>
          <w:lang w:eastAsia="ko-KR"/>
        </w:rPr>
        <w:t xml:space="preserve"> </w:t>
      </w:r>
      <w:r>
        <w:rPr>
          <w:lang w:eastAsia="ko-KR"/>
        </w:rPr>
        <w:t>변경하면</w:t>
      </w:r>
      <w:r>
        <w:rPr>
          <w:lang w:eastAsia="ko-KR"/>
        </w:rPr>
        <w:t xml:space="preserve"> </w:t>
      </w:r>
      <w:r>
        <w:rPr>
          <w:lang w:eastAsia="ko-KR"/>
        </w:rPr>
        <w:t>변경된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반영하여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계산한다</w:t>
      </w:r>
      <w:r>
        <w:rPr>
          <w:lang w:eastAsia="ko-KR"/>
        </w:rPr>
        <w:t>.</w:t>
      </w:r>
    </w:p>
    <w:p w14:paraId="5A891154" w14:textId="77777777" w:rsidR="00262D75" w:rsidRPr="00B55AB3" w:rsidRDefault="00262D75" w:rsidP="00B55AB3">
      <w:pPr>
        <w:spacing w:after="0"/>
        <w:rPr>
          <w:lang w:eastAsia="ko-KR"/>
        </w:rPr>
      </w:pPr>
    </w:p>
    <w:p w14:paraId="21C2A894" w14:textId="77777777" w:rsidR="009F28A3" w:rsidRDefault="00000000">
      <w:pPr>
        <w:spacing w:after="0"/>
        <w:rPr>
          <w:lang w:eastAsia="ko-KR"/>
        </w:rPr>
      </w:pPr>
      <w:r>
        <w:rPr>
          <w:b/>
          <w:lang w:eastAsia="ko-KR"/>
        </w:rPr>
        <w:t>Apply Regular Discount</w:t>
      </w:r>
    </w:p>
    <w:p w14:paraId="43C9FAB3" w14:textId="77777777" w:rsidR="009F28A3" w:rsidRDefault="00000000">
      <w:pPr>
        <w:spacing w:after="160"/>
        <w:rPr>
          <w:lang w:eastAsia="ko-KR"/>
        </w:rPr>
      </w:pPr>
      <w:r>
        <w:rPr>
          <w:lang w:eastAsia="ko-KR"/>
        </w:rPr>
        <w:lastRenderedPageBreak/>
        <w:t>이전</w:t>
      </w:r>
      <w:r>
        <w:rPr>
          <w:lang w:eastAsia="ko-KR"/>
        </w:rPr>
        <w:t xml:space="preserve"> </w:t>
      </w:r>
      <w:r>
        <w:rPr>
          <w:lang w:eastAsia="ko-KR"/>
        </w:rPr>
        <w:t>여행이</w:t>
      </w:r>
      <w:r>
        <w:rPr>
          <w:lang w:eastAsia="ko-KR"/>
        </w:rPr>
        <w:t xml:space="preserve"> 2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이상인</w:t>
      </w:r>
      <w:r>
        <w:rPr>
          <w:lang w:eastAsia="ko-KR"/>
        </w:rPr>
        <w:t xml:space="preserve"> </w:t>
      </w:r>
      <w:r>
        <w:rPr>
          <w:lang w:eastAsia="ko-KR"/>
        </w:rPr>
        <w:t>단골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>(</w:t>
      </w:r>
      <w:r>
        <w:rPr>
          <w:lang w:eastAsia="ko-KR"/>
        </w:rPr>
        <w:t>가정</w:t>
      </w:r>
      <w:r>
        <w:rPr>
          <w:lang w:eastAsia="ko-KR"/>
        </w:rPr>
        <w:t>)</w:t>
      </w:r>
      <w:r>
        <w:rPr>
          <w:lang w:eastAsia="ko-KR"/>
        </w:rPr>
        <w:t>에게는</w:t>
      </w:r>
      <w:r>
        <w:rPr>
          <w:lang w:eastAsia="ko-KR"/>
        </w:rPr>
        <w:t xml:space="preserve"> </w:t>
      </w:r>
      <w:r>
        <w:rPr>
          <w:lang w:eastAsia="ko-KR"/>
        </w:rPr>
        <w:t>할인된</w:t>
      </w:r>
      <w:r>
        <w:rPr>
          <w:lang w:eastAsia="ko-KR"/>
        </w:rPr>
        <w:t xml:space="preserve"> </w:t>
      </w:r>
      <w:r>
        <w:rPr>
          <w:lang w:eastAsia="ko-KR"/>
        </w:rPr>
        <w:t>가격이</w:t>
      </w:r>
      <w:r>
        <w:rPr>
          <w:lang w:eastAsia="ko-KR"/>
        </w:rPr>
        <w:t xml:space="preserve"> </w:t>
      </w:r>
      <w:r>
        <w:rPr>
          <w:lang w:eastAsia="ko-KR"/>
        </w:rPr>
        <w:t>적용된다</w:t>
      </w:r>
      <w:r>
        <w:rPr>
          <w:lang w:eastAsia="ko-KR"/>
        </w:rPr>
        <w:t>.</w:t>
      </w:r>
    </w:p>
    <w:p w14:paraId="360FD0E0" w14:textId="77777777" w:rsidR="00262D75" w:rsidRDefault="00262D75">
      <w:pPr>
        <w:spacing w:after="160"/>
        <w:rPr>
          <w:lang w:eastAsia="ko-KR"/>
        </w:rPr>
      </w:pPr>
    </w:p>
    <w:p w14:paraId="2A3947E9" w14:textId="2295CE82" w:rsidR="00262D75" w:rsidRPr="00262D75" w:rsidRDefault="00262D75">
      <w:pPr>
        <w:spacing w:after="160"/>
        <w:rPr>
          <w:b/>
          <w:bCs/>
          <w:lang w:eastAsia="ko-KR"/>
        </w:rPr>
      </w:pPr>
      <w:r w:rsidRPr="00262D75">
        <w:rPr>
          <w:b/>
          <w:bCs/>
          <w:lang w:eastAsia="ko-KR"/>
        </w:rPr>
        <w:t>Show Summary</w:t>
      </w:r>
    </w:p>
    <w:p w14:paraId="1F23EC54" w14:textId="353402BD" w:rsidR="00262D75" w:rsidRDefault="00262D75">
      <w:pPr>
        <w:spacing w:after="160"/>
        <w:rPr>
          <w:lang w:eastAsia="ko-KR"/>
        </w:rPr>
      </w:pP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내용과</w:t>
      </w:r>
      <w:r>
        <w:rPr>
          <w:lang w:eastAsia="ko-KR"/>
        </w:rPr>
        <w:t xml:space="preserve"> </w:t>
      </w:r>
      <w:r>
        <w:rPr>
          <w:lang w:eastAsia="ko-KR"/>
        </w:rPr>
        <w:t>단골</w:t>
      </w:r>
      <w:r>
        <w:rPr>
          <w:lang w:eastAsia="ko-KR"/>
        </w:rPr>
        <w:t xml:space="preserve"> </w:t>
      </w:r>
      <w:r>
        <w:rPr>
          <w:lang w:eastAsia="ko-KR"/>
        </w:rPr>
        <w:t>할인이</w:t>
      </w:r>
      <w:r>
        <w:rPr>
          <w:lang w:eastAsia="ko-KR"/>
        </w:rPr>
        <w:t xml:space="preserve"> </w:t>
      </w:r>
      <w:r>
        <w:rPr>
          <w:lang w:eastAsia="ko-KR"/>
        </w:rPr>
        <w:t>반영된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가격을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고객은</w:t>
      </w:r>
      <w:r>
        <w:rPr>
          <w:lang w:eastAsia="ko-KR"/>
        </w:rPr>
        <w:t xml:space="preserve"> </w:t>
      </w:r>
      <w:r>
        <w:rPr>
          <w:lang w:eastAsia="ko-KR"/>
        </w:rPr>
        <w:t>옵션을</w:t>
      </w:r>
      <w:r>
        <w:rPr>
          <w:lang w:eastAsia="ko-KR"/>
        </w:rPr>
        <w:t xml:space="preserve"> </w:t>
      </w:r>
      <w:r>
        <w:rPr>
          <w:lang w:eastAsia="ko-KR"/>
        </w:rPr>
        <w:t>변경하거나</w:t>
      </w:r>
      <w:r>
        <w:rPr>
          <w:lang w:eastAsia="ko-KR"/>
        </w:rPr>
        <w:t xml:space="preserve"> </w:t>
      </w:r>
      <w:r>
        <w:rPr>
          <w:lang w:eastAsia="ko-KR"/>
        </w:rPr>
        <w:t>신청을</w:t>
      </w:r>
      <w:r>
        <w:rPr>
          <w:lang w:eastAsia="ko-KR"/>
        </w:rPr>
        <w:t xml:space="preserve"> </w:t>
      </w:r>
      <w:r>
        <w:rPr>
          <w:lang w:eastAsia="ko-KR"/>
        </w:rPr>
        <w:t>진행한다</w:t>
      </w:r>
      <w:r>
        <w:rPr>
          <w:lang w:eastAsia="ko-KR"/>
        </w:rPr>
        <w:t>.</w:t>
      </w:r>
    </w:p>
    <w:p w14:paraId="77AE2AFD" w14:textId="77777777" w:rsidR="00262D75" w:rsidRDefault="00262D75">
      <w:pPr>
        <w:spacing w:after="160"/>
        <w:rPr>
          <w:lang w:eastAsia="ko-KR"/>
        </w:rPr>
      </w:pPr>
    </w:p>
    <w:p w14:paraId="36A38E91" w14:textId="77777777" w:rsidR="009F28A3" w:rsidRDefault="00000000">
      <w:pPr>
        <w:spacing w:after="0"/>
        <w:rPr>
          <w:lang w:eastAsia="ko-KR"/>
        </w:rPr>
      </w:pPr>
      <w:r>
        <w:rPr>
          <w:b/>
          <w:lang w:eastAsia="ko-KR"/>
        </w:rPr>
        <w:t>Customize Tour Options</w:t>
      </w:r>
    </w:p>
    <w:p w14:paraId="12BB0FB6" w14:textId="77777777" w:rsidR="00262D75" w:rsidRDefault="00262D75">
      <w:pPr>
        <w:spacing w:after="0"/>
        <w:rPr>
          <w:lang w:eastAsia="ko-KR"/>
        </w:rPr>
      </w:pPr>
      <w:r>
        <w:rPr>
          <w:lang w:eastAsia="ko-KR"/>
        </w:rPr>
        <w:t>고객은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호텔</w:t>
      </w:r>
      <w:r>
        <w:rPr>
          <w:lang w:eastAsia="ko-KR"/>
        </w:rPr>
        <w:t xml:space="preserve"> </w:t>
      </w:r>
      <w:r>
        <w:rPr>
          <w:lang w:eastAsia="ko-KR"/>
        </w:rPr>
        <w:t>등급</w:t>
      </w:r>
      <w:r>
        <w:rPr>
          <w:lang w:eastAsia="ko-KR"/>
        </w:rPr>
        <w:t xml:space="preserve">, </w:t>
      </w:r>
      <w:r>
        <w:rPr>
          <w:lang w:eastAsia="ko-KR"/>
        </w:rPr>
        <w:t>교통</w:t>
      </w:r>
      <w:r>
        <w:rPr>
          <w:lang w:eastAsia="ko-KR"/>
        </w:rPr>
        <w:t xml:space="preserve">, </w:t>
      </w:r>
      <w:r>
        <w:rPr>
          <w:lang w:eastAsia="ko-KR"/>
        </w:rPr>
        <w:t>식사를</w:t>
      </w:r>
      <w:r>
        <w:rPr>
          <w:lang w:eastAsia="ko-KR"/>
        </w:rPr>
        <w:t xml:space="preserve"> </w:t>
      </w:r>
      <w:r>
        <w:rPr>
          <w:lang w:eastAsia="ko-KR"/>
        </w:rPr>
        <w:t>변경하거나</w:t>
      </w:r>
      <w:r>
        <w:rPr>
          <w:lang w:eastAsia="ko-KR"/>
        </w:rPr>
        <w:t xml:space="preserve"> </w:t>
      </w:r>
      <w:r>
        <w:rPr>
          <w:lang w:eastAsia="ko-KR"/>
        </w:rPr>
        <w:t>샴페인</w:t>
      </w:r>
      <w:r>
        <w:rPr>
          <w:lang w:eastAsia="ko-KR"/>
        </w:rPr>
        <w:t>·</w:t>
      </w:r>
      <w:r>
        <w:rPr>
          <w:lang w:eastAsia="ko-KR"/>
        </w:rPr>
        <w:t>커피를</w:t>
      </w:r>
      <w:r>
        <w:rPr>
          <w:lang w:eastAsia="ko-KR"/>
        </w:rPr>
        <w:t xml:space="preserve"> </w:t>
      </w:r>
      <w:r>
        <w:rPr>
          <w:lang w:eastAsia="ko-KR"/>
        </w:rPr>
        <w:t>추가할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Calculate Price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돌아가</w:t>
      </w:r>
      <w:r>
        <w:rPr>
          <w:lang w:eastAsia="ko-KR"/>
        </w:rPr>
        <w:t xml:space="preserve"> </w:t>
      </w:r>
      <w:r>
        <w:rPr>
          <w:lang w:eastAsia="ko-KR"/>
        </w:rPr>
        <w:t>가격과</w:t>
      </w:r>
      <w:r>
        <w:rPr>
          <w:lang w:eastAsia="ko-KR"/>
        </w:rPr>
        <w:t xml:space="preserve"> </w:t>
      </w:r>
      <w:r>
        <w:rPr>
          <w:lang w:eastAsia="ko-KR"/>
        </w:rPr>
        <w:t>단골</w:t>
      </w:r>
      <w:r>
        <w:rPr>
          <w:lang w:eastAsia="ko-KR"/>
        </w:rPr>
        <w:t xml:space="preserve"> </w:t>
      </w:r>
      <w:r>
        <w:rPr>
          <w:lang w:eastAsia="ko-KR"/>
        </w:rPr>
        <w:t>할인을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계산한다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사항이다</w:t>
      </w:r>
      <w:r>
        <w:rPr>
          <w:lang w:eastAsia="ko-KR"/>
        </w:rPr>
        <w:t>.</w:t>
      </w:r>
    </w:p>
    <w:p w14:paraId="45B31BCE" w14:textId="77777777" w:rsidR="00262D75" w:rsidRDefault="00262D75">
      <w:pPr>
        <w:spacing w:after="0"/>
        <w:rPr>
          <w:lang w:eastAsia="ko-KR"/>
        </w:rPr>
      </w:pPr>
    </w:p>
    <w:p w14:paraId="0E4447EA" w14:textId="4D73DE35" w:rsidR="00262D75" w:rsidRPr="00262D75" w:rsidRDefault="00262D75">
      <w:pPr>
        <w:spacing w:after="0"/>
        <w:rPr>
          <w:b/>
          <w:bCs/>
          <w:lang w:eastAsia="ko-KR"/>
        </w:rPr>
      </w:pPr>
      <w:r w:rsidRPr="00262D75">
        <w:rPr>
          <w:b/>
          <w:bCs/>
          <w:lang w:eastAsia="ko-KR"/>
        </w:rPr>
        <w:t>Validate and Save Application</w:t>
      </w:r>
    </w:p>
    <w:p w14:paraId="4341C010" w14:textId="19B71ED1" w:rsidR="00262D75" w:rsidRDefault="00262D75">
      <w:pPr>
        <w:spacing w:after="0"/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입력값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출발일</w:t>
      </w:r>
      <w:r>
        <w:rPr>
          <w:lang w:eastAsia="ko-KR"/>
        </w:rPr>
        <w:t xml:space="preserve">,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정원과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 xml:space="preserve">. </w:t>
      </w:r>
      <w:r>
        <w:rPr>
          <w:lang w:eastAsia="ko-KR"/>
        </w:rPr>
        <w:t>유효한</w:t>
      </w:r>
      <w:r>
        <w:rPr>
          <w:lang w:eastAsia="ko-KR"/>
        </w:rPr>
        <w:t xml:space="preserve"> </w:t>
      </w:r>
      <w:r>
        <w:rPr>
          <w:lang w:eastAsia="ko-KR"/>
        </w:rPr>
        <w:t>신청이면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정보와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가격을</w:t>
      </w:r>
      <w:r>
        <w:rPr>
          <w:lang w:eastAsia="ko-KR"/>
        </w:rPr>
        <w:t xml:space="preserve"> </w:t>
      </w:r>
      <w:r>
        <w:rPr>
          <w:lang w:eastAsia="ko-KR"/>
        </w:rPr>
        <w:t>저장한다</w:t>
      </w:r>
      <w:r>
        <w:rPr>
          <w:lang w:eastAsia="ko-KR"/>
        </w:rPr>
        <w:t xml:space="preserve">. </w:t>
      </w:r>
      <w:r>
        <w:rPr>
          <w:lang w:eastAsia="ko-KR"/>
        </w:rPr>
        <w:t>오류가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신청을</w:t>
      </w:r>
      <w:r>
        <w:rPr>
          <w:lang w:eastAsia="ko-KR"/>
        </w:rPr>
        <w:t xml:space="preserve"> </w:t>
      </w:r>
      <w:r>
        <w:rPr>
          <w:lang w:eastAsia="ko-KR"/>
        </w:rPr>
        <w:t>저장하지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사유를</w:t>
      </w:r>
      <w:r>
        <w:rPr>
          <w:lang w:eastAsia="ko-KR"/>
        </w:rPr>
        <w:t xml:space="preserve"> </w:t>
      </w:r>
      <w:r>
        <w:rPr>
          <w:lang w:eastAsia="ko-KR"/>
        </w:rPr>
        <w:t>안내한다</w:t>
      </w:r>
      <w:r>
        <w:rPr>
          <w:lang w:eastAsia="ko-KR"/>
        </w:rPr>
        <w:t>.</w:t>
      </w:r>
    </w:p>
    <w:p w14:paraId="6848CC9D" w14:textId="77777777" w:rsidR="00262D75" w:rsidRDefault="00262D75">
      <w:pPr>
        <w:spacing w:after="0"/>
        <w:rPr>
          <w:lang w:eastAsia="ko-KR"/>
        </w:rPr>
      </w:pPr>
    </w:p>
    <w:p w14:paraId="2D202736" w14:textId="2D567164" w:rsidR="009F28A3" w:rsidRDefault="00000000">
      <w:pPr>
        <w:spacing w:after="0"/>
        <w:rPr>
          <w:lang w:eastAsia="ko-KR"/>
        </w:rPr>
      </w:pPr>
      <w:r>
        <w:rPr>
          <w:b/>
          <w:lang w:eastAsia="ko-KR"/>
        </w:rPr>
        <w:t>Confirm Tour</w:t>
      </w:r>
    </w:p>
    <w:p w14:paraId="13AC52F9" w14:textId="77777777" w:rsidR="00262D75" w:rsidRDefault="00262D75">
      <w:pPr>
        <w:spacing w:after="0"/>
        <w:rPr>
          <w:lang w:eastAsia="ko-KR"/>
        </w:rPr>
      </w:pPr>
      <w:r>
        <w:rPr>
          <w:lang w:eastAsia="ko-KR"/>
        </w:rPr>
        <w:t>저장된</w:t>
      </w:r>
      <w:r>
        <w:rPr>
          <w:lang w:eastAsia="ko-KR"/>
        </w:rPr>
        <w:t xml:space="preserve"> </w:t>
      </w:r>
      <w:r>
        <w:rPr>
          <w:lang w:eastAsia="ko-KR"/>
        </w:rPr>
        <w:t>신청을</w:t>
      </w:r>
      <w:r>
        <w:rPr>
          <w:lang w:eastAsia="ko-KR"/>
        </w:rPr>
        <w:t xml:space="preserve"> </w:t>
      </w:r>
      <w:r>
        <w:rPr>
          <w:lang w:eastAsia="ko-KR"/>
        </w:rPr>
        <w:t>반영한</w:t>
      </w:r>
      <w:r>
        <w:rPr>
          <w:lang w:eastAsia="ko-KR"/>
        </w:rPr>
        <w:t xml:space="preserve"> </w:t>
      </w:r>
      <w:r>
        <w:rPr>
          <w:lang w:eastAsia="ko-KR"/>
        </w:rPr>
        <w:t>상품별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인원</w:t>
      </w:r>
      <w:r>
        <w:rPr>
          <w:lang w:eastAsia="ko-KR"/>
        </w:rPr>
        <w:t xml:space="preserve"> </w:t>
      </w:r>
      <w:r>
        <w:rPr>
          <w:lang w:eastAsia="ko-KR"/>
        </w:rPr>
        <w:t>합계가</w:t>
      </w:r>
      <w:r>
        <w:rPr>
          <w:lang w:eastAsia="ko-KR"/>
        </w:rPr>
        <w:t xml:space="preserve"> 3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이상이면</w:t>
      </w:r>
      <w:r>
        <w:rPr>
          <w:lang w:eastAsia="ko-KR"/>
        </w:rPr>
        <w:t xml:space="preserve"> </w:t>
      </w:r>
      <w:r>
        <w:rPr>
          <w:lang w:eastAsia="ko-KR"/>
        </w:rPr>
        <w:t>상품을</w:t>
      </w:r>
      <w:r>
        <w:rPr>
          <w:lang w:eastAsia="ko-KR"/>
        </w:rPr>
        <w:t xml:space="preserve"> </w:t>
      </w:r>
      <w:r>
        <w:rPr>
          <w:lang w:eastAsia="ko-KR"/>
        </w:rPr>
        <w:t>확정한다</w:t>
      </w:r>
      <w:r>
        <w:rPr>
          <w:lang w:eastAsia="ko-KR"/>
        </w:rPr>
        <w:t xml:space="preserve">.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시에는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상품의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신청자에게</w:t>
      </w:r>
      <w:r>
        <w:rPr>
          <w:lang w:eastAsia="ko-KR"/>
        </w:rPr>
        <w:t xml:space="preserve">,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확정된</w:t>
      </w:r>
      <w:r>
        <w:rPr>
          <w:lang w:eastAsia="ko-KR"/>
        </w:rPr>
        <w:t xml:space="preserve"> </w:t>
      </w:r>
      <w:r>
        <w:rPr>
          <w:lang w:eastAsia="ko-KR"/>
        </w:rPr>
        <w:t>상품의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시에는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신청자에게만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문자를</w:t>
      </w:r>
      <w:r>
        <w:rPr>
          <w:lang w:eastAsia="ko-KR"/>
        </w:rPr>
        <w:t xml:space="preserve"> </w:t>
      </w:r>
      <w:r>
        <w:rPr>
          <w:lang w:eastAsia="ko-KR"/>
        </w:rPr>
        <w:t>발송한다</w:t>
      </w:r>
      <w:r>
        <w:rPr>
          <w:lang w:eastAsia="ko-KR"/>
        </w:rPr>
        <w:t>. 3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미만이면</w:t>
      </w:r>
      <w:r>
        <w:rPr>
          <w:lang w:eastAsia="ko-KR"/>
        </w:rPr>
        <w:t xml:space="preserve"> </w:t>
      </w:r>
      <w:r>
        <w:rPr>
          <w:lang w:eastAsia="ko-KR"/>
        </w:rPr>
        <w:t>모집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>.</w:t>
      </w:r>
    </w:p>
    <w:p w14:paraId="41819D0C" w14:textId="77777777" w:rsidR="00262D75" w:rsidRDefault="00262D75">
      <w:pPr>
        <w:spacing w:after="0"/>
        <w:rPr>
          <w:lang w:eastAsia="ko-KR"/>
        </w:rPr>
      </w:pPr>
    </w:p>
    <w:p w14:paraId="4CE09BD8" w14:textId="54F7CD08" w:rsidR="009F28A3" w:rsidRDefault="00000000">
      <w:pPr>
        <w:spacing w:after="0"/>
        <w:rPr>
          <w:lang w:eastAsia="ko-KR"/>
        </w:rPr>
      </w:pPr>
      <w:r>
        <w:rPr>
          <w:b/>
          <w:lang w:eastAsia="ko-KR"/>
        </w:rPr>
        <w:t>Plan Tour</w:t>
      </w:r>
    </w:p>
    <w:p w14:paraId="5FC79D1C" w14:textId="77777777" w:rsidR="009F28A3" w:rsidRDefault="00000000">
      <w:pPr>
        <w:spacing w:after="160"/>
        <w:rPr>
          <w:lang w:eastAsia="ko-KR"/>
        </w:rPr>
      </w:pPr>
      <w:r>
        <w:rPr>
          <w:lang w:eastAsia="ko-KR"/>
        </w:rPr>
        <w:t>직원은</w:t>
      </w:r>
      <w:r>
        <w:rPr>
          <w:lang w:eastAsia="ko-KR"/>
        </w:rPr>
        <w:t xml:space="preserve"> </w:t>
      </w:r>
      <w:r>
        <w:rPr>
          <w:lang w:eastAsia="ko-KR"/>
        </w:rPr>
        <w:t>테마</w:t>
      </w:r>
      <w:r>
        <w:rPr>
          <w:lang w:eastAsia="ko-KR"/>
        </w:rPr>
        <w:t xml:space="preserve">, </w:t>
      </w:r>
      <w:r>
        <w:rPr>
          <w:lang w:eastAsia="ko-KR"/>
        </w:rPr>
        <w:t>출발일</w:t>
      </w:r>
      <w:r>
        <w:rPr>
          <w:lang w:eastAsia="ko-KR"/>
        </w:rPr>
        <w:t xml:space="preserve">, </w:t>
      </w:r>
      <w:r>
        <w:rPr>
          <w:lang w:eastAsia="ko-KR"/>
        </w:rPr>
        <w:t>기간</w:t>
      </w:r>
      <w:r>
        <w:rPr>
          <w:lang w:eastAsia="ko-KR"/>
        </w:rPr>
        <w:t xml:space="preserve">, </w:t>
      </w:r>
      <w:r>
        <w:rPr>
          <w:lang w:eastAsia="ko-KR"/>
        </w:rPr>
        <w:t>정원</w:t>
      </w:r>
      <w:r>
        <w:rPr>
          <w:lang w:eastAsia="ko-KR"/>
        </w:rPr>
        <w:t xml:space="preserve">, </w:t>
      </w:r>
      <w:r>
        <w:rPr>
          <w:lang w:eastAsia="ko-KR"/>
        </w:rPr>
        <w:t>등급별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, </w:t>
      </w:r>
      <w:r>
        <w:rPr>
          <w:lang w:eastAsia="ko-KR"/>
        </w:rPr>
        <w:t>교통</w:t>
      </w:r>
      <w:r>
        <w:rPr>
          <w:lang w:eastAsia="ko-KR"/>
        </w:rPr>
        <w:t xml:space="preserve"> </w:t>
      </w:r>
      <w:r>
        <w:rPr>
          <w:lang w:eastAsia="ko-KR"/>
        </w:rPr>
        <w:t>선택지를</w:t>
      </w:r>
      <w:r>
        <w:rPr>
          <w:lang w:eastAsia="ko-KR"/>
        </w:rPr>
        <w:t xml:space="preserve"> </w:t>
      </w:r>
      <w:r>
        <w:rPr>
          <w:lang w:eastAsia="ko-KR"/>
        </w:rPr>
        <w:t>정해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상품을</w:t>
      </w:r>
      <w:r>
        <w:rPr>
          <w:lang w:eastAsia="ko-KR"/>
        </w:rPr>
        <w:t xml:space="preserve"> </w:t>
      </w:r>
      <w:r>
        <w:rPr>
          <w:lang w:eastAsia="ko-KR"/>
        </w:rPr>
        <w:t>등록한다</w:t>
      </w:r>
      <w:r>
        <w:rPr>
          <w:lang w:eastAsia="ko-KR"/>
        </w:rPr>
        <w:t>.</w:t>
      </w:r>
    </w:p>
    <w:p w14:paraId="07E32DBE" w14:textId="77777777" w:rsidR="009F28A3" w:rsidRDefault="00000000">
      <w:pPr>
        <w:spacing w:after="0"/>
        <w:rPr>
          <w:lang w:eastAsia="ko-KR"/>
        </w:rPr>
      </w:pPr>
      <w:r>
        <w:rPr>
          <w:b/>
          <w:lang w:eastAsia="ko-KR"/>
        </w:rPr>
        <w:t>Add Warehouse Item</w:t>
      </w:r>
    </w:p>
    <w:p w14:paraId="074CDCAE" w14:textId="77777777" w:rsidR="00262D75" w:rsidRDefault="00000000" w:rsidP="00262D75">
      <w:pPr>
        <w:spacing w:after="160"/>
        <w:rPr>
          <w:lang w:eastAsia="ko-KR"/>
        </w:rPr>
      </w:pPr>
      <w:r>
        <w:rPr>
          <w:lang w:eastAsia="ko-KR"/>
        </w:rPr>
        <w:t>직원은</w:t>
      </w:r>
      <w:r>
        <w:rPr>
          <w:lang w:eastAsia="ko-KR"/>
        </w:rPr>
        <w:t xml:space="preserve"> </w:t>
      </w:r>
      <w:r>
        <w:rPr>
          <w:lang w:eastAsia="ko-KR"/>
        </w:rPr>
        <w:t>테마별</w:t>
      </w:r>
      <w:r>
        <w:rPr>
          <w:lang w:eastAsia="ko-KR"/>
        </w:rPr>
        <w:t xml:space="preserve"> </w:t>
      </w:r>
      <w:r>
        <w:rPr>
          <w:lang w:eastAsia="ko-KR"/>
        </w:rPr>
        <w:t>물품과</w:t>
      </w:r>
      <w:r>
        <w:rPr>
          <w:lang w:eastAsia="ko-KR"/>
        </w:rPr>
        <w:t xml:space="preserve"> </w:t>
      </w:r>
      <w:r>
        <w:rPr>
          <w:lang w:eastAsia="ko-KR"/>
        </w:rPr>
        <w:t>수량을</w:t>
      </w:r>
      <w:r>
        <w:rPr>
          <w:lang w:eastAsia="ko-KR"/>
        </w:rPr>
        <w:t xml:space="preserve"> </w:t>
      </w:r>
      <w:r>
        <w:rPr>
          <w:lang w:eastAsia="ko-KR"/>
        </w:rPr>
        <w:t>창고에</w:t>
      </w:r>
      <w:r>
        <w:rPr>
          <w:lang w:eastAsia="ko-KR"/>
        </w:rPr>
        <w:t xml:space="preserve"> </w:t>
      </w:r>
      <w:r>
        <w:rPr>
          <w:lang w:eastAsia="ko-KR"/>
        </w:rPr>
        <w:t>추가한다</w:t>
      </w:r>
      <w:r w:rsidR="00262D75">
        <w:rPr>
          <w:rFonts w:hint="eastAsia"/>
          <w:lang w:eastAsia="ko-KR"/>
        </w:rPr>
        <w:t>.</w:t>
      </w:r>
    </w:p>
    <w:p w14:paraId="02CC23EA" w14:textId="227BED57" w:rsidR="00262D75" w:rsidRPr="00262D75" w:rsidRDefault="00262D75" w:rsidP="00262D75">
      <w:pPr>
        <w:spacing w:after="160"/>
        <w:rPr>
          <w:b/>
          <w:bCs/>
          <w:lang w:eastAsia="ko-KR"/>
        </w:rPr>
      </w:pPr>
      <w:r w:rsidRPr="00262D75">
        <w:rPr>
          <w:b/>
          <w:bCs/>
          <w:lang w:eastAsia="ko-KR"/>
        </w:rPr>
        <w:t>Show Application Result</w:t>
      </w:r>
    </w:p>
    <w:p w14:paraId="15ECCA07" w14:textId="20F49EC5" w:rsidR="00262D75" w:rsidRDefault="00262D75">
      <w:pPr>
        <w:spacing w:after="160"/>
        <w:rPr>
          <w:lang w:eastAsia="ko-KR"/>
        </w:rPr>
      </w:pP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여부와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상품의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고객에게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10A4C327" w14:textId="77777777" w:rsidR="009F28A3" w:rsidRDefault="00000000">
      <w:pPr>
        <w:spacing w:after="0"/>
        <w:rPr>
          <w:lang w:eastAsia="ko-KR"/>
        </w:rPr>
      </w:pPr>
      <w:r>
        <w:rPr>
          <w:b/>
          <w:lang w:eastAsia="ko-KR"/>
        </w:rPr>
        <w:t>Log Out</w:t>
      </w:r>
    </w:p>
    <w:p w14:paraId="1BDF5F93" w14:textId="77777777" w:rsidR="009F28A3" w:rsidRDefault="00000000">
      <w:pPr>
        <w:spacing w:after="160"/>
        <w:rPr>
          <w:lang w:eastAsia="ko-KR"/>
        </w:rPr>
      </w:pPr>
      <w:r>
        <w:rPr>
          <w:lang w:eastAsia="ko-KR"/>
        </w:rPr>
        <w:t>고객과</w:t>
      </w:r>
      <w:r>
        <w:rPr>
          <w:lang w:eastAsia="ko-KR"/>
        </w:rPr>
        <w:t xml:space="preserve"> </w:t>
      </w:r>
      <w:r>
        <w:rPr>
          <w:lang w:eastAsia="ko-KR"/>
        </w:rPr>
        <w:t>직원은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마치면</w:t>
      </w:r>
      <w:r>
        <w:rPr>
          <w:lang w:eastAsia="ko-KR"/>
        </w:rPr>
        <w:t xml:space="preserve"> </w:t>
      </w:r>
      <w:r>
        <w:rPr>
          <w:lang w:eastAsia="ko-KR"/>
        </w:rPr>
        <w:t>로그아웃하고</w:t>
      </w:r>
      <w:r>
        <w:rPr>
          <w:lang w:eastAsia="ko-KR"/>
        </w:rPr>
        <w:t>, MWT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화면을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sectPr w:rsidR="009F28A3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6AA3058"/>
    <w:multiLevelType w:val="multilevel"/>
    <w:tmpl w:val="DC3E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680980">
    <w:abstractNumId w:val="8"/>
  </w:num>
  <w:num w:numId="2" w16cid:durableId="631717761">
    <w:abstractNumId w:val="6"/>
  </w:num>
  <w:num w:numId="3" w16cid:durableId="1957908024">
    <w:abstractNumId w:val="5"/>
  </w:num>
  <w:num w:numId="4" w16cid:durableId="1249079419">
    <w:abstractNumId w:val="4"/>
  </w:num>
  <w:num w:numId="5" w16cid:durableId="290787104">
    <w:abstractNumId w:val="7"/>
  </w:num>
  <w:num w:numId="6" w16cid:durableId="825635364">
    <w:abstractNumId w:val="3"/>
  </w:num>
  <w:num w:numId="7" w16cid:durableId="1359283385">
    <w:abstractNumId w:val="2"/>
  </w:num>
  <w:num w:numId="8" w16cid:durableId="663817725">
    <w:abstractNumId w:val="1"/>
  </w:num>
  <w:num w:numId="9" w16cid:durableId="1092042738">
    <w:abstractNumId w:val="0"/>
  </w:num>
  <w:num w:numId="10" w16cid:durableId="62208116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D75"/>
    <w:rsid w:val="0029639D"/>
    <w:rsid w:val="00326F90"/>
    <w:rsid w:val="003D45F7"/>
    <w:rsid w:val="00491540"/>
    <w:rsid w:val="005E1DEC"/>
    <w:rsid w:val="006B6BB7"/>
    <w:rsid w:val="00776230"/>
    <w:rsid w:val="009F28A3"/>
    <w:rsid w:val="00AA1D8D"/>
    <w:rsid w:val="00B47730"/>
    <w:rsid w:val="00B55AB3"/>
    <w:rsid w:val="00C37442"/>
    <w:rsid w:val="00CB0664"/>
    <w:rsid w:val="00F46C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2FC6DB"/>
  <w14:defaultImageDpi w14:val="300"/>
  <w15:docId w15:val="{63428DC1-F9AD-9646-A6E9-C6788C146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바탕" w:hAnsi="Times New Roman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B55AB3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25</Pages>
  <Words>2111</Words>
  <Characters>12035</Characters>
  <Application>Microsoft Office Word</Application>
  <DocSecurity>0</DocSecurity>
  <Lines>100</Lines>
  <Paragraphs>28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Hyungwoo Baik</cp:lastModifiedBy>
  <cp:revision>5</cp:revision>
  <dcterms:created xsi:type="dcterms:W3CDTF">2026-10-10T15:13:00Z</dcterms:created>
  <dcterms:modified xsi:type="dcterms:W3CDTF">2026-10-11T02:31:00Z</dcterms:modified>
  <cp:category/>
</cp:coreProperties>
</file>
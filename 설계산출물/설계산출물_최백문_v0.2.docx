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87729BD" w14:textId="77777777" w:rsidR="00B77A26" w:rsidRDefault="00000000">
      <w:pPr>
        <w:spacing w:after="0"/>
      </w:pPr>
      <w:r>
        <w:rPr>
          <w:rFonts w:ascii="Arial" w:eastAsia="맑은 고딕" w:hAnsi="Arial"/>
          <w:b/>
          <w:sz w:val="48"/>
        </w:rPr>
        <w:t>UOS-SE-TOUR</w:t>
      </w:r>
    </w:p>
    <w:p w14:paraId="7E88F313" w14:textId="77777777" w:rsidR="00B77A26" w:rsidRDefault="00000000">
      <w:pPr>
        <w:spacing w:after="0"/>
      </w:pPr>
      <w:r>
        <w:rPr>
          <w:rFonts w:ascii="Arial" w:eastAsia="맑은 고딕" w:hAnsi="Arial"/>
          <w:b/>
          <w:sz w:val="48"/>
        </w:rPr>
        <w:t>&lt;</w:t>
      </w:r>
      <w:r>
        <w:rPr>
          <w:rFonts w:ascii="Arial" w:eastAsia="맑은 고딕" w:hAnsi="Arial"/>
          <w:b/>
          <w:sz w:val="48"/>
        </w:rPr>
        <w:t>최백문</w:t>
      </w:r>
      <w:r>
        <w:rPr>
          <w:rFonts w:ascii="Arial" w:eastAsia="맑은 고딕" w:hAnsi="Arial"/>
          <w:b/>
          <w:sz w:val="48"/>
        </w:rPr>
        <w:t>&gt;</w:t>
      </w:r>
    </w:p>
    <w:p w14:paraId="66E221AD" w14:textId="77777777" w:rsidR="00B77A26" w:rsidRDefault="00000000">
      <w:pPr>
        <w:spacing w:after="0"/>
      </w:pPr>
      <w:r>
        <w:rPr>
          <w:rFonts w:ascii="Arial" w:eastAsia="맑은 고딕" w:hAnsi="Arial"/>
          <w:b/>
          <w:sz w:val="48"/>
        </w:rPr>
        <w:t>&lt;Mister World Tour&gt;</w:t>
      </w:r>
    </w:p>
    <w:p w14:paraId="0C32DAC5" w14:textId="77777777" w:rsidR="00B77A26" w:rsidRDefault="00000000">
      <w:pPr>
        <w:spacing w:after="360"/>
      </w:pPr>
      <w:r>
        <w:rPr>
          <w:rFonts w:ascii="Arial" w:eastAsia="맑은 고딕" w:hAnsi="Arial"/>
          <w:b/>
          <w:sz w:val="48"/>
        </w:rPr>
        <w:t>설계</w:t>
      </w:r>
      <w:r>
        <w:rPr>
          <w:rFonts w:ascii="Arial" w:eastAsia="맑은 고딕" w:hAnsi="Arial"/>
          <w:b/>
          <w:sz w:val="48"/>
        </w:rPr>
        <w:t xml:space="preserve"> </w:t>
      </w:r>
      <w:r>
        <w:rPr>
          <w:rFonts w:ascii="Arial" w:eastAsia="맑은 고딕" w:hAnsi="Arial"/>
          <w:b/>
          <w:sz w:val="48"/>
        </w:rPr>
        <w:t>산출물</w:t>
      </w:r>
    </w:p>
    <w:tbl>
      <w:tblPr>
        <w:tblStyle w:val="af9"/>
        <w:tblW w:w="0" w:type="auto"/>
        <w:tblLayout w:type="fixed"/>
        <w:tblLook w:val="04A0" w:firstRow="1" w:lastRow="0" w:firstColumn="1" w:lastColumn="0" w:noHBand="0" w:noVBand="1"/>
      </w:tblPr>
      <w:tblGrid>
        <w:gridCol w:w="1814"/>
        <w:gridCol w:w="6497"/>
      </w:tblGrid>
      <w:tr w:rsidR="00B77A26" w14:paraId="3DED0C7D" w14:textId="77777777">
        <w:tc>
          <w:tcPr>
            <w:tcW w:w="1814" w:type="dxa"/>
          </w:tcPr>
          <w:p w14:paraId="15FF60C8" w14:textId="77777777" w:rsidR="00B77A26" w:rsidRDefault="00000000">
            <w:r>
              <w:rPr>
                <w:sz w:val="20"/>
              </w:rPr>
              <w:t>문서버전</w:t>
            </w:r>
          </w:p>
        </w:tc>
        <w:tc>
          <w:tcPr>
            <w:tcW w:w="6497" w:type="dxa"/>
          </w:tcPr>
          <w:p w14:paraId="01308864" w14:textId="20EC23AE" w:rsidR="00B77A26" w:rsidRDefault="00000000">
            <w:pPr>
              <w:rPr>
                <w:rFonts w:hint="eastAsia"/>
                <w:lang w:eastAsia="ko-KR"/>
              </w:rPr>
            </w:pPr>
            <w:r>
              <w:rPr>
                <w:sz w:val="20"/>
              </w:rPr>
              <w:t>0.</w:t>
            </w:r>
            <w:r w:rsidR="00794DDE">
              <w:rPr>
                <w:rFonts w:hint="eastAsia"/>
                <w:sz w:val="20"/>
                <w:lang w:eastAsia="ko-KR"/>
              </w:rPr>
              <w:t>2</w:t>
            </w:r>
          </w:p>
        </w:tc>
      </w:tr>
      <w:tr w:rsidR="00B77A26" w14:paraId="1CE62039" w14:textId="77777777">
        <w:tc>
          <w:tcPr>
            <w:tcW w:w="1814" w:type="dxa"/>
          </w:tcPr>
          <w:p w14:paraId="4A04FF09" w14:textId="77777777" w:rsidR="00B77A26" w:rsidRDefault="00000000">
            <w:r>
              <w:rPr>
                <w:sz w:val="20"/>
              </w:rPr>
              <w:t>문서</w:t>
            </w:r>
            <w:r>
              <w:rPr>
                <w:sz w:val="20"/>
              </w:rPr>
              <w:t xml:space="preserve"> ID</w:t>
            </w:r>
          </w:p>
        </w:tc>
        <w:tc>
          <w:tcPr>
            <w:tcW w:w="6497" w:type="dxa"/>
          </w:tcPr>
          <w:p w14:paraId="3CB8E997" w14:textId="77777777" w:rsidR="00B77A26" w:rsidRDefault="00000000">
            <w:r>
              <w:rPr>
                <w:sz w:val="20"/>
              </w:rPr>
              <w:t>UOS-SE-2026-002</w:t>
            </w:r>
          </w:p>
        </w:tc>
      </w:tr>
      <w:tr w:rsidR="00B77A26" w14:paraId="3E3B1B7F" w14:textId="77777777">
        <w:tc>
          <w:tcPr>
            <w:tcW w:w="1814" w:type="dxa"/>
          </w:tcPr>
          <w:p w14:paraId="436EE06E" w14:textId="77777777" w:rsidR="00B77A26" w:rsidRDefault="00000000">
            <w:r>
              <w:rPr>
                <w:sz w:val="20"/>
              </w:rPr>
              <w:t>최종변경일</w:t>
            </w:r>
          </w:p>
        </w:tc>
        <w:tc>
          <w:tcPr>
            <w:tcW w:w="6497" w:type="dxa"/>
          </w:tcPr>
          <w:p w14:paraId="0FA4BEDF" w14:textId="44339CA6" w:rsidR="00B77A26" w:rsidRDefault="00000000">
            <w:pPr>
              <w:rPr>
                <w:rFonts w:hint="eastAsia"/>
                <w:lang w:eastAsia="ko-KR"/>
              </w:rPr>
            </w:pPr>
            <w:r>
              <w:rPr>
                <w:sz w:val="20"/>
              </w:rPr>
              <w:t>2026-10-</w:t>
            </w:r>
            <w:r w:rsidR="00362507">
              <w:rPr>
                <w:rFonts w:hint="eastAsia"/>
                <w:sz w:val="20"/>
                <w:lang w:eastAsia="ko-KR"/>
              </w:rPr>
              <w:t>11</w:t>
            </w:r>
          </w:p>
        </w:tc>
      </w:tr>
      <w:tr w:rsidR="00B77A26" w14:paraId="251801C9" w14:textId="77777777">
        <w:tc>
          <w:tcPr>
            <w:tcW w:w="1814" w:type="dxa"/>
          </w:tcPr>
          <w:p w14:paraId="7C9AB099" w14:textId="77777777" w:rsidR="00B77A26" w:rsidRDefault="00000000">
            <w:r>
              <w:rPr>
                <w:sz w:val="20"/>
              </w:rPr>
              <w:t>문서상태</w:t>
            </w:r>
          </w:p>
        </w:tc>
        <w:tc>
          <w:tcPr>
            <w:tcW w:w="6497" w:type="dxa"/>
          </w:tcPr>
          <w:p w14:paraId="5575D923" w14:textId="77777777" w:rsidR="00B77A26" w:rsidRDefault="00000000">
            <w:r>
              <w:rPr>
                <w:sz w:val="20"/>
              </w:rPr>
              <w:t>초안</w:t>
            </w:r>
          </w:p>
        </w:tc>
      </w:tr>
    </w:tbl>
    <w:p w14:paraId="25094F57" w14:textId="77777777" w:rsidR="00B77A26" w:rsidRDefault="00B77A26">
      <w:pPr>
        <w:spacing w:after="80"/>
      </w:pPr>
    </w:p>
    <w:p w14:paraId="713595D8" w14:textId="77777777" w:rsidR="00B77A26" w:rsidRDefault="00B77A26">
      <w:pPr>
        <w:spacing w:after="80"/>
      </w:pPr>
    </w:p>
    <w:p w14:paraId="2FC2661F" w14:textId="77777777" w:rsidR="00B77A26" w:rsidRDefault="00B77A26">
      <w:pPr>
        <w:spacing w:after="80"/>
      </w:pPr>
    </w:p>
    <w:p w14:paraId="4FD48741" w14:textId="77777777" w:rsidR="00B77A26" w:rsidRDefault="00000000">
      <w:pPr>
        <w:spacing w:after="160"/>
      </w:pPr>
      <w:r>
        <w:rPr>
          <w:rFonts w:ascii="Arial" w:eastAsia="맑은 고딕" w:hAnsi="Arial"/>
          <w:b/>
          <w:sz w:val="28"/>
        </w:rPr>
        <w:t>요</w:t>
      </w:r>
      <w:r>
        <w:rPr>
          <w:rFonts w:ascii="Arial" w:eastAsia="맑은 고딕" w:hAnsi="Arial"/>
          <w:b/>
          <w:sz w:val="28"/>
        </w:rPr>
        <w:t xml:space="preserve">  </w:t>
      </w:r>
      <w:r>
        <w:rPr>
          <w:rFonts w:ascii="Arial" w:eastAsia="맑은 고딕" w:hAnsi="Arial"/>
          <w:b/>
          <w:sz w:val="28"/>
        </w:rPr>
        <w:t>약</w:t>
      </w:r>
    </w:p>
    <w:p w14:paraId="2755BA35" w14:textId="77777777" w:rsidR="00B77A26" w:rsidRDefault="00000000">
      <w:pPr>
        <w:spacing w:after="40"/>
      </w:pPr>
      <w:r>
        <w:t>미스터</w:t>
      </w:r>
      <w:r>
        <w:t xml:space="preserve"> </w:t>
      </w:r>
      <w:r>
        <w:t>월드</w:t>
      </w:r>
      <w:r>
        <w:t xml:space="preserve"> </w:t>
      </w:r>
      <w:r>
        <w:t>테마</w:t>
      </w:r>
      <w:r>
        <w:t xml:space="preserve"> </w:t>
      </w:r>
      <w:r>
        <w:t>여행</w:t>
      </w:r>
      <w:r>
        <w:t xml:space="preserve"> </w:t>
      </w:r>
      <w:r>
        <w:t>서비스</w:t>
      </w:r>
      <w:r>
        <w:t xml:space="preserve"> (Mister World Tour System, MWT)</w:t>
      </w:r>
      <w:r>
        <w:t>의</w:t>
      </w:r>
      <w:r>
        <w:t xml:space="preserve"> </w:t>
      </w:r>
      <w:r>
        <w:t>설계</w:t>
      </w:r>
      <w:r>
        <w:t xml:space="preserve"> </w:t>
      </w:r>
      <w:r>
        <w:t>산출물을</w:t>
      </w:r>
      <w:r>
        <w:t xml:space="preserve"> </w:t>
      </w:r>
      <w:r>
        <w:t>기술</w:t>
      </w:r>
      <w:r>
        <w:t>.</w:t>
      </w:r>
    </w:p>
    <w:p w14:paraId="1ED544D2" w14:textId="77777777" w:rsidR="00B77A26" w:rsidRDefault="00000000">
      <w:pPr>
        <w:spacing w:after="40"/>
        <w:rPr>
          <w:lang w:eastAsia="ko-KR"/>
        </w:rPr>
      </w:pPr>
      <w:r>
        <w:rPr>
          <w:lang w:eastAsia="ko-KR"/>
        </w:rPr>
        <w:t>서브</w:t>
      </w:r>
      <w:r>
        <w:rPr>
          <w:lang w:eastAsia="ko-KR"/>
        </w:rPr>
        <w:t xml:space="preserve"> </w:t>
      </w:r>
      <w:r>
        <w:rPr>
          <w:lang w:eastAsia="ko-KR"/>
        </w:rPr>
        <w:t>시스템의</w:t>
      </w:r>
      <w:r>
        <w:rPr>
          <w:lang w:eastAsia="ko-KR"/>
        </w:rPr>
        <w:t xml:space="preserve"> </w:t>
      </w:r>
      <w:r>
        <w:rPr>
          <w:lang w:eastAsia="ko-KR"/>
        </w:rPr>
        <w:t>구성과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서브</w:t>
      </w:r>
      <w:r>
        <w:rPr>
          <w:lang w:eastAsia="ko-KR"/>
        </w:rPr>
        <w:t xml:space="preserve"> </w:t>
      </w:r>
      <w:r>
        <w:rPr>
          <w:lang w:eastAsia="ko-KR"/>
        </w:rPr>
        <w:t>시스템의</w:t>
      </w:r>
      <w:r>
        <w:rPr>
          <w:lang w:eastAsia="ko-KR"/>
        </w:rPr>
        <w:t xml:space="preserve"> </w:t>
      </w:r>
      <w:r>
        <w:rPr>
          <w:lang w:eastAsia="ko-KR"/>
        </w:rPr>
        <w:t>구조를</w:t>
      </w:r>
      <w:r>
        <w:rPr>
          <w:lang w:eastAsia="ko-KR"/>
        </w:rPr>
        <w:t xml:space="preserve"> </w:t>
      </w:r>
      <w:r>
        <w:rPr>
          <w:lang w:eastAsia="ko-KR"/>
        </w:rPr>
        <w:t>기술</w:t>
      </w:r>
      <w:r>
        <w:rPr>
          <w:lang w:eastAsia="ko-KR"/>
        </w:rPr>
        <w:t>.</w:t>
      </w:r>
    </w:p>
    <w:p w14:paraId="76BDDD4A" w14:textId="77777777" w:rsidR="00B77A26" w:rsidRDefault="00000000">
      <w:pPr>
        <w:spacing w:after="0"/>
        <w:rPr>
          <w:lang w:eastAsia="ko-KR"/>
        </w:rPr>
      </w:pPr>
      <w:r>
        <w:rPr>
          <w:lang w:eastAsia="ko-KR"/>
        </w:rPr>
        <w:t>주요</w:t>
      </w:r>
      <w:r>
        <w:rPr>
          <w:lang w:eastAsia="ko-KR"/>
        </w:rPr>
        <w:t xml:space="preserve"> </w:t>
      </w:r>
      <w:r>
        <w:rPr>
          <w:lang w:eastAsia="ko-KR"/>
        </w:rPr>
        <w:t>산출물</w:t>
      </w:r>
    </w:p>
    <w:p w14:paraId="6CDF5824" w14:textId="77777777" w:rsidR="00B77A26" w:rsidRDefault="00000000">
      <w:pPr>
        <w:spacing w:after="0"/>
        <w:rPr>
          <w:lang w:eastAsia="ko-KR"/>
        </w:rPr>
      </w:pPr>
      <w:r>
        <w:rPr>
          <w:lang w:eastAsia="ko-KR"/>
        </w:rPr>
        <w:t xml:space="preserve">  - </w:t>
      </w:r>
      <w:r>
        <w:rPr>
          <w:lang w:eastAsia="ko-KR"/>
        </w:rPr>
        <w:t>아키텍처도</w:t>
      </w:r>
    </w:p>
    <w:p w14:paraId="4F454B72" w14:textId="77777777" w:rsidR="00B77A26" w:rsidRDefault="00000000">
      <w:pPr>
        <w:spacing w:after="0"/>
        <w:rPr>
          <w:lang w:eastAsia="ko-KR"/>
        </w:rPr>
      </w:pPr>
      <w:r>
        <w:rPr>
          <w:lang w:eastAsia="ko-KR"/>
        </w:rPr>
        <w:t xml:space="preserve">  - </w:t>
      </w:r>
      <w:r>
        <w:rPr>
          <w:lang w:eastAsia="ko-KR"/>
        </w:rPr>
        <w:t>클래스도</w:t>
      </w:r>
    </w:p>
    <w:p w14:paraId="306C43AF" w14:textId="77777777" w:rsidR="00B77A26" w:rsidRDefault="00000000">
      <w:pPr>
        <w:spacing w:after="0"/>
        <w:rPr>
          <w:lang w:eastAsia="ko-KR"/>
        </w:rPr>
      </w:pPr>
      <w:r>
        <w:rPr>
          <w:lang w:eastAsia="ko-KR"/>
        </w:rPr>
        <w:t xml:space="preserve">  - </w:t>
      </w:r>
      <w:r>
        <w:rPr>
          <w:lang w:eastAsia="ko-KR"/>
        </w:rPr>
        <w:t>교류도</w:t>
      </w:r>
    </w:p>
    <w:p w14:paraId="446D604C" w14:textId="77777777" w:rsidR="00B77A26" w:rsidRDefault="00000000">
      <w:pPr>
        <w:spacing w:after="0"/>
        <w:rPr>
          <w:lang w:eastAsia="ko-KR"/>
        </w:rPr>
      </w:pPr>
      <w:r>
        <w:rPr>
          <w:lang w:eastAsia="ko-KR"/>
        </w:rPr>
        <w:t xml:space="preserve">  - </w:t>
      </w:r>
      <w:r>
        <w:rPr>
          <w:lang w:eastAsia="ko-KR"/>
        </w:rPr>
        <w:t>상태도</w:t>
      </w:r>
    </w:p>
    <w:p w14:paraId="331427A4" w14:textId="77777777" w:rsidR="00B77A2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274184DD" w14:textId="77777777" w:rsidR="00B77A26" w:rsidRDefault="00000000">
      <w:pPr>
        <w:spacing w:after="80"/>
        <w:jc w:val="center"/>
        <w:rPr>
          <w:lang w:eastAsia="ko-KR"/>
        </w:rPr>
      </w:pPr>
      <w:r>
        <w:rPr>
          <w:b/>
          <w:sz w:val="20"/>
          <w:lang w:eastAsia="ko-KR"/>
        </w:rPr>
        <w:lastRenderedPageBreak/>
        <w:t>표</w:t>
      </w:r>
      <w:r>
        <w:rPr>
          <w:b/>
          <w:sz w:val="20"/>
          <w:lang w:eastAsia="ko-KR"/>
        </w:rPr>
        <w:t xml:space="preserve"> 1 </w:t>
      </w:r>
      <w:r>
        <w:rPr>
          <w:b/>
          <w:sz w:val="20"/>
          <w:lang w:eastAsia="ko-KR"/>
        </w:rPr>
        <w:t>문서</w:t>
      </w:r>
      <w:r>
        <w:rPr>
          <w:b/>
          <w:sz w:val="20"/>
          <w:lang w:eastAsia="ko-KR"/>
        </w:rPr>
        <w:t xml:space="preserve"> </w:t>
      </w:r>
      <w:r>
        <w:rPr>
          <w:b/>
          <w:sz w:val="20"/>
          <w:lang w:eastAsia="ko-KR"/>
        </w:rPr>
        <w:t>변경</w:t>
      </w:r>
      <w:r>
        <w:rPr>
          <w:b/>
          <w:sz w:val="20"/>
          <w:lang w:eastAsia="ko-KR"/>
        </w:rPr>
        <w:t xml:space="preserve"> </w:t>
      </w:r>
      <w:r>
        <w:rPr>
          <w:b/>
          <w:sz w:val="20"/>
          <w:lang w:eastAsia="ko-KR"/>
        </w:rPr>
        <w:t>기록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567"/>
        <w:gridCol w:w="1474"/>
        <w:gridCol w:w="5703"/>
      </w:tblGrid>
      <w:tr w:rsidR="00B77A26" w14:paraId="20EC08C5" w14:textId="77777777">
        <w:trPr>
          <w:jc w:val="center"/>
        </w:trPr>
        <w:tc>
          <w:tcPr>
            <w:tcW w:w="1134" w:type="dxa"/>
            <w:gridSpan w:val="2"/>
          </w:tcPr>
          <w:p w14:paraId="1792D44D" w14:textId="77777777" w:rsidR="00B77A26" w:rsidRDefault="00000000">
            <w:proofErr w:type="spellStart"/>
            <w:r>
              <w:rPr>
                <w:b/>
                <w:sz w:val="20"/>
              </w:rPr>
              <w:t>문서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이름</w:t>
            </w:r>
            <w:proofErr w:type="spellEnd"/>
          </w:p>
        </w:tc>
        <w:tc>
          <w:tcPr>
            <w:tcW w:w="7177" w:type="dxa"/>
            <w:gridSpan w:val="2"/>
          </w:tcPr>
          <w:p w14:paraId="76E7426B" w14:textId="77777777" w:rsidR="00B77A26" w:rsidRDefault="00000000">
            <w:r>
              <w:rPr>
                <w:sz w:val="20"/>
              </w:rPr>
              <w:t>&lt;</w:t>
            </w:r>
            <w:r>
              <w:rPr>
                <w:sz w:val="20"/>
              </w:rPr>
              <w:t>최백문</w:t>
            </w:r>
            <w:r>
              <w:rPr>
                <w:sz w:val="20"/>
              </w:rPr>
              <w:t xml:space="preserve">&gt; &lt;Mister World Tour&gt; </w:t>
            </w:r>
            <w:r>
              <w:rPr>
                <w:sz w:val="20"/>
              </w:rPr>
              <w:t>설계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산출물</w:t>
            </w:r>
          </w:p>
        </w:tc>
      </w:tr>
      <w:tr w:rsidR="00B77A26" w14:paraId="32C75C46" w14:textId="77777777">
        <w:trPr>
          <w:jc w:val="center"/>
        </w:trPr>
        <w:tc>
          <w:tcPr>
            <w:tcW w:w="1134" w:type="dxa"/>
            <w:gridSpan w:val="2"/>
          </w:tcPr>
          <w:p w14:paraId="1A1937D3" w14:textId="77777777" w:rsidR="00B77A26" w:rsidRDefault="00000000">
            <w:r>
              <w:rPr>
                <w:b/>
                <w:sz w:val="20"/>
              </w:rPr>
              <w:t>문서</w:t>
            </w:r>
            <w:r>
              <w:rPr>
                <w:b/>
                <w:sz w:val="20"/>
              </w:rPr>
              <w:t xml:space="preserve"> ID</w:t>
            </w:r>
          </w:p>
        </w:tc>
        <w:tc>
          <w:tcPr>
            <w:tcW w:w="7177" w:type="dxa"/>
            <w:gridSpan w:val="2"/>
          </w:tcPr>
          <w:p w14:paraId="547F4D5A" w14:textId="77777777" w:rsidR="00B77A26" w:rsidRDefault="00000000">
            <w:r>
              <w:rPr>
                <w:sz w:val="20"/>
              </w:rPr>
              <w:t>UOS-SE-2026-002</w:t>
            </w:r>
          </w:p>
        </w:tc>
      </w:tr>
      <w:tr w:rsidR="00B77A26" w14:paraId="3A7B6147" w14:textId="77777777">
        <w:trPr>
          <w:jc w:val="center"/>
        </w:trPr>
        <w:tc>
          <w:tcPr>
            <w:tcW w:w="1134" w:type="dxa"/>
            <w:gridSpan w:val="2"/>
          </w:tcPr>
          <w:p w14:paraId="252BB675" w14:textId="77777777" w:rsidR="00B77A26" w:rsidRDefault="00000000">
            <w:r>
              <w:rPr>
                <w:b/>
                <w:sz w:val="20"/>
              </w:rPr>
              <w:t>버전</w:t>
            </w:r>
          </w:p>
        </w:tc>
        <w:tc>
          <w:tcPr>
            <w:tcW w:w="1474" w:type="dxa"/>
          </w:tcPr>
          <w:p w14:paraId="190375DB" w14:textId="77777777" w:rsidR="00B77A26" w:rsidRDefault="00000000">
            <w:r>
              <w:rPr>
                <w:b/>
                <w:sz w:val="20"/>
              </w:rPr>
              <w:t>변경일</w:t>
            </w:r>
          </w:p>
        </w:tc>
        <w:tc>
          <w:tcPr>
            <w:tcW w:w="5703" w:type="dxa"/>
          </w:tcPr>
          <w:p w14:paraId="34CD13BF" w14:textId="77777777" w:rsidR="00B77A26" w:rsidRDefault="00000000">
            <w:r>
              <w:rPr>
                <w:b/>
                <w:sz w:val="20"/>
              </w:rPr>
              <w:t>설명</w:t>
            </w:r>
          </w:p>
        </w:tc>
      </w:tr>
      <w:tr w:rsidR="00B77A26" w14:paraId="1E11CA13" w14:textId="77777777">
        <w:trPr>
          <w:jc w:val="center"/>
        </w:trPr>
        <w:tc>
          <w:tcPr>
            <w:tcW w:w="567" w:type="dxa"/>
          </w:tcPr>
          <w:p w14:paraId="2A4FA0EF" w14:textId="77777777" w:rsidR="00B77A26" w:rsidRDefault="00000000">
            <w:r>
              <w:rPr>
                <w:sz w:val="20"/>
              </w:rPr>
              <w:t>0</w:t>
            </w:r>
          </w:p>
        </w:tc>
        <w:tc>
          <w:tcPr>
            <w:tcW w:w="567" w:type="dxa"/>
          </w:tcPr>
          <w:p w14:paraId="4BDDB6E2" w14:textId="77777777" w:rsidR="00B77A26" w:rsidRDefault="00000000">
            <w:r>
              <w:rPr>
                <w:sz w:val="20"/>
              </w:rPr>
              <w:t>1</w:t>
            </w:r>
          </w:p>
        </w:tc>
        <w:tc>
          <w:tcPr>
            <w:tcW w:w="1474" w:type="dxa"/>
          </w:tcPr>
          <w:p w14:paraId="13BDCF93" w14:textId="77777777" w:rsidR="00B77A26" w:rsidRDefault="00000000">
            <w:r>
              <w:rPr>
                <w:sz w:val="20"/>
              </w:rPr>
              <w:t>2026-10-09</w:t>
            </w:r>
          </w:p>
        </w:tc>
        <w:tc>
          <w:tcPr>
            <w:tcW w:w="5703" w:type="dxa"/>
          </w:tcPr>
          <w:p w14:paraId="73D0FB36" w14:textId="77777777" w:rsidR="00B77A26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초안을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작성했다</w:t>
            </w:r>
            <w:r>
              <w:rPr>
                <w:sz w:val="20"/>
                <w:lang w:eastAsia="ko-KR"/>
              </w:rPr>
              <w:t>.</w:t>
            </w:r>
          </w:p>
          <w:p w14:paraId="33424B64" w14:textId="77777777" w:rsidR="00B77A26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- </w:t>
            </w:r>
            <w:r>
              <w:rPr>
                <w:sz w:val="20"/>
                <w:lang w:eastAsia="ko-KR"/>
              </w:rPr>
              <w:t>아키텍처도와</w:t>
            </w:r>
            <w:r>
              <w:rPr>
                <w:sz w:val="20"/>
                <w:lang w:eastAsia="ko-KR"/>
              </w:rPr>
              <w:t xml:space="preserve"> Tour Server </w:t>
            </w:r>
            <w:r>
              <w:rPr>
                <w:sz w:val="20"/>
                <w:lang w:eastAsia="ko-KR"/>
              </w:rPr>
              <w:t>모듈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구성도를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작성했다</w:t>
            </w:r>
            <w:r>
              <w:rPr>
                <w:sz w:val="20"/>
                <w:lang w:eastAsia="ko-KR"/>
              </w:rPr>
              <w:t>.</w:t>
            </w:r>
          </w:p>
          <w:p w14:paraId="11531013" w14:textId="77777777" w:rsidR="00B77A26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- Web Client </w:t>
            </w:r>
            <w:r>
              <w:rPr>
                <w:sz w:val="20"/>
                <w:lang w:eastAsia="ko-KR"/>
              </w:rPr>
              <w:t>메인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클래스도와</w:t>
            </w:r>
            <w:r>
              <w:rPr>
                <w:sz w:val="20"/>
                <w:lang w:eastAsia="ko-KR"/>
              </w:rPr>
              <w:t xml:space="preserve"> Tour Server </w:t>
            </w:r>
            <w:r>
              <w:rPr>
                <w:sz w:val="20"/>
                <w:lang w:eastAsia="ko-KR"/>
              </w:rPr>
              <w:t>모듈별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클래스도</w:t>
            </w:r>
            <w:r>
              <w:rPr>
                <w:sz w:val="20"/>
                <w:lang w:eastAsia="ko-KR"/>
              </w:rPr>
              <w:t xml:space="preserve"> 5</w:t>
            </w:r>
            <w:r>
              <w:rPr>
                <w:sz w:val="20"/>
                <w:lang w:eastAsia="ko-KR"/>
              </w:rPr>
              <w:t>개를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작성했다</w:t>
            </w:r>
            <w:r>
              <w:rPr>
                <w:sz w:val="20"/>
                <w:lang w:eastAsia="ko-KR"/>
              </w:rPr>
              <w:t>.</w:t>
            </w:r>
          </w:p>
          <w:p w14:paraId="3A9C6D16" w14:textId="77777777" w:rsidR="00B77A26" w:rsidRDefault="00000000">
            <w:pPr>
              <w:rPr>
                <w:rFonts w:hint="eastAsia"/>
                <w:lang w:eastAsia="ko-KR"/>
              </w:rPr>
            </w:pPr>
            <w:r>
              <w:rPr>
                <w:sz w:val="20"/>
                <w:lang w:eastAsia="ko-KR"/>
              </w:rPr>
              <w:t xml:space="preserve">- </w:t>
            </w:r>
            <w:proofErr w:type="spellStart"/>
            <w:r>
              <w:rPr>
                <w:sz w:val="20"/>
                <w:lang w:eastAsia="ko-KR"/>
              </w:rPr>
              <w:t>유즈케이스</w:t>
            </w:r>
            <w:proofErr w:type="spellEnd"/>
            <w:r>
              <w:rPr>
                <w:sz w:val="20"/>
                <w:lang w:eastAsia="ko-KR"/>
              </w:rPr>
              <w:t xml:space="preserve"> 11</w:t>
            </w:r>
            <w:r>
              <w:rPr>
                <w:sz w:val="20"/>
                <w:lang w:eastAsia="ko-KR"/>
              </w:rPr>
              <w:t>개의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교류도와</w:t>
            </w:r>
            <w:r>
              <w:rPr>
                <w:sz w:val="20"/>
                <w:lang w:eastAsia="ko-KR"/>
              </w:rPr>
              <w:t xml:space="preserve"> Tour </w:t>
            </w:r>
            <w:r>
              <w:rPr>
                <w:sz w:val="20"/>
                <w:lang w:eastAsia="ko-KR"/>
              </w:rPr>
              <w:t>객체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상태도를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작성했다</w:t>
            </w:r>
            <w:r>
              <w:rPr>
                <w:sz w:val="20"/>
                <w:lang w:eastAsia="ko-KR"/>
              </w:rPr>
              <w:t>.</w:t>
            </w:r>
          </w:p>
        </w:tc>
      </w:tr>
      <w:tr w:rsidR="00C727BF" w14:paraId="7730232D" w14:textId="77777777">
        <w:trPr>
          <w:jc w:val="center"/>
        </w:trPr>
        <w:tc>
          <w:tcPr>
            <w:tcW w:w="567" w:type="dxa"/>
          </w:tcPr>
          <w:p w14:paraId="5A5F7F08" w14:textId="0CC26C6A" w:rsidR="00C727BF" w:rsidRDefault="00C727BF">
            <w:pPr>
              <w:rPr>
                <w:rFonts w:hint="eastAsia"/>
                <w:sz w:val="20"/>
                <w:lang w:eastAsia="ko-KR"/>
              </w:rPr>
            </w:pPr>
            <w:r>
              <w:rPr>
                <w:rFonts w:hint="eastAsia"/>
                <w:sz w:val="20"/>
                <w:lang w:eastAsia="ko-KR"/>
              </w:rPr>
              <w:t>0</w:t>
            </w:r>
          </w:p>
        </w:tc>
        <w:tc>
          <w:tcPr>
            <w:tcW w:w="567" w:type="dxa"/>
          </w:tcPr>
          <w:p w14:paraId="1C993BE3" w14:textId="19C5C3C0" w:rsidR="00C727BF" w:rsidRDefault="00C727BF">
            <w:pPr>
              <w:rPr>
                <w:rFonts w:hint="eastAsia"/>
                <w:sz w:val="20"/>
                <w:lang w:eastAsia="ko-KR"/>
              </w:rPr>
            </w:pPr>
            <w:r>
              <w:rPr>
                <w:rFonts w:hint="eastAsia"/>
                <w:sz w:val="20"/>
                <w:lang w:eastAsia="ko-KR"/>
              </w:rPr>
              <w:t>2</w:t>
            </w:r>
          </w:p>
        </w:tc>
        <w:tc>
          <w:tcPr>
            <w:tcW w:w="1474" w:type="dxa"/>
          </w:tcPr>
          <w:p w14:paraId="3D9B2F1C" w14:textId="0ABAF8BF" w:rsidR="00C727BF" w:rsidRDefault="00C727BF">
            <w:pPr>
              <w:rPr>
                <w:rFonts w:hint="eastAsia"/>
                <w:sz w:val="20"/>
                <w:lang w:eastAsia="ko-KR"/>
              </w:rPr>
            </w:pPr>
            <w:r>
              <w:rPr>
                <w:rFonts w:hint="eastAsia"/>
                <w:sz w:val="20"/>
                <w:lang w:eastAsia="ko-KR"/>
              </w:rPr>
              <w:t>2026-10-11</w:t>
            </w:r>
          </w:p>
        </w:tc>
        <w:tc>
          <w:tcPr>
            <w:tcW w:w="5703" w:type="dxa"/>
          </w:tcPr>
          <w:p w14:paraId="576191BE" w14:textId="77777777" w:rsidR="00024F51" w:rsidRDefault="00024F51" w:rsidP="00024F51">
            <w:pPr>
              <w:rPr>
                <w:sz w:val="20"/>
                <w:lang w:eastAsia="ko-KR"/>
              </w:rPr>
            </w:pPr>
            <w:r w:rsidRPr="00024F51">
              <w:rPr>
                <w:sz w:val="20"/>
                <w:lang w:eastAsia="ko-KR"/>
              </w:rPr>
              <w:t>분석산출물</w:t>
            </w:r>
            <w:r w:rsidRPr="00024F51">
              <w:rPr>
                <w:sz w:val="20"/>
                <w:lang w:eastAsia="ko-KR"/>
              </w:rPr>
              <w:t xml:space="preserve"> v0.3</w:t>
            </w:r>
            <w:r w:rsidRPr="00024F51">
              <w:rPr>
                <w:sz w:val="20"/>
                <w:lang w:eastAsia="ko-KR"/>
              </w:rPr>
              <w:t>을</w:t>
            </w:r>
            <w:r w:rsidRPr="00024F51">
              <w:rPr>
                <w:sz w:val="20"/>
                <w:lang w:eastAsia="ko-KR"/>
              </w:rPr>
              <w:t xml:space="preserve"> </w:t>
            </w:r>
            <w:r w:rsidRPr="00024F51">
              <w:rPr>
                <w:sz w:val="20"/>
                <w:lang w:eastAsia="ko-KR"/>
              </w:rPr>
              <w:t>기준으로</w:t>
            </w:r>
            <w:r w:rsidRPr="00024F51">
              <w:rPr>
                <w:sz w:val="20"/>
                <w:lang w:eastAsia="ko-KR"/>
              </w:rPr>
              <w:t xml:space="preserve"> </w:t>
            </w:r>
            <w:r w:rsidRPr="00024F51">
              <w:rPr>
                <w:sz w:val="20"/>
                <w:lang w:eastAsia="ko-KR"/>
              </w:rPr>
              <w:t>설계산출물의</w:t>
            </w:r>
            <w:r w:rsidRPr="00024F51">
              <w:rPr>
                <w:sz w:val="20"/>
                <w:lang w:eastAsia="ko-KR"/>
              </w:rPr>
              <w:t xml:space="preserve"> </w:t>
            </w:r>
            <w:r w:rsidRPr="00024F51">
              <w:rPr>
                <w:sz w:val="20"/>
                <w:lang w:eastAsia="ko-KR"/>
              </w:rPr>
              <w:t>내용을</w:t>
            </w:r>
            <w:r w:rsidRPr="00024F51">
              <w:rPr>
                <w:sz w:val="20"/>
                <w:lang w:eastAsia="ko-KR"/>
              </w:rPr>
              <w:t xml:space="preserve"> </w:t>
            </w:r>
            <w:r w:rsidRPr="00024F51">
              <w:rPr>
                <w:sz w:val="20"/>
                <w:lang w:eastAsia="ko-KR"/>
              </w:rPr>
              <w:t>검토하고</w:t>
            </w:r>
            <w:r w:rsidRPr="00024F51">
              <w:rPr>
                <w:sz w:val="20"/>
                <w:lang w:eastAsia="ko-KR"/>
              </w:rPr>
              <w:t xml:space="preserve">, </w:t>
            </w:r>
            <w:r w:rsidRPr="00024F51">
              <w:rPr>
                <w:sz w:val="20"/>
                <w:lang w:eastAsia="ko-KR"/>
              </w:rPr>
              <w:t>두</w:t>
            </w:r>
            <w:r w:rsidRPr="00024F51">
              <w:rPr>
                <w:sz w:val="20"/>
                <w:lang w:eastAsia="ko-KR"/>
              </w:rPr>
              <w:t xml:space="preserve"> </w:t>
            </w:r>
            <w:r w:rsidRPr="00024F51">
              <w:rPr>
                <w:sz w:val="20"/>
                <w:lang w:eastAsia="ko-KR"/>
              </w:rPr>
              <w:t>문서</w:t>
            </w:r>
            <w:r w:rsidRPr="00024F51">
              <w:rPr>
                <w:sz w:val="20"/>
                <w:lang w:eastAsia="ko-KR"/>
              </w:rPr>
              <w:t xml:space="preserve"> </w:t>
            </w:r>
            <w:r w:rsidRPr="00024F51">
              <w:rPr>
                <w:sz w:val="20"/>
                <w:lang w:eastAsia="ko-KR"/>
              </w:rPr>
              <w:t>간</w:t>
            </w:r>
            <w:r w:rsidRPr="00024F51">
              <w:rPr>
                <w:sz w:val="20"/>
                <w:lang w:eastAsia="ko-KR"/>
              </w:rPr>
              <w:t xml:space="preserve"> </w:t>
            </w:r>
            <w:r w:rsidRPr="00024F51">
              <w:rPr>
                <w:sz w:val="20"/>
                <w:lang w:eastAsia="ko-KR"/>
              </w:rPr>
              <w:t>일관성을</w:t>
            </w:r>
            <w:r w:rsidRPr="00024F51">
              <w:rPr>
                <w:sz w:val="20"/>
                <w:lang w:eastAsia="ko-KR"/>
              </w:rPr>
              <w:t xml:space="preserve"> </w:t>
            </w:r>
            <w:r w:rsidRPr="00024F51">
              <w:rPr>
                <w:sz w:val="20"/>
                <w:lang w:eastAsia="ko-KR"/>
              </w:rPr>
              <w:t>유지하도록</w:t>
            </w:r>
            <w:r w:rsidRPr="00024F51">
              <w:rPr>
                <w:sz w:val="20"/>
                <w:lang w:eastAsia="ko-KR"/>
              </w:rPr>
              <w:t xml:space="preserve"> </w:t>
            </w:r>
            <w:r w:rsidRPr="00024F51">
              <w:rPr>
                <w:sz w:val="20"/>
                <w:lang w:eastAsia="ko-KR"/>
              </w:rPr>
              <w:t>일부</w:t>
            </w:r>
            <w:r w:rsidRPr="00024F51">
              <w:rPr>
                <w:sz w:val="20"/>
                <w:lang w:eastAsia="ko-KR"/>
              </w:rPr>
              <w:t xml:space="preserve"> </w:t>
            </w:r>
            <w:r w:rsidRPr="00024F51">
              <w:rPr>
                <w:sz w:val="20"/>
                <w:lang w:eastAsia="ko-KR"/>
              </w:rPr>
              <w:t>내용을</w:t>
            </w:r>
            <w:r w:rsidRPr="00024F51">
              <w:rPr>
                <w:sz w:val="20"/>
                <w:lang w:eastAsia="ko-KR"/>
              </w:rPr>
              <w:t xml:space="preserve"> </w:t>
            </w:r>
            <w:r w:rsidRPr="00024F51">
              <w:rPr>
                <w:sz w:val="20"/>
                <w:lang w:eastAsia="ko-KR"/>
              </w:rPr>
              <w:t>수정하였다</w:t>
            </w:r>
            <w:r w:rsidRPr="00024F51">
              <w:rPr>
                <w:sz w:val="20"/>
                <w:lang w:eastAsia="ko-KR"/>
              </w:rPr>
              <w:t>.</w:t>
            </w:r>
          </w:p>
          <w:p w14:paraId="09EF06AC" w14:textId="77777777" w:rsidR="00024F51" w:rsidRDefault="00024F51" w:rsidP="00024F51">
            <w:pPr>
              <w:rPr>
                <w:sz w:val="20"/>
                <w:lang w:eastAsia="ko-KR"/>
              </w:rPr>
            </w:pPr>
            <w:r w:rsidRPr="00024F51">
              <w:rPr>
                <w:rFonts w:hint="eastAsia"/>
                <w:sz w:val="20"/>
                <w:lang w:eastAsia="ko-KR"/>
              </w:rPr>
              <w:t>-</w:t>
            </w:r>
            <w:r>
              <w:rPr>
                <w:sz w:val="20"/>
                <w:lang w:eastAsia="ko-KR"/>
              </w:rPr>
              <w:t xml:space="preserve"> </w:t>
            </w:r>
            <w:r w:rsidRPr="00024F51">
              <w:rPr>
                <w:sz w:val="20"/>
                <w:lang w:eastAsia="ko-KR"/>
              </w:rPr>
              <w:t>이전</w:t>
            </w:r>
            <w:r w:rsidRPr="00024F51">
              <w:rPr>
                <w:sz w:val="20"/>
                <w:lang w:eastAsia="ko-KR"/>
              </w:rPr>
              <w:t xml:space="preserve"> </w:t>
            </w:r>
            <w:r w:rsidRPr="00024F51">
              <w:rPr>
                <w:sz w:val="20"/>
                <w:lang w:eastAsia="ko-KR"/>
              </w:rPr>
              <w:t>여행</w:t>
            </w:r>
            <w:r w:rsidRPr="00024F51">
              <w:rPr>
                <w:sz w:val="20"/>
                <w:lang w:eastAsia="ko-KR"/>
              </w:rPr>
              <w:t xml:space="preserve"> </w:t>
            </w:r>
            <w:r w:rsidRPr="00024F51">
              <w:rPr>
                <w:sz w:val="20"/>
                <w:lang w:eastAsia="ko-KR"/>
              </w:rPr>
              <w:t>조회와</w:t>
            </w:r>
            <w:r w:rsidRPr="00024F51">
              <w:rPr>
                <w:sz w:val="20"/>
                <w:lang w:eastAsia="ko-KR"/>
              </w:rPr>
              <w:t xml:space="preserve"> </w:t>
            </w:r>
            <w:r w:rsidRPr="00024F51">
              <w:rPr>
                <w:sz w:val="20"/>
                <w:lang w:eastAsia="ko-KR"/>
              </w:rPr>
              <w:t>단골</w:t>
            </w:r>
            <w:r w:rsidRPr="00024F51">
              <w:rPr>
                <w:sz w:val="20"/>
                <w:lang w:eastAsia="ko-KR"/>
              </w:rPr>
              <w:t xml:space="preserve"> </w:t>
            </w:r>
            <w:r w:rsidRPr="00024F51">
              <w:rPr>
                <w:sz w:val="20"/>
                <w:lang w:eastAsia="ko-KR"/>
              </w:rPr>
              <w:t>판정에</w:t>
            </w:r>
            <w:r w:rsidRPr="00024F51">
              <w:rPr>
                <w:sz w:val="20"/>
                <w:lang w:eastAsia="ko-KR"/>
              </w:rPr>
              <w:t xml:space="preserve"> </w:t>
            </w:r>
            <w:r w:rsidRPr="00024F51">
              <w:rPr>
                <w:sz w:val="20"/>
                <w:lang w:eastAsia="ko-KR"/>
              </w:rPr>
              <w:t>사용하는</w:t>
            </w:r>
            <w:r w:rsidRPr="00024F51">
              <w:rPr>
                <w:sz w:val="20"/>
                <w:lang w:eastAsia="ko-KR"/>
              </w:rPr>
              <w:t xml:space="preserve"> </w:t>
            </w:r>
            <w:r w:rsidRPr="00024F51">
              <w:rPr>
                <w:sz w:val="20"/>
                <w:lang w:eastAsia="ko-KR"/>
              </w:rPr>
              <w:t>기준을</w:t>
            </w:r>
            <w:r w:rsidRPr="00024F51">
              <w:rPr>
                <w:sz w:val="20"/>
                <w:lang w:eastAsia="ko-KR"/>
              </w:rPr>
              <w:t xml:space="preserve"> </w:t>
            </w:r>
            <w:r w:rsidRPr="00024F51">
              <w:rPr>
                <w:sz w:val="20"/>
                <w:lang w:eastAsia="ko-KR"/>
              </w:rPr>
              <w:t>출발일에서</w:t>
            </w:r>
            <w:r w:rsidRPr="00024F51">
              <w:rPr>
                <w:sz w:val="20"/>
                <w:lang w:eastAsia="ko-KR"/>
              </w:rPr>
              <w:t xml:space="preserve"> </w:t>
            </w:r>
            <w:r w:rsidRPr="00024F51">
              <w:rPr>
                <w:sz w:val="20"/>
                <w:lang w:eastAsia="ko-KR"/>
              </w:rPr>
              <w:t>여행</w:t>
            </w:r>
            <w:r w:rsidRPr="00024F51">
              <w:rPr>
                <w:sz w:val="20"/>
                <w:lang w:eastAsia="ko-KR"/>
              </w:rPr>
              <w:t xml:space="preserve"> </w:t>
            </w:r>
            <w:r w:rsidRPr="00024F51">
              <w:rPr>
                <w:sz w:val="20"/>
                <w:lang w:eastAsia="ko-KR"/>
              </w:rPr>
              <w:t>종료일로</w:t>
            </w:r>
            <w:r w:rsidRPr="00024F51">
              <w:rPr>
                <w:sz w:val="20"/>
                <w:lang w:eastAsia="ko-KR"/>
              </w:rPr>
              <w:t xml:space="preserve"> </w:t>
            </w:r>
            <w:r w:rsidRPr="00024F51">
              <w:rPr>
                <w:sz w:val="20"/>
                <w:lang w:eastAsia="ko-KR"/>
              </w:rPr>
              <w:t>변경하였다</w:t>
            </w:r>
            <w:r w:rsidRPr="00024F51">
              <w:rPr>
                <w:sz w:val="20"/>
                <w:lang w:eastAsia="ko-KR"/>
              </w:rPr>
              <w:t>.</w:t>
            </w:r>
          </w:p>
          <w:p w14:paraId="0A992814" w14:textId="77777777" w:rsidR="00024F51" w:rsidRDefault="00024F51" w:rsidP="00024F51">
            <w:pPr>
              <w:rPr>
                <w:sz w:val="20"/>
                <w:lang w:eastAsia="ko-KR"/>
              </w:rPr>
            </w:pPr>
            <w:r>
              <w:rPr>
                <w:rFonts w:hint="eastAsia"/>
                <w:sz w:val="20"/>
                <w:lang w:eastAsia="ko-KR"/>
              </w:rPr>
              <w:t xml:space="preserve">- </w:t>
            </w:r>
            <w:r w:rsidRPr="00024F51">
              <w:rPr>
                <w:sz w:val="20"/>
                <w:lang w:eastAsia="ko-KR"/>
              </w:rPr>
              <w:t>변경</w:t>
            </w:r>
            <w:r w:rsidRPr="00024F51">
              <w:rPr>
                <w:sz w:val="20"/>
                <w:lang w:eastAsia="ko-KR"/>
              </w:rPr>
              <w:t xml:space="preserve"> </w:t>
            </w:r>
            <w:r w:rsidRPr="00024F51">
              <w:rPr>
                <w:sz w:val="20"/>
                <w:lang w:eastAsia="ko-KR"/>
              </w:rPr>
              <w:t>가능한</w:t>
            </w:r>
            <w:r w:rsidRPr="00024F51">
              <w:rPr>
                <w:sz w:val="20"/>
                <w:lang w:eastAsia="ko-KR"/>
              </w:rPr>
              <w:t xml:space="preserve"> </w:t>
            </w:r>
            <w:r w:rsidRPr="00024F51">
              <w:rPr>
                <w:sz w:val="20"/>
                <w:lang w:eastAsia="ko-KR"/>
              </w:rPr>
              <w:t>교통의</w:t>
            </w:r>
            <w:r w:rsidRPr="00024F51">
              <w:rPr>
                <w:sz w:val="20"/>
                <w:lang w:eastAsia="ko-KR"/>
              </w:rPr>
              <w:t xml:space="preserve"> </w:t>
            </w:r>
            <w:r w:rsidRPr="00024F51">
              <w:rPr>
                <w:sz w:val="20"/>
                <w:lang w:eastAsia="ko-KR"/>
              </w:rPr>
              <w:t>범위를</w:t>
            </w:r>
            <w:r w:rsidRPr="00024F51">
              <w:rPr>
                <w:sz w:val="20"/>
                <w:lang w:eastAsia="ko-KR"/>
              </w:rPr>
              <w:t xml:space="preserve"> </w:t>
            </w:r>
            <w:r w:rsidRPr="00024F51">
              <w:rPr>
                <w:sz w:val="20"/>
                <w:lang w:eastAsia="ko-KR"/>
              </w:rPr>
              <w:t>명시하고</w:t>
            </w:r>
            <w:r w:rsidRPr="00024F51">
              <w:rPr>
                <w:sz w:val="20"/>
                <w:lang w:eastAsia="ko-KR"/>
              </w:rPr>
              <w:t xml:space="preserve">, </w:t>
            </w:r>
            <w:r w:rsidRPr="00024F51">
              <w:rPr>
                <w:sz w:val="20"/>
                <w:lang w:eastAsia="ko-KR"/>
              </w:rPr>
              <w:t>교통</w:t>
            </w:r>
            <w:r w:rsidRPr="00024F51">
              <w:rPr>
                <w:sz w:val="20"/>
                <w:lang w:eastAsia="ko-KR"/>
              </w:rPr>
              <w:t xml:space="preserve"> </w:t>
            </w:r>
            <w:r w:rsidRPr="00024F51">
              <w:rPr>
                <w:sz w:val="20"/>
                <w:lang w:eastAsia="ko-KR"/>
              </w:rPr>
              <w:t>옵션</w:t>
            </w:r>
            <w:r w:rsidRPr="00024F51">
              <w:rPr>
                <w:sz w:val="20"/>
                <w:lang w:eastAsia="ko-KR"/>
              </w:rPr>
              <w:t xml:space="preserve"> </w:t>
            </w:r>
            <w:r w:rsidRPr="00024F51">
              <w:rPr>
                <w:sz w:val="20"/>
                <w:lang w:eastAsia="ko-KR"/>
              </w:rPr>
              <w:t>요금을</w:t>
            </w:r>
            <w:r w:rsidRPr="00024F51">
              <w:rPr>
                <w:sz w:val="20"/>
                <w:lang w:eastAsia="ko-KR"/>
              </w:rPr>
              <w:t xml:space="preserve"> </w:t>
            </w:r>
            <w:r w:rsidRPr="00024F51">
              <w:rPr>
                <w:sz w:val="20"/>
                <w:lang w:eastAsia="ko-KR"/>
              </w:rPr>
              <w:t>기본</w:t>
            </w:r>
            <w:r w:rsidRPr="00024F51">
              <w:rPr>
                <w:sz w:val="20"/>
                <w:lang w:eastAsia="ko-KR"/>
              </w:rPr>
              <w:t xml:space="preserve"> </w:t>
            </w:r>
            <w:r w:rsidRPr="00024F51">
              <w:rPr>
                <w:sz w:val="20"/>
                <w:lang w:eastAsia="ko-KR"/>
              </w:rPr>
              <w:t>교통</w:t>
            </w:r>
            <w:r w:rsidRPr="00024F51">
              <w:rPr>
                <w:sz w:val="20"/>
                <w:lang w:eastAsia="ko-KR"/>
              </w:rPr>
              <w:t xml:space="preserve"> </w:t>
            </w:r>
            <w:r w:rsidRPr="00024F51">
              <w:rPr>
                <w:sz w:val="20"/>
                <w:lang w:eastAsia="ko-KR"/>
              </w:rPr>
              <w:t>대비</w:t>
            </w:r>
            <w:r w:rsidRPr="00024F51">
              <w:rPr>
                <w:sz w:val="20"/>
                <w:lang w:eastAsia="ko-KR"/>
              </w:rPr>
              <w:t xml:space="preserve"> 1</w:t>
            </w:r>
            <w:r w:rsidRPr="00024F51">
              <w:rPr>
                <w:sz w:val="20"/>
                <w:lang w:eastAsia="ko-KR"/>
              </w:rPr>
              <w:t>인당</w:t>
            </w:r>
            <w:r w:rsidRPr="00024F51">
              <w:rPr>
                <w:sz w:val="20"/>
                <w:lang w:eastAsia="ko-KR"/>
              </w:rPr>
              <w:t xml:space="preserve"> </w:t>
            </w:r>
            <w:r w:rsidRPr="00024F51">
              <w:rPr>
                <w:sz w:val="20"/>
                <w:lang w:eastAsia="ko-KR"/>
              </w:rPr>
              <w:t>추가</w:t>
            </w:r>
            <w:r w:rsidRPr="00024F51">
              <w:rPr>
                <w:sz w:val="20"/>
                <w:lang w:eastAsia="ko-KR"/>
              </w:rPr>
              <w:t xml:space="preserve"> </w:t>
            </w:r>
            <w:r w:rsidRPr="00024F51">
              <w:rPr>
                <w:sz w:val="20"/>
                <w:lang w:eastAsia="ko-KR"/>
              </w:rPr>
              <w:t>요금으로</w:t>
            </w:r>
            <w:r w:rsidRPr="00024F51">
              <w:rPr>
                <w:sz w:val="20"/>
                <w:lang w:eastAsia="ko-KR"/>
              </w:rPr>
              <w:t xml:space="preserve"> </w:t>
            </w:r>
            <w:r w:rsidRPr="00024F51">
              <w:rPr>
                <w:sz w:val="20"/>
                <w:lang w:eastAsia="ko-KR"/>
              </w:rPr>
              <w:t>정리하였다</w:t>
            </w:r>
            <w:r w:rsidRPr="00024F51">
              <w:rPr>
                <w:sz w:val="20"/>
                <w:lang w:eastAsia="ko-KR"/>
              </w:rPr>
              <w:t>.</w:t>
            </w:r>
          </w:p>
          <w:p w14:paraId="31ED2F38" w14:textId="77777777" w:rsidR="00024F51" w:rsidRDefault="00024F51" w:rsidP="00024F51">
            <w:pPr>
              <w:rPr>
                <w:sz w:val="20"/>
                <w:lang w:eastAsia="ko-KR"/>
              </w:rPr>
            </w:pPr>
            <w:r>
              <w:rPr>
                <w:rFonts w:hint="eastAsia"/>
                <w:sz w:val="20"/>
                <w:lang w:eastAsia="ko-KR"/>
              </w:rPr>
              <w:t xml:space="preserve">- </w:t>
            </w:r>
            <w:r w:rsidRPr="00024F51">
              <w:rPr>
                <w:sz w:val="20"/>
                <w:lang w:eastAsia="ko-KR"/>
              </w:rPr>
              <w:t>가격</w:t>
            </w:r>
            <w:r w:rsidRPr="00024F51">
              <w:rPr>
                <w:sz w:val="20"/>
                <w:lang w:eastAsia="ko-KR"/>
              </w:rPr>
              <w:t xml:space="preserve"> </w:t>
            </w:r>
            <w:r w:rsidRPr="00024F51">
              <w:rPr>
                <w:sz w:val="20"/>
                <w:lang w:eastAsia="ko-KR"/>
              </w:rPr>
              <w:t>조회</w:t>
            </w:r>
            <w:r w:rsidRPr="00024F51">
              <w:rPr>
                <w:sz w:val="20"/>
                <w:lang w:eastAsia="ko-KR"/>
              </w:rPr>
              <w:t xml:space="preserve"> </w:t>
            </w:r>
            <w:r w:rsidRPr="00024F51">
              <w:rPr>
                <w:sz w:val="20"/>
                <w:lang w:eastAsia="ko-KR"/>
              </w:rPr>
              <w:t>결과에</w:t>
            </w:r>
            <w:r w:rsidRPr="00024F51">
              <w:rPr>
                <w:sz w:val="20"/>
                <w:lang w:eastAsia="ko-KR"/>
              </w:rPr>
              <w:t xml:space="preserve"> </w:t>
            </w:r>
            <w:r w:rsidRPr="00024F51">
              <w:rPr>
                <w:sz w:val="20"/>
                <w:lang w:eastAsia="ko-KR"/>
              </w:rPr>
              <w:t>포함된</w:t>
            </w:r>
            <w:r w:rsidRPr="00024F51">
              <w:rPr>
                <w:sz w:val="20"/>
                <w:lang w:eastAsia="ko-KR"/>
              </w:rPr>
              <w:t xml:space="preserve"> </w:t>
            </w:r>
            <w:r w:rsidRPr="00024F51">
              <w:rPr>
                <w:sz w:val="20"/>
                <w:lang w:eastAsia="ko-KR"/>
              </w:rPr>
              <w:t>할인</w:t>
            </w:r>
            <w:r w:rsidRPr="00024F51">
              <w:rPr>
                <w:sz w:val="20"/>
                <w:lang w:eastAsia="ko-KR"/>
              </w:rPr>
              <w:t xml:space="preserve"> </w:t>
            </w:r>
            <w:r w:rsidRPr="00024F51">
              <w:rPr>
                <w:sz w:val="20"/>
                <w:lang w:eastAsia="ko-KR"/>
              </w:rPr>
              <w:t>후</w:t>
            </w:r>
            <w:r w:rsidRPr="00024F51">
              <w:rPr>
                <w:sz w:val="20"/>
                <w:lang w:eastAsia="ko-KR"/>
              </w:rPr>
              <w:t xml:space="preserve"> </w:t>
            </w:r>
            <w:r w:rsidRPr="00024F51">
              <w:rPr>
                <w:sz w:val="20"/>
                <w:lang w:eastAsia="ko-KR"/>
              </w:rPr>
              <w:t>최종</w:t>
            </w:r>
            <w:r w:rsidRPr="00024F51">
              <w:rPr>
                <w:sz w:val="20"/>
                <w:lang w:eastAsia="ko-KR"/>
              </w:rPr>
              <w:t xml:space="preserve"> </w:t>
            </w:r>
            <w:r w:rsidRPr="00024F51">
              <w:rPr>
                <w:sz w:val="20"/>
                <w:lang w:eastAsia="ko-KR"/>
              </w:rPr>
              <w:t>가격을</w:t>
            </w:r>
            <w:r w:rsidRPr="00024F51">
              <w:rPr>
                <w:sz w:val="20"/>
                <w:lang w:eastAsia="ko-KR"/>
              </w:rPr>
              <w:t xml:space="preserve"> </w:t>
            </w:r>
            <w:r w:rsidRPr="00024F51">
              <w:rPr>
                <w:sz w:val="20"/>
                <w:lang w:eastAsia="ko-KR"/>
              </w:rPr>
              <w:t>화면에</w:t>
            </w:r>
            <w:r w:rsidRPr="00024F51">
              <w:rPr>
                <w:sz w:val="20"/>
                <w:lang w:eastAsia="ko-KR"/>
              </w:rPr>
              <w:t xml:space="preserve"> </w:t>
            </w:r>
            <w:r w:rsidRPr="00024F51">
              <w:rPr>
                <w:sz w:val="20"/>
                <w:lang w:eastAsia="ko-KR"/>
              </w:rPr>
              <w:t>표시하도록</w:t>
            </w:r>
            <w:r w:rsidRPr="00024F51">
              <w:rPr>
                <w:sz w:val="20"/>
                <w:lang w:eastAsia="ko-KR"/>
              </w:rPr>
              <w:t xml:space="preserve"> </w:t>
            </w:r>
            <w:r w:rsidRPr="00024F51">
              <w:rPr>
                <w:sz w:val="20"/>
                <w:lang w:eastAsia="ko-KR"/>
              </w:rPr>
              <w:t>설명과</w:t>
            </w:r>
            <w:r w:rsidRPr="00024F51">
              <w:rPr>
                <w:sz w:val="20"/>
                <w:lang w:eastAsia="ko-KR"/>
              </w:rPr>
              <w:t xml:space="preserve"> </w:t>
            </w:r>
            <w:r w:rsidRPr="00024F51">
              <w:rPr>
                <w:sz w:val="20"/>
                <w:lang w:eastAsia="ko-KR"/>
              </w:rPr>
              <w:t>시퀀스도의</w:t>
            </w:r>
            <w:r w:rsidRPr="00024F51">
              <w:rPr>
                <w:sz w:val="20"/>
                <w:lang w:eastAsia="ko-KR"/>
              </w:rPr>
              <w:t xml:space="preserve"> </w:t>
            </w:r>
            <w:r w:rsidRPr="00024F51">
              <w:rPr>
                <w:sz w:val="20"/>
                <w:lang w:eastAsia="ko-KR"/>
              </w:rPr>
              <w:t>주석을</w:t>
            </w:r>
            <w:r w:rsidRPr="00024F51">
              <w:rPr>
                <w:sz w:val="20"/>
                <w:lang w:eastAsia="ko-KR"/>
              </w:rPr>
              <w:t xml:space="preserve"> </w:t>
            </w:r>
            <w:r w:rsidRPr="00024F51">
              <w:rPr>
                <w:sz w:val="20"/>
                <w:lang w:eastAsia="ko-KR"/>
              </w:rPr>
              <w:t>수정하고</w:t>
            </w:r>
            <w:r w:rsidRPr="00024F51">
              <w:rPr>
                <w:sz w:val="20"/>
                <w:lang w:eastAsia="ko-KR"/>
              </w:rPr>
              <w:t xml:space="preserve">, </w:t>
            </w:r>
            <w:r w:rsidRPr="00024F51">
              <w:rPr>
                <w:sz w:val="20"/>
                <w:lang w:eastAsia="ko-KR"/>
              </w:rPr>
              <w:t>할인</w:t>
            </w:r>
            <w:r w:rsidRPr="00024F51">
              <w:rPr>
                <w:sz w:val="20"/>
                <w:lang w:eastAsia="ko-KR"/>
              </w:rPr>
              <w:t xml:space="preserve"> </w:t>
            </w:r>
            <w:r w:rsidRPr="00024F51">
              <w:rPr>
                <w:sz w:val="20"/>
                <w:lang w:eastAsia="ko-KR"/>
              </w:rPr>
              <w:t>금액</w:t>
            </w:r>
            <w:r w:rsidRPr="00024F51">
              <w:rPr>
                <w:sz w:val="20"/>
                <w:lang w:eastAsia="ko-KR"/>
              </w:rPr>
              <w:t xml:space="preserve"> </w:t>
            </w:r>
            <w:r w:rsidRPr="00024F51">
              <w:rPr>
                <w:sz w:val="20"/>
                <w:lang w:eastAsia="ko-KR"/>
              </w:rPr>
              <w:t>및</w:t>
            </w:r>
            <w:r w:rsidRPr="00024F51">
              <w:rPr>
                <w:sz w:val="20"/>
                <w:lang w:eastAsia="ko-KR"/>
              </w:rPr>
              <w:t xml:space="preserve"> </w:t>
            </w:r>
            <w:r w:rsidRPr="00024F51">
              <w:rPr>
                <w:sz w:val="20"/>
                <w:lang w:eastAsia="ko-KR"/>
              </w:rPr>
              <w:t>최종</w:t>
            </w:r>
            <w:r w:rsidRPr="00024F51">
              <w:rPr>
                <w:sz w:val="20"/>
                <w:lang w:eastAsia="ko-KR"/>
              </w:rPr>
              <w:t xml:space="preserve"> </w:t>
            </w:r>
            <w:r w:rsidRPr="00024F51">
              <w:rPr>
                <w:sz w:val="20"/>
                <w:lang w:eastAsia="ko-KR"/>
              </w:rPr>
              <w:t>가격의</w:t>
            </w:r>
            <w:r w:rsidRPr="00024F51">
              <w:rPr>
                <w:sz w:val="20"/>
                <w:lang w:eastAsia="ko-KR"/>
              </w:rPr>
              <w:t xml:space="preserve"> </w:t>
            </w:r>
            <w:r w:rsidRPr="00024F51">
              <w:rPr>
                <w:sz w:val="20"/>
                <w:lang w:eastAsia="ko-KR"/>
              </w:rPr>
              <w:t>계산</w:t>
            </w:r>
            <w:r w:rsidRPr="00024F51">
              <w:rPr>
                <w:sz w:val="20"/>
                <w:lang w:eastAsia="ko-KR"/>
              </w:rPr>
              <w:t xml:space="preserve"> </w:t>
            </w:r>
            <w:r w:rsidRPr="00024F51">
              <w:rPr>
                <w:sz w:val="20"/>
                <w:lang w:eastAsia="ko-KR"/>
              </w:rPr>
              <w:t>규칙을</w:t>
            </w:r>
            <w:r w:rsidRPr="00024F51">
              <w:rPr>
                <w:sz w:val="20"/>
                <w:lang w:eastAsia="ko-KR"/>
              </w:rPr>
              <w:t xml:space="preserve"> </w:t>
            </w:r>
            <w:r w:rsidRPr="00024F51">
              <w:rPr>
                <w:sz w:val="20"/>
                <w:lang w:eastAsia="ko-KR"/>
              </w:rPr>
              <w:t>보완하였다</w:t>
            </w:r>
            <w:r w:rsidRPr="00024F51">
              <w:rPr>
                <w:sz w:val="20"/>
                <w:lang w:eastAsia="ko-KR"/>
              </w:rPr>
              <w:t>.</w:t>
            </w:r>
          </w:p>
          <w:p w14:paraId="265F38D2" w14:textId="77777777" w:rsidR="00024F51" w:rsidRDefault="00024F51" w:rsidP="00024F51">
            <w:pPr>
              <w:rPr>
                <w:sz w:val="20"/>
                <w:lang w:eastAsia="ko-KR"/>
              </w:rPr>
            </w:pPr>
            <w:r>
              <w:rPr>
                <w:rFonts w:hint="eastAsia"/>
                <w:sz w:val="20"/>
                <w:lang w:eastAsia="ko-KR"/>
              </w:rPr>
              <w:t xml:space="preserve">- </w:t>
            </w:r>
            <w:r w:rsidRPr="00024F51">
              <w:rPr>
                <w:sz w:val="20"/>
                <w:lang w:eastAsia="ko-KR"/>
              </w:rPr>
              <w:t>신청</w:t>
            </w:r>
            <w:r w:rsidRPr="00024F51">
              <w:rPr>
                <w:sz w:val="20"/>
                <w:lang w:eastAsia="ko-KR"/>
              </w:rPr>
              <w:t xml:space="preserve"> </w:t>
            </w:r>
            <w:r w:rsidRPr="00024F51">
              <w:rPr>
                <w:sz w:val="20"/>
                <w:lang w:eastAsia="ko-KR"/>
              </w:rPr>
              <w:t>인원</w:t>
            </w:r>
            <w:r w:rsidRPr="00024F51">
              <w:rPr>
                <w:sz w:val="20"/>
                <w:lang w:eastAsia="ko-KR"/>
              </w:rPr>
              <w:t xml:space="preserve">, </w:t>
            </w:r>
            <w:r w:rsidRPr="00024F51">
              <w:rPr>
                <w:sz w:val="20"/>
                <w:lang w:eastAsia="ko-KR"/>
              </w:rPr>
              <w:t>여행</w:t>
            </w:r>
            <w:r w:rsidRPr="00024F51">
              <w:rPr>
                <w:sz w:val="20"/>
                <w:lang w:eastAsia="ko-KR"/>
              </w:rPr>
              <w:t xml:space="preserve"> </w:t>
            </w:r>
            <w:r w:rsidRPr="00024F51">
              <w:rPr>
                <w:sz w:val="20"/>
                <w:lang w:eastAsia="ko-KR"/>
              </w:rPr>
              <w:t>기간</w:t>
            </w:r>
            <w:r w:rsidRPr="00024F51">
              <w:rPr>
                <w:sz w:val="20"/>
                <w:lang w:eastAsia="ko-KR"/>
              </w:rPr>
              <w:t xml:space="preserve">, </w:t>
            </w:r>
            <w:r w:rsidRPr="00024F51">
              <w:rPr>
                <w:sz w:val="20"/>
                <w:lang w:eastAsia="ko-KR"/>
              </w:rPr>
              <w:t>정원</w:t>
            </w:r>
            <w:r w:rsidRPr="00024F51">
              <w:rPr>
                <w:sz w:val="20"/>
                <w:lang w:eastAsia="ko-KR"/>
              </w:rPr>
              <w:t xml:space="preserve"> </w:t>
            </w:r>
            <w:r w:rsidRPr="00024F51">
              <w:rPr>
                <w:sz w:val="20"/>
                <w:lang w:eastAsia="ko-KR"/>
              </w:rPr>
              <w:t>및</w:t>
            </w:r>
            <w:r w:rsidRPr="00024F51">
              <w:rPr>
                <w:sz w:val="20"/>
                <w:lang w:eastAsia="ko-KR"/>
              </w:rPr>
              <w:t xml:space="preserve"> </w:t>
            </w:r>
            <w:r w:rsidRPr="00024F51">
              <w:rPr>
                <w:sz w:val="20"/>
                <w:lang w:eastAsia="ko-KR"/>
              </w:rPr>
              <w:t>창고</w:t>
            </w:r>
            <w:r w:rsidRPr="00024F51">
              <w:rPr>
                <w:sz w:val="20"/>
                <w:lang w:eastAsia="ko-KR"/>
              </w:rPr>
              <w:t xml:space="preserve"> </w:t>
            </w:r>
            <w:r w:rsidRPr="00024F51">
              <w:rPr>
                <w:sz w:val="20"/>
                <w:lang w:eastAsia="ko-KR"/>
              </w:rPr>
              <w:t>물품</w:t>
            </w:r>
            <w:r w:rsidRPr="00024F51">
              <w:rPr>
                <w:sz w:val="20"/>
                <w:lang w:eastAsia="ko-KR"/>
              </w:rPr>
              <w:t xml:space="preserve"> </w:t>
            </w:r>
            <w:r w:rsidRPr="00024F51">
              <w:rPr>
                <w:sz w:val="20"/>
                <w:lang w:eastAsia="ko-KR"/>
              </w:rPr>
              <w:t>수량의</w:t>
            </w:r>
            <w:r w:rsidRPr="00024F51">
              <w:rPr>
                <w:sz w:val="20"/>
                <w:lang w:eastAsia="ko-KR"/>
              </w:rPr>
              <w:t xml:space="preserve"> </w:t>
            </w:r>
            <w:r w:rsidRPr="00024F51">
              <w:rPr>
                <w:sz w:val="20"/>
                <w:lang w:eastAsia="ko-KR"/>
              </w:rPr>
              <w:t>정수</w:t>
            </w:r>
            <w:r w:rsidRPr="00024F51">
              <w:rPr>
                <w:sz w:val="20"/>
                <w:lang w:eastAsia="ko-KR"/>
              </w:rPr>
              <w:t xml:space="preserve"> </w:t>
            </w:r>
            <w:r w:rsidRPr="00024F51">
              <w:rPr>
                <w:sz w:val="20"/>
                <w:lang w:eastAsia="ko-KR"/>
              </w:rPr>
              <w:t>입력</w:t>
            </w:r>
            <w:r w:rsidRPr="00024F51">
              <w:rPr>
                <w:sz w:val="20"/>
                <w:lang w:eastAsia="ko-KR"/>
              </w:rPr>
              <w:t xml:space="preserve"> </w:t>
            </w:r>
            <w:r w:rsidRPr="00024F51">
              <w:rPr>
                <w:sz w:val="20"/>
                <w:lang w:eastAsia="ko-KR"/>
              </w:rPr>
              <w:t>조건을</w:t>
            </w:r>
            <w:r w:rsidRPr="00024F51">
              <w:rPr>
                <w:sz w:val="20"/>
                <w:lang w:eastAsia="ko-KR"/>
              </w:rPr>
              <w:t xml:space="preserve"> </w:t>
            </w:r>
            <w:r w:rsidRPr="00024F51">
              <w:rPr>
                <w:sz w:val="20"/>
                <w:lang w:eastAsia="ko-KR"/>
              </w:rPr>
              <w:t>명시하였다</w:t>
            </w:r>
            <w:r w:rsidRPr="00024F51">
              <w:rPr>
                <w:sz w:val="20"/>
                <w:lang w:eastAsia="ko-KR"/>
              </w:rPr>
              <w:t>.</w:t>
            </w:r>
          </w:p>
          <w:p w14:paraId="122FFC5E" w14:textId="77777777" w:rsidR="00024F51" w:rsidRDefault="00024F51" w:rsidP="00024F51">
            <w:pPr>
              <w:rPr>
                <w:sz w:val="20"/>
                <w:lang w:eastAsia="ko-KR"/>
              </w:rPr>
            </w:pPr>
            <w:r>
              <w:rPr>
                <w:rFonts w:hint="eastAsia"/>
                <w:sz w:val="20"/>
                <w:lang w:eastAsia="ko-KR"/>
              </w:rPr>
              <w:t xml:space="preserve">- </w:t>
            </w:r>
            <w:r w:rsidRPr="00024F51">
              <w:rPr>
                <w:sz w:val="20"/>
                <w:lang w:eastAsia="ko-KR"/>
              </w:rPr>
              <w:t>로그인</w:t>
            </w:r>
            <w:r w:rsidRPr="00024F51">
              <w:rPr>
                <w:sz w:val="20"/>
                <w:lang w:eastAsia="ko-KR"/>
              </w:rPr>
              <w:t>·</w:t>
            </w:r>
            <w:r w:rsidRPr="00024F51">
              <w:rPr>
                <w:sz w:val="20"/>
                <w:lang w:eastAsia="ko-KR"/>
              </w:rPr>
              <w:t>로그아웃</w:t>
            </w:r>
            <w:r w:rsidRPr="00024F51">
              <w:rPr>
                <w:sz w:val="20"/>
                <w:lang w:eastAsia="ko-KR"/>
              </w:rPr>
              <w:t xml:space="preserve"> </w:t>
            </w:r>
            <w:r w:rsidRPr="00024F51">
              <w:rPr>
                <w:sz w:val="20"/>
                <w:lang w:eastAsia="ko-KR"/>
              </w:rPr>
              <w:t>시</w:t>
            </w:r>
            <w:r w:rsidRPr="00024F51">
              <w:rPr>
                <w:sz w:val="20"/>
                <w:lang w:eastAsia="ko-KR"/>
              </w:rPr>
              <w:t xml:space="preserve"> </w:t>
            </w:r>
            <w:r w:rsidRPr="00024F51">
              <w:rPr>
                <w:sz w:val="20"/>
                <w:lang w:eastAsia="ko-KR"/>
              </w:rPr>
              <w:t>인증</w:t>
            </w:r>
            <w:r w:rsidRPr="00024F51">
              <w:rPr>
                <w:sz w:val="20"/>
                <w:lang w:eastAsia="ko-KR"/>
              </w:rPr>
              <w:t xml:space="preserve"> </w:t>
            </w:r>
            <w:r w:rsidRPr="00024F51">
              <w:rPr>
                <w:sz w:val="20"/>
                <w:lang w:eastAsia="ko-KR"/>
              </w:rPr>
              <w:t>쿠키의</w:t>
            </w:r>
            <w:r w:rsidRPr="00024F51">
              <w:rPr>
                <w:sz w:val="20"/>
                <w:lang w:eastAsia="ko-KR"/>
              </w:rPr>
              <w:t xml:space="preserve"> </w:t>
            </w:r>
            <w:r w:rsidRPr="00024F51">
              <w:rPr>
                <w:sz w:val="20"/>
                <w:lang w:eastAsia="ko-KR"/>
              </w:rPr>
              <w:t>경로를</w:t>
            </w:r>
            <w:r w:rsidRPr="00024F51">
              <w:rPr>
                <w:sz w:val="20"/>
                <w:lang w:eastAsia="ko-KR"/>
              </w:rPr>
              <w:t xml:space="preserve"> </w:t>
            </w:r>
            <w:r w:rsidRPr="00024F51">
              <w:rPr>
                <w:sz w:val="20"/>
                <w:lang w:eastAsia="ko-KR"/>
              </w:rPr>
              <w:t>동일하게</w:t>
            </w:r>
            <w:r w:rsidRPr="00024F51">
              <w:rPr>
                <w:sz w:val="20"/>
                <w:lang w:eastAsia="ko-KR"/>
              </w:rPr>
              <w:t xml:space="preserve"> </w:t>
            </w:r>
            <w:r w:rsidRPr="00024F51">
              <w:rPr>
                <w:sz w:val="20"/>
                <w:lang w:eastAsia="ko-KR"/>
              </w:rPr>
              <w:t>적용하도록</w:t>
            </w:r>
            <w:r w:rsidRPr="00024F51">
              <w:rPr>
                <w:sz w:val="20"/>
                <w:lang w:eastAsia="ko-KR"/>
              </w:rPr>
              <w:t xml:space="preserve"> Path=/ </w:t>
            </w:r>
            <w:r w:rsidRPr="00024F51">
              <w:rPr>
                <w:sz w:val="20"/>
                <w:lang w:eastAsia="ko-KR"/>
              </w:rPr>
              <w:t>설정을</w:t>
            </w:r>
            <w:r w:rsidRPr="00024F51">
              <w:rPr>
                <w:sz w:val="20"/>
                <w:lang w:eastAsia="ko-KR"/>
              </w:rPr>
              <w:t xml:space="preserve"> </w:t>
            </w:r>
            <w:r w:rsidRPr="00024F51">
              <w:rPr>
                <w:sz w:val="20"/>
                <w:lang w:eastAsia="ko-KR"/>
              </w:rPr>
              <w:t>명시하였다</w:t>
            </w:r>
            <w:r w:rsidRPr="00024F51">
              <w:rPr>
                <w:sz w:val="20"/>
                <w:lang w:eastAsia="ko-KR"/>
              </w:rPr>
              <w:t>.</w:t>
            </w:r>
          </w:p>
          <w:p w14:paraId="056B0F21" w14:textId="49DA4247" w:rsidR="00C727BF" w:rsidRPr="00024F51" w:rsidRDefault="00024F51">
            <w:pPr>
              <w:rPr>
                <w:rFonts w:hint="eastAsia"/>
                <w:sz w:val="20"/>
                <w:lang w:eastAsia="ko-KR"/>
              </w:rPr>
            </w:pPr>
            <w:r>
              <w:rPr>
                <w:rFonts w:hint="eastAsia"/>
                <w:sz w:val="20"/>
                <w:lang w:eastAsia="ko-KR"/>
              </w:rPr>
              <w:t xml:space="preserve">- </w:t>
            </w:r>
            <w:r w:rsidRPr="00024F51">
              <w:rPr>
                <w:sz w:val="20"/>
                <w:lang w:eastAsia="ko-KR"/>
              </w:rPr>
              <w:t>참고</w:t>
            </w:r>
            <w:r w:rsidRPr="00024F51">
              <w:rPr>
                <w:sz w:val="20"/>
                <w:lang w:eastAsia="ko-KR"/>
              </w:rPr>
              <w:t xml:space="preserve"> </w:t>
            </w:r>
            <w:r w:rsidRPr="00024F51">
              <w:rPr>
                <w:sz w:val="20"/>
                <w:lang w:eastAsia="ko-KR"/>
              </w:rPr>
              <w:t>문헌과</w:t>
            </w:r>
            <w:r w:rsidRPr="00024F51">
              <w:rPr>
                <w:sz w:val="20"/>
                <w:lang w:eastAsia="ko-KR"/>
              </w:rPr>
              <w:t xml:space="preserve"> </w:t>
            </w:r>
            <w:proofErr w:type="spellStart"/>
            <w:r w:rsidRPr="00024F51">
              <w:rPr>
                <w:sz w:val="20"/>
                <w:lang w:eastAsia="ko-KR"/>
              </w:rPr>
              <w:t>유즈케이스</w:t>
            </w:r>
            <w:proofErr w:type="spellEnd"/>
            <w:r w:rsidRPr="00024F51">
              <w:rPr>
                <w:sz w:val="20"/>
                <w:lang w:eastAsia="ko-KR"/>
              </w:rPr>
              <w:t xml:space="preserve"> </w:t>
            </w:r>
            <w:r w:rsidRPr="00024F51">
              <w:rPr>
                <w:sz w:val="20"/>
                <w:lang w:eastAsia="ko-KR"/>
              </w:rPr>
              <w:t>설계의</w:t>
            </w:r>
            <w:r w:rsidRPr="00024F51">
              <w:rPr>
                <w:sz w:val="20"/>
                <w:lang w:eastAsia="ko-KR"/>
              </w:rPr>
              <w:t xml:space="preserve"> </w:t>
            </w:r>
            <w:r w:rsidRPr="00024F51">
              <w:rPr>
                <w:sz w:val="20"/>
                <w:lang w:eastAsia="ko-KR"/>
              </w:rPr>
              <w:t>기준</w:t>
            </w:r>
            <w:r w:rsidRPr="00024F51">
              <w:rPr>
                <w:sz w:val="20"/>
                <w:lang w:eastAsia="ko-KR"/>
              </w:rPr>
              <w:t xml:space="preserve"> </w:t>
            </w:r>
            <w:r w:rsidRPr="00024F51">
              <w:rPr>
                <w:sz w:val="20"/>
                <w:lang w:eastAsia="ko-KR"/>
              </w:rPr>
              <w:t>문서</w:t>
            </w:r>
            <w:r w:rsidRPr="00024F51">
              <w:rPr>
                <w:sz w:val="20"/>
                <w:lang w:eastAsia="ko-KR"/>
              </w:rPr>
              <w:t xml:space="preserve"> </w:t>
            </w:r>
            <w:r w:rsidRPr="00024F51">
              <w:rPr>
                <w:sz w:val="20"/>
                <w:lang w:eastAsia="ko-KR"/>
              </w:rPr>
              <w:t>버전을</w:t>
            </w:r>
            <w:r w:rsidRPr="00024F51">
              <w:rPr>
                <w:sz w:val="20"/>
                <w:lang w:eastAsia="ko-KR"/>
              </w:rPr>
              <w:t xml:space="preserve"> </w:t>
            </w:r>
            <w:r w:rsidRPr="00024F51">
              <w:rPr>
                <w:sz w:val="20"/>
                <w:lang w:eastAsia="ko-KR"/>
              </w:rPr>
              <w:t>분석산출물</w:t>
            </w:r>
            <w:r w:rsidRPr="00024F51">
              <w:rPr>
                <w:sz w:val="20"/>
                <w:lang w:eastAsia="ko-KR"/>
              </w:rPr>
              <w:t xml:space="preserve"> v0.3</w:t>
            </w:r>
            <w:r w:rsidRPr="00024F51">
              <w:rPr>
                <w:sz w:val="20"/>
                <w:lang w:eastAsia="ko-KR"/>
              </w:rPr>
              <w:t>으로</w:t>
            </w:r>
            <w:r w:rsidRPr="00024F51">
              <w:rPr>
                <w:sz w:val="20"/>
                <w:lang w:eastAsia="ko-KR"/>
              </w:rPr>
              <w:t xml:space="preserve"> </w:t>
            </w:r>
            <w:r w:rsidRPr="00024F51">
              <w:rPr>
                <w:sz w:val="20"/>
                <w:lang w:eastAsia="ko-KR"/>
              </w:rPr>
              <w:t>갱신하였다</w:t>
            </w:r>
            <w:r w:rsidRPr="00024F51">
              <w:rPr>
                <w:sz w:val="20"/>
                <w:lang w:eastAsia="ko-KR"/>
              </w:rPr>
              <w:t>.</w:t>
            </w:r>
          </w:p>
        </w:tc>
      </w:tr>
    </w:tbl>
    <w:p w14:paraId="2B81EFA7" w14:textId="77777777" w:rsidR="00B77A2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32D3AEB6" w14:textId="77777777" w:rsidR="00B77A26" w:rsidRDefault="00000000">
      <w:pPr>
        <w:keepNext/>
        <w:spacing w:before="240" w:after="120"/>
        <w:rPr>
          <w:lang w:eastAsia="ko-KR"/>
        </w:rPr>
      </w:pPr>
      <w:r>
        <w:rPr>
          <w:rFonts w:ascii="Arial" w:eastAsia="맑은 고딕" w:hAnsi="Arial"/>
          <w:b/>
          <w:sz w:val="32"/>
          <w:lang w:eastAsia="ko-KR"/>
        </w:rPr>
        <w:lastRenderedPageBreak/>
        <w:t xml:space="preserve">1 </w:t>
      </w:r>
      <w:r>
        <w:rPr>
          <w:rFonts w:ascii="Arial" w:eastAsia="맑은 고딕" w:hAnsi="Arial"/>
          <w:b/>
          <w:sz w:val="32"/>
          <w:lang w:eastAsia="ko-KR"/>
        </w:rPr>
        <w:t>개</w:t>
      </w:r>
      <w:r>
        <w:rPr>
          <w:rFonts w:ascii="Arial" w:eastAsia="맑은 고딕" w:hAnsi="Arial"/>
          <w:b/>
          <w:sz w:val="32"/>
          <w:lang w:eastAsia="ko-KR"/>
        </w:rPr>
        <w:t xml:space="preserve">  </w:t>
      </w:r>
      <w:r>
        <w:rPr>
          <w:rFonts w:ascii="Arial" w:eastAsia="맑은 고딕" w:hAnsi="Arial"/>
          <w:b/>
          <w:sz w:val="32"/>
          <w:lang w:eastAsia="ko-KR"/>
        </w:rPr>
        <w:t>요</w:t>
      </w:r>
    </w:p>
    <w:p w14:paraId="7DE25C2C" w14:textId="77777777" w:rsidR="00B77A26" w:rsidRDefault="00000000">
      <w:pPr>
        <w:keepNext/>
        <w:spacing w:before="240" w:after="120"/>
        <w:rPr>
          <w:lang w:eastAsia="ko-KR"/>
        </w:rPr>
      </w:pPr>
      <w:r>
        <w:rPr>
          <w:rFonts w:ascii="Arial" w:eastAsia="맑은 고딕" w:hAnsi="Arial"/>
          <w:b/>
          <w:sz w:val="26"/>
          <w:lang w:eastAsia="ko-KR"/>
        </w:rPr>
        <w:t xml:space="preserve">1.1 </w:t>
      </w:r>
      <w:r>
        <w:rPr>
          <w:rFonts w:ascii="Arial" w:eastAsia="맑은 고딕" w:hAnsi="Arial"/>
          <w:b/>
          <w:sz w:val="26"/>
          <w:lang w:eastAsia="ko-KR"/>
        </w:rPr>
        <w:t>목</w:t>
      </w:r>
      <w:r>
        <w:rPr>
          <w:rFonts w:ascii="Arial" w:eastAsia="맑은 고딕" w:hAnsi="Arial"/>
          <w:b/>
          <w:sz w:val="26"/>
          <w:lang w:eastAsia="ko-KR"/>
        </w:rPr>
        <w:t xml:space="preserve">  </w:t>
      </w:r>
      <w:r>
        <w:rPr>
          <w:rFonts w:ascii="Arial" w:eastAsia="맑은 고딕" w:hAnsi="Arial"/>
          <w:b/>
          <w:sz w:val="26"/>
          <w:lang w:eastAsia="ko-KR"/>
        </w:rPr>
        <w:t>적</w:t>
      </w:r>
    </w:p>
    <w:p w14:paraId="6FF6FEF0" w14:textId="77777777" w:rsidR="00B77A26" w:rsidRDefault="00000000">
      <w:pPr>
        <w:spacing w:after="40"/>
        <w:ind w:left="340" w:hanging="227"/>
        <w:rPr>
          <w:lang w:eastAsia="ko-KR"/>
        </w:rPr>
      </w:pPr>
      <w:r>
        <w:rPr>
          <w:lang w:eastAsia="ko-KR"/>
        </w:rPr>
        <w:t xml:space="preserve">•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문서는</w:t>
      </w:r>
      <w:r>
        <w:rPr>
          <w:lang w:eastAsia="ko-KR"/>
        </w:rPr>
        <w:t xml:space="preserve"> “</w:t>
      </w:r>
      <w:r>
        <w:rPr>
          <w:lang w:eastAsia="ko-KR"/>
        </w:rPr>
        <w:t>미스터</w:t>
      </w:r>
      <w:r>
        <w:rPr>
          <w:lang w:eastAsia="ko-KR"/>
        </w:rPr>
        <w:t xml:space="preserve"> </w:t>
      </w:r>
      <w:r>
        <w:rPr>
          <w:lang w:eastAsia="ko-KR"/>
        </w:rPr>
        <w:t>월드</w:t>
      </w:r>
      <w:r>
        <w:rPr>
          <w:lang w:eastAsia="ko-KR"/>
        </w:rPr>
        <w:t xml:space="preserve"> </w:t>
      </w:r>
      <w:r>
        <w:rPr>
          <w:lang w:eastAsia="ko-KR"/>
        </w:rPr>
        <w:t>테마</w:t>
      </w:r>
      <w:r>
        <w:rPr>
          <w:lang w:eastAsia="ko-KR"/>
        </w:rPr>
        <w:t xml:space="preserve"> </w:t>
      </w:r>
      <w:r>
        <w:rPr>
          <w:lang w:eastAsia="ko-KR"/>
        </w:rPr>
        <w:t>여행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>”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  <w:r>
        <w:rPr>
          <w:lang w:eastAsia="ko-KR"/>
        </w:rPr>
        <w:t xml:space="preserve"> </w:t>
      </w:r>
      <w:r>
        <w:rPr>
          <w:lang w:eastAsia="ko-KR"/>
        </w:rPr>
        <w:t>산출물을</w:t>
      </w:r>
      <w:r>
        <w:rPr>
          <w:lang w:eastAsia="ko-KR"/>
        </w:rPr>
        <w:t xml:space="preserve"> </w:t>
      </w:r>
      <w:r>
        <w:rPr>
          <w:lang w:eastAsia="ko-KR"/>
        </w:rPr>
        <w:t>기술한다</w:t>
      </w:r>
      <w:r>
        <w:rPr>
          <w:lang w:eastAsia="ko-KR"/>
        </w:rPr>
        <w:t>.</w:t>
      </w:r>
    </w:p>
    <w:p w14:paraId="719F403C" w14:textId="77777777" w:rsidR="00B77A26" w:rsidRDefault="00000000">
      <w:pPr>
        <w:spacing w:after="40"/>
        <w:ind w:left="340" w:hanging="227"/>
        <w:rPr>
          <w:lang w:eastAsia="ko-KR"/>
        </w:rPr>
      </w:pPr>
      <w:r>
        <w:rPr>
          <w:lang w:eastAsia="ko-KR"/>
        </w:rPr>
        <w:t xml:space="preserve">•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시스템이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서브</w:t>
      </w:r>
      <w:r>
        <w:rPr>
          <w:lang w:eastAsia="ko-KR"/>
        </w:rPr>
        <w:t xml:space="preserve"> </w:t>
      </w:r>
      <w:r>
        <w:rPr>
          <w:lang w:eastAsia="ko-KR"/>
        </w:rPr>
        <w:t>시스템으로</w:t>
      </w:r>
      <w:r>
        <w:rPr>
          <w:lang w:eastAsia="ko-KR"/>
        </w:rPr>
        <w:t xml:space="preserve"> </w:t>
      </w:r>
      <w:r>
        <w:rPr>
          <w:lang w:eastAsia="ko-KR"/>
        </w:rPr>
        <w:t>구성되어</w:t>
      </w:r>
      <w:r>
        <w:rPr>
          <w:lang w:eastAsia="ko-KR"/>
        </w:rPr>
        <w:t xml:space="preserve"> </w:t>
      </w:r>
      <w:r>
        <w:rPr>
          <w:lang w:eastAsia="ko-KR"/>
        </w:rPr>
        <w:t>있는지</w:t>
      </w:r>
      <w:r>
        <w:rPr>
          <w:lang w:eastAsia="ko-KR"/>
        </w:rPr>
        <w:t xml:space="preserve"> “</w:t>
      </w:r>
      <w:r>
        <w:rPr>
          <w:lang w:eastAsia="ko-KR"/>
        </w:rPr>
        <w:t>아키텍처도</w:t>
      </w:r>
      <w:r>
        <w:rPr>
          <w:lang w:eastAsia="ko-KR"/>
        </w:rPr>
        <w:t>”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보여준다</w:t>
      </w:r>
      <w:r>
        <w:rPr>
          <w:lang w:eastAsia="ko-KR"/>
        </w:rPr>
        <w:t>.</w:t>
      </w:r>
    </w:p>
    <w:p w14:paraId="0570322A" w14:textId="77777777" w:rsidR="00B77A26" w:rsidRDefault="00000000">
      <w:pPr>
        <w:spacing w:after="40"/>
        <w:ind w:left="340" w:hanging="227"/>
        <w:rPr>
          <w:lang w:eastAsia="ko-KR"/>
        </w:rPr>
      </w:pPr>
      <w:r>
        <w:rPr>
          <w:lang w:eastAsia="ko-KR"/>
        </w:rPr>
        <w:t xml:space="preserve">• </w:t>
      </w:r>
      <w:r>
        <w:rPr>
          <w:lang w:eastAsia="ko-KR"/>
        </w:rPr>
        <w:t>서브</w:t>
      </w:r>
      <w:r>
        <w:rPr>
          <w:lang w:eastAsia="ko-KR"/>
        </w:rPr>
        <w:t xml:space="preserve"> </w:t>
      </w:r>
      <w:r>
        <w:rPr>
          <w:lang w:eastAsia="ko-KR"/>
        </w:rPr>
        <w:t>시스템이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클래스로</w:t>
      </w:r>
      <w:r>
        <w:rPr>
          <w:lang w:eastAsia="ko-KR"/>
        </w:rPr>
        <w:t xml:space="preserve"> </w:t>
      </w:r>
      <w:r>
        <w:rPr>
          <w:lang w:eastAsia="ko-KR"/>
        </w:rPr>
        <w:t>구성되어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클래스들간에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관계가</w:t>
      </w:r>
      <w:r>
        <w:rPr>
          <w:lang w:eastAsia="ko-KR"/>
        </w:rPr>
        <w:t xml:space="preserve"> </w:t>
      </w:r>
      <w:r>
        <w:rPr>
          <w:lang w:eastAsia="ko-KR"/>
        </w:rPr>
        <w:t>있는지를</w:t>
      </w:r>
      <w:r>
        <w:rPr>
          <w:lang w:eastAsia="ko-KR"/>
        </w:rPr>
        <w:t xml:space="preserve"> “</w:t>
      </w:r>
      <w:r>
        <w:rPr>
          <w:lang w:eastAsia="ko-KR"/>
        </w:rPr>
        <w:t>클래스도</w:t>
      </w:r>
      <w:r>
        <w:rPr>
          <w:lang w:eastAsia="ko-KR"/>
        </w:rPr>
        <w:t>”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통해서</w:t>
      </w:r>
      <w:r>
        <w:rPr>
          <w:lang w:eastAsia="ko-KR"/>
        </w:rPr>
        <w:t xml:space="preserve"> </w:t>
      </w:r>
      <w:r>
        <w:rPr>
          <w:lang w:eastAsia="ko-KR"/>
        </w:rPr>
        <w:t>보여준다</w:t>
      </w:r>
      <w:r>
        <w:rPr>
          <w:lang w:eastAsia="ko-KR"/>
        </w:rPr>
        <w:t>.</w:t>
      </w:r>
    </w:p>
    <w:p w14:paraId="3C412C2E" w14:textId="77777777" w:rsidR="00B77A26" w:rsidRDefault="00000000">
      <w:pPr>
        <w:spacing w:after="40"/>
        <w:ind w:left="340" w:hanging="227"/>
        <w:rPr>
          <w:lang w:eastAsia="ko-KR"/>
        </w:rPr>
      </w:pPr>
      <w:r>
        <w:rPr>
          <w:lang w:eastAsia="ko-KR"/>
        </w:rPr>
        <w:t xml:space="preserve">• </w:t>
      </w:r>
      <w:proofErr w:type="spellStart"/>
      <w:r>
        <w:rPr>
          <w:lang w:eastAsia="ko-KR"/>
        </w:rPr>
        <w:t>객체간에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발생하는</w:t>
      </w:r>
      <w:r>
        <w:rPr>
          <w:lang w:eastAsia="ko-KR"/>
        </w:rPr>
        <w:t xml:space="preserve"> </w:t>
      </w:r>
      <w:r>
        <w:rPr>
          <w:lang w:eastAsia="ko-KR"/>
        </w:rPr>
        <w:t>동적인</w:t>
      </w:r>
      <w:r>
        <w:rPr>
          <w:lang w:eastAsia="ko-KR"/>
        </w:rPr>
        <w:t xml:space="preserve"> </w:t>
      </w:r>
      <w:r>
        <w:rPr>
          <w:lang w:eastAsia="ko-KR"/>
        </w:rPr>
        <w:t>행위를</w:t>
      </w:r>
      <w:r>
        <w:rPr>
          <w:lang w:eastAsia="ko-KR"/>
        </w:rPr>
        <w:t xml:space="preserve"> “</w:t>
      </w:r>
      <w:r>
        <w:rPr>
          <w:lang w:eastAsia="ko-KR"/>
        </w:rPr>
        <w:t>교류도</w:t>
      </w:r>
      <w:r>
        <w:rPr>
          <w:lang w:eastAsia="ko-KR"/>
        </w:rPr>
        <w:t>”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통해서</w:t>
      </w:r>
      <w:r>
        <w:rPr>
          <w:lang w:eastAsia="ko-KR"/>
        </w:rPr>
        <w:t xml:space="preserve"> </w:t>
      </w:r>
      <w:r>
        <w:rPr>
          <w:lang w:eastAsia="ko-KR"/>
        </w:rPr>
        <w:t>보여준다</w:t>
      </w:r>
      <w:r>
        <w:rPr>
          <w:lang w:eastAsia="ko-KR"/>
        </w:rPr>
        <w:t xml:space="preserve">. </w:t>
      </w:r>
      <w:r>
        <w:rPr>
          <w:lang w:eastAsia="ko-KR"/>
        </w:rPr>
        <w:t>교류도는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산출물의</w:t>
      </w:r>
      <w:r>
        <w:rPr>
          <w:lang w:eastAsia="ko-KR"/>
        </w:rPr>
        <w:t xml:space="preserve"> </w:t>
      </w:r>
      <w:r>
        <w:rPr>
          <w:lang w:eastAsia="ko-KR"/>
        </w:rPr>
        <w:t>시스템교류도를</w:t>
      </w:r>
      <w:r>
        <w:rPr>
          <w:lang w:eastAsia="ko-KR"/>
        </w:rPr>
        <w:t xml:space="preserve"> </w:t>
      </w:r>
      <w:r>
        <w:rPr>
          <w:lang w:eastAsia="ko-KR"/>
        </w:rPr>
        <w:t>화면과</w:t>
      </w:r>
      <w:r>
        <w:rPr>
          <w:lang w:eastAsia="ko-KR"/>
        </w:rPr>
        <w:t xml:space="preserve"> </w:t>
      </w:r>
      <w:r>
        <w:rPr>
          <w:lang w:eastAsia="ko-KR"/>
        </w:rPr>
        <w:t>서버의</w:t>
      </w:r>
      <w:r>
        <w:rPr>
          <w:lang w:eastAsia="ko-KR"/>
        </w:rPr>
        <w:t xml:space="preserve"> </w:t>
      </w:r>
      <w:r>
        <w:rPr>
          <w:lang w:eastAsia="ko-KR"/>
        </w:rPr>
        <w:t>객체로</w:t>
      </w:r>
      <w:r>
        <w:rPr>
          <w:lang w:eastAsia="ko-KR"/>
        </w:rPr>
        <w:t xml:space="preserve"> </w:t>
      </w:r>
      <w:r>
        <w:rPr>
          <w:lang w:eastAsia="ko-KR"/>
        </w:rPr>
        <w:t>펼친</w:t>
      </w:r>
      <w:r>
        <w:rPr>
          <w:lang w:eastAsia="ko-KR"/>
        </w:rPr>
        <w:t xml:space="preserve"> </w:t>
      </w:r>
      <w:r>
        <w:rPr>
          <w:lang w:eastAsia="ko-KR"/>
        </w:rPr>
        <w:t>것이다</w:t>
      </w:r>
      <w:r>
        <w:rPr>
          <w:lang w:eastAsia="ko-KR"/>
        </w:rPr>
        <w:t>.</w:t>
      </w:r>
    </w:p>
    <w:p w14:paraId="2B48C005" w14:textId="77777777" w:rsidR="00B77A26" w:rsidRDefault="00000000">
      <w:pPr>
        <w:spacing w:after="40"/>
        <w:ind w:left="340" w:hanging="227"/>
        <w:rPr>
          <w:lang w:eastAsia="ko-KR"/>
        </w:rPr>
      </w:pPr>
      <w:r>
        <w:rPr>
          <w:lang w:eastAsia="ko-KR"/>
        </w:rPr>
        <w:t xml:space="preserve">•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객체의</w:t>
      </w:r>
      <w:r>
        <w:rPr>
          <w:lang w:eastAsia="ko-KR"/>
        </w:rPr>
        <w:t xml:space="preserve"> </w:t>
      </w:r>
      <w:r>
        <w:rPr>
          <w:lang w:eastAsia="ko-KR"/>
        </w:rPr>
        <w:t>상태</w:t>
      </w:r>
      <w:r>
        <w:rPr>
          <w:lang w:eastAsia="ko-KR"/>
        </w:rPr>
        <w:t xml:space="preserve"> </w:t>
      </w:r>
      <w:r>
        <w:rPr>
          <w:lang w:eastAsia="ko-KR"/>
        </w:rPr>
        <w:t>변화를</w:t>
      </w:r>
      <w:r>
        <w:rPr>
          <w:lang w:eastAsia="ko-KR"/>
        </w:rPr>
        <w:t xml:space="preserve"> “</w:t>
      </w:r>
      <w:r>
        <w:rPr>
          <w:lang w:eastAsia="ko-KR"/>
        </w:rPr>
        <w:t>상태도</w:t>
      </w:r>
      <w:r>
        <w:rPr>
          <w:lang w:eastAsia="ko-KR"/>
        </w:rPr>
        <w:t>”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통해서</w:t>
      </w:r>
      <w:r>
        <w:rPr>
          <w:lang w:eastAsia="ko-KR"/>
        </w:rPr>
        <w:t xml:space="preserve"> </w:t>
      </w:r>
      <w:r>
        <w:rPr>
          <w:lang w:eastAsia="ko-KR"/>
        </w:rPr>
        <w:t>보여준다</w:t>
      </w:r>
      <w:r>
        <w:rPr>
          <w:lang w:eastAsia="ko-KR"/>
        </w:rPr>
        <w:t>.</w:t>
      </w:r>
    </w:p>
    <w:p w14:paraId="20FB5B75" w14:textId="77777777" w:rsidR="00B77A26" w:rsidRDefault="00000000">
      <w:pPr>
        <w:spacing w:after="40"/>
        <w:ind w:left="340" w:hanging="227"/>
        <w:rPr>
          <w:lang w:eastAsia="ko-KR"/>
        </w:rPr>
      </w:pPr>
      <w:r>
        <w:rPr>
          <w:lang w:eastAsia="ko-KR"/>
        </w:rPr>
        <w:t xml:space="preserve">• </w:t>
      </w:r>
      <w:r>
        <w:rPr>
          <w:lang w:eastAsia="ko-KR"/>
        </w:rPr>
        <w:t>클래스와</w:t>
      </w:r>
      <w:r>
        <w:rPr>
          <w:lang w:eastAsia="ko-KR"/>
        </w:rPr>
        <w:t xml:space="preserve"> </w:t>
      </w:r>
      <w:r>
        <w:rPr>
          <w:lang w:eastAsia="ko-KR"/>
        </w:rPr>
        <w:t>메소드</w:t>
      </w:r>
      <w:r>
        <w:rPr>
          <w:lang w:eastAsia="ko-KR"/>
        </w:rPr>
        <w:t xml:space="preserve"> </w:t>
      </w:r>
      <w:r>
        <w:rPr>
          <w:lang w:eastAsia="ko-KR"/>
        </w:rPr>
        <w:t>이름은</w:t>
      </w:r>
      <w:r>
        <w:rPr>
          <w:lang w:eastAsia="ko-KR"/>
        </w:rPr>
        <w:t xml:space="preserve"> </w:t>
      </w:r>
      <w:r>
        <w:rPr>
          <w:lang w:eastAsia="ko-KR"/>
        </w:rPr>
        <w:t>실제로</w:t>
      </w:r>
      <w:r>
        <w:rPr>
          <w:lang w:eastAsia="ko-KR"/>
        </w:rPr>
        <w:t xml:space="preserve"> </w:t>
      </w:r>
      <w:r>
        <w:rPr>
          <w:lang w:eastAsia="ko-KR"/>
        </w:rPr>
        <w:t>만들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  <w:r>
        <w:rPr>
          <w:lang w:eastAsia="ko-KR"/>
        </w:rPr>
        <w:t xml:space="preserve">(React </w:t>
      </w:r>
      <w:r>
        <w:rPr>
          <w:lang w:eastAsia="ko-KR"/>
        </w:rPr>
        <w:t>화면</w:t>
      </w:r>
      <w:r>
        <w:rPr>
          <w:lang w:eastAsia="ko-KR"/>
        </w:rPr>
        <w:t xml:space="preserve">, Spring Boot </w:t>
      </w:r>
      <w:r>
        <w:rPr>
          <w:lang w:eastAsia="ko-KR"/>
        </w:rPr>
        <w:t>서버</w:t>
      </w:r>
      <w:r>
        <w:rPr>
          <w:lang w:eastAsia="ko-KR"/>
        </w:rPr>
        <w:t>)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따른다</w:t>
      </w:r>
      <w:r>
        <w:rPr>
          <w:lang w:eastAsia="ko-KR"/>
        </w:rPr>
        <w:t xml:space="preserve">. </w:t>
      </w:r>
      <w:r>
        <w:rPr>
          <w:lang w:eastAsia="ko-KR"/>
        </w:rPr>
        <w:t>구현할</w:t>
      </w:r>
      <w:r>
        <w:rPr>
          <w:lang w:eastAsia="ko-KR"/>
        </w:rPr>
        <w:t xml:space="preserve"> </w:t>
      </w:r>
      <w:r>
        <w:rPr>
          <w:lang w:eastAsia="ko-KR"/>
        </w:rPr>
        <w:t>때도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이름을</w:t>
      </w:r>
      <w:r>
        <w:rPr>
          <w:lang w:eastAsia="ko-KR"/>
        </w:rPr>
        <w:t xml:space="preserve"> </w:t>
      </w:r>
      <w:r>
        <w:rPr>
          <w:lang w:eastAsia="ko-KR"/>
        </w:rPr>
        <w:t>그대로</w:t>
      </w:r>
      <w:r>
        <w:rPr>
          <w:lang w:eastAsia="ko-KR"/>
        </w:rPr>
        <w:t xml:space="preserve"> </w:t>
      </w:r>
      <w:r>
        <w:rPr>
          <w:lang w:eastAsia="ko-KR"/>
        </w:rPr>
        <w:t>쓴다</w:t>
      </w:r>
      <w:r>
        <w:rPr>
          <w:lang w:eastAsia="ko-KR"/>
        </w:rPr>
        <w:t>.</w:t>
      </w:r>
    </w:p>
    <w:p w14:paraId="65F05099" w14:textId="77777777" w:rsidR="00B77A26" w:rsidRDefault="00000000">
      <w:pPr>
        <w:spacing w:after="40"/>
        <w:ind w:left="340" w:hanging="227"/>
        <w:rPr>
          <w:lang w:eastAsia="ko-KR"/>
        </w:rPr>
      </w:pPr>
      <w:r>
        <w:rPr>
          <w:lang w:eastAsia="ko-KR"/>
        </w:rPr>
        <w:t xml:space="preserve">• </w:t>
      </w:r>
      <w:r>
        <w:rPr>
          <w:lang w:eastAsia="ko-KR"/>
        </w:rPr>
        <w:t>주제</w:t>
      </w:r>
      <w:r>
        <w:rPr>
          <w:lang w:eastAsia="ko-KR"/>
        </w:rPr>
        <w:t xml:space="preserve"> </w:t>
      </w:r>
      <w:r>
        <w:rPr>
          <w:lang w:eastAsia="ko-KR"/>
        </w:rPr>
        <w:t>설명에</w:t>
      </w:r>
      <w:r>
        <w:rPr>
          <w:lang w:eastAsia="ko-KR"/>
        </w:rPr>
        <w:t xml:space="preserve"> </w:t>
      </w:r>
      <w:r>
        <w:rPr>
          <w:lang w:eastAsia="ko-KR"/>
        </w:rPr>
        <w:t>정해져</w:t>
      </w:r>
      <w:r>
        <w:rPr>
          <w:lang w:eastAsia="ko-KR"/>
        </w:rPr>
        <w:t xml:space="preserve"> </w:t>
      </w:r>
      <w:r>
        <w:rPr>
          <w:lang w:eastAsia="ko-KR"/>
        </w:rPr>
        <w:t>있지</w:t>
      </w:r>
      <w:r>
        <w:rPr>
          <w:lang w:eastAsia="ko-KR"/>
        </w:rPr>
        <w:t xml:space="preserve"> </w:t>
      </w:r>
      <w:r>
        <w:rPr>
          <w:lang w:eastAsia="ko-KR"/>
        </w:rPr>
        <w:t>않아</w:t>
      </w:r>
      <w:r>
        <w:rPr>
          <w:lang w:eastAsia="ko-KR"/>
        </w:rPr>
        <w:t xml:space="preserve"> </w:t>
      </w:r>
      <w:r>
        <w:rPr>
          <w:lang w:eastAsia="ko-KR"/>
        </w:rPr>
        <w:t>팀이</w:t>
      </w:r>
      <w:r>
        <w:rPr>
          <w:lang w:eastAsia="ko-KR"/>
        </w:rPr>
        <w:t xml:space="preserve"> </w:t>
      </w:r>
      <w:r>
        <w:rPr>
          <w:lang w:eastAsia="ko-KR"/>
        </w:rPr>
        <w:t>정한</w:t>
      </w:r>
      <w:r>
        <w:rPr>
          <w:lang w:eastAsia="ko-KR"/>
        </w:rPr>
        <w:t xml:space="preserve"> </w:t>
      </w:r>
      <w:r>
        <w:rPr>
          <w:lang w:eastAsia="ko-KR"/>
        </w:rPr>
        <w:t>값에는</w:t>
      </w:r>
      <w:r>
        <w:rPr>
          <w:lang w:eastAsia="ko-KR"/>
        </w:rPr>
        <w:t xml:space="preserve"> “(</w:t>
      </w:r>
      <w:r>
        <w:rPr>
          <w:lang w:eastAsia="ko-KR"/>
        </w:rPr>
        <w:t>가정</w:t>
      </w:r>
      <w:r>
        <w:rPr>
          <w:lang w:eastAsia="ko-KR"/>
        </w:rPr>
        <w:t>)”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붙였다</w:t>
      </w:r>
      <w:r>
        <w:rPr>
          <w:lang w:eastAsia="ko-KR"/>
        </w:rPr>
        <w:t>.</w:t>
      </w:r>
    </w:p>
    <w:p w14:paraId="4F50E728" w14:textId="77777777" w:rsidR="00B77A26" w:rsidRDefault="00000000">
      <w:pPr>
        <w:spacing w:after="40"/>
        <w:ind w:left="340" w:hanging="227"/>
        <w:rPr>
          <w:lang w:eastAsia="ko-KR"/>
        </w:rPr>
      </w:pPr>
      <w:r>
        <w:rPr>
          <w:lang w:eastAsia="ko-KR"/>
        </w:rPr>
        <w:t xml:space="preserve">•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문서에서</w:t>
      </w:r>
      <w:r>
        <w:rPr>
          <w:lang w:eastAsia="ko-KR"/>
        </w:rPr>
        <w:t xml:space="preserve"> «Module»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화면</w:t>
      </w:r>
      <w:r>
        <w:rPr>
          <w:lang w:eastAsia="ko-KR"/>
        </w:rPr>
        <w:t xml:space="preserve"> </w:t>
      </w:r>
      <w:r>
        <w:rPr>
          <w:lang w:eastAsia="ko-KR"/>
        </w:rPr>
        <w:t>쪽</w:t>
      </w:r>
      <w:r>
        <w:rPr>
          <w:lang w:eastAsia="ko-KR"/>
        </w:rPr>
        <w:t xml:space="preserve"> </w:t>
      </w:r>
      <w:r>
        <w:rPr>
          <w:lang w:eastAsia="ko-KR"/>
        </w:rPr>
        <w:t>공용</w:t>
      </w:r>
      <w:r>
        <w:rPr>
          <w:lang w:eastAsia="ko-KR"/>
        </w:rPr>
        <w:t xml:space="preserve"> </w:t>
      </w:r>
      <w:r>
        <w:rPr>
          <w:lang w:eastAsia="ko-KR"/>
        </w:rPr>
        <w:t>코드</w:t>
      </w:r>
      <w:r>
        <w:rPr>
          <w:lang w:eastAsia="ko-KR"/>
        </w:rPr>
        <w:t xml:space="preserve"> </w:t>
      </w:r>
      <w:r>
        <w:rPr>
          <w:lang w:eastAsia="ko-KR"/>
        </w:rPr>
        <w:t>파일을</w:t>
      </w:r>
      <w:r>
        <w:rPr>
          <w:lang w:eastAsia="ko-KR"/>
        </w:rPr>
        <w:t>, “</w:t>
      </w:r>
      <w:r>
        <w:rPr>
          <w:lang w:eastAsia="ko-KR"/>
        </w:rPr>
        <w:t>모듈</w:t>
      </w:r>
      <w:r>
        <w:rPr>
          <w:lang w:eastAsia="ko-KR"/>
        </w:rPr>
        <w:t>”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서버</w:t>
      </w:r>
      <w:r>
        <w:rPr>
          <w:lang w:eastAsia="ko-KR"/>
        </w:rPr>
        <w:t xml:space="preserve"> </w:t>
      </w:r>
      <w:r>
        <w:rPr>
          <w:lang w:eastAsia="ko-KR"/>
        </w:rPr>
        <w:t>안의</w:t>
      </w:r>
      <w:r>
        <w:rPr>
          <w:lang w:eastAsia="ko-KR"/>
        </w:rPr>
        <w:t xml:space="preserve"> </w:t>
      </w:r>
      <w:r>
        <w:rPr>
          <w:lang w:eastAsia="ko-KR"/>
        </w:rPr>
        <w:t>기능별</w:t>
      </w:r>
      <w:r>
        <w:rPr>
          <w:lang w:eastAsia="ko-KR"/>
        </w:rPr>
        <w:t xml:space="preserve"> </w:t>
      </w:r>
      <w:r>
        <w:rPr>
          <w:lang w:eastAsia="ko-KR"/>
        </w:rPr>
        <w:t>패키지</w:t>
      </w:r>
      <w:r>
        <w:rPr>
          <w:lang w:eastAsia="ko-KR"/>
        </w:rPr>
        <w:t xml:space="preserve">(member, tour </w:t>
      </w:r>
      <w:r>
        <w:rPr>
          <w:lang w:eastAsia="ko-KR"/>
        </w:rPr>
        <w:t>등</w:t>
      </w:r>
      <w:r>
        <w:rPr>
          <w:lang w:eastAsia="ko-KR"/>
        </w:rPr>
        <w:t>)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뜻한다</w:t>
      </w:r>
      <w:r>
        <w:rPr>
          <w:lang w:eastAsia="ko-KR"/>
        </w:rPr>
        <w:t xml:space="preserve">. </w:t>
      </w:r>
      <w:r>
        <w:rPr>
          <w:lang w:eastAsia="ko-KR"/>
        </w:rPr>
        <w:t>교류도의</w:t>
      </w:r>
      <w:r>
        <w:rPr>
          <w:lang w:eastAsia="ko-KR"/>
        </w:rPr>
        <w:t xml:space="preserve"> total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여행</w:t>
      </w:r>
      <w:r>
        <w:rPr>
          <w:lang w:eastAsia="ko-KR"/>
        </w:rPr>
        <w:t xml:space="preserve"> </w:t>
      </w:r>
      <w:r>
        <w:rPr>
          <w:lang w:eastAsia="ko-KR"/>
        </w:rPr>
        <w:t>상품의</w:t>
      </w:r>
      <w:r>
        <w:rPr>
          <w:lang w:eastAsia="ko-KR"/>
        </w:rPr>
        <w:t xml:space="preserve"> </w:t>
      </w:r>
      <w:r>
        <w:rPr>
          <w:lang w:eastAsia="ko-KR"/>
        </w:rPr>
        <w:t>신청</w:t>
      </w:r>
      <w:r>
        <w:rPr>
          <w:lang w:eastAsia="ko-KR"/>
        </w:rPr>
        <w:t xml:space="preserve"> </w:t>
      </w:r>
      <w:r>
        <w:rPr>
          <w:lang w:eastAsia="ko-KR"/>
        </w:rPr>
        <w:t>인원</w:t>
      </w:r>
      <w:r>
        <w:rPr>
          <w:lang w:eastAsia="ko-KR"/>
        </w:rPr>
        <w:t xml:space="preserve"> </w:t>
      </w:r>
      <w:r>
        <w:rPr>
          <w:lang w:eastAsia="ko-KR"/>
        </w:rPr>
        <w:t>합계</w:t>
      </w:r>
      <w:r>
        <w:rPr>
          <w:lang w:eastAsia="ko-KR"/>
        </w:rPr>
        <w:t>(</w:t>
      </w:r>
      <w:proofErr w:type="spellStart"/>
      <w:r>
        <w:rPr>
          <w:lang w:eastAsia="ko-KR"/>
        </w:rPr>
        <w:t>appliedCount</w:t>
      </w:r>
      <w:proofErr w:type="spellEnd"/>
      <w:r>
        <w:rPr>
          <w:lang w:eastAsia="ko-KR"/>
        </w:rPr>
        <w:t>)</w:t>
      </w:r>
      <w:r>
        <w:rPr>
          <w:lang w:eastAsia="ko-KR"/>
        </w:rPr>
        <w:t>다</w:t>
      </w:r>
      <w:r>
        <w:rPr>
          <w:lang w:eastAsia="ko-KR"/>
        </w:rPr>
        <w:t>.</w:t>
      </w:r>
    </w:p>
    <w:p w14:paraId="6DC0C0BF" w14:textId="77777777" w:rsidR="00B77A26" w:rsidRDefault="00000000">
      <w:pPr>
        <w:keepNext/>
        <w:spacing w:before="240" w:after="120"/>
      </w:pPr>
      <w:r>
        <w:rPr>
          <w:rFonts w:ascii="Arial" w:eastAsia="맑은 고딕" w:hAnsi="Arial"/>
          <w:b/>
          <w:sz w:val="26"/>
        </w:rPr>
        <w:t xml:space="preserve">1.2 </w:t>
      </w:r>
      <w:proofErr w:type="spellStart"/>
      <w:r>
        <w:rPr>
          <w:rFonts w:ascii="Arial" w:eastAsia="맑은 고딕" w:hAnsi="Arial"/>
          <w:b/>
          <w:sz w:val="26"/>
        </w:rPr>
        <w:t>참고</w:t>
      </w:r>
      <w:proofErr w:type="spellEnd"/>
      <w:r>
        <w:rPr>
          <w:rFonts w:ascii="Arial" w:eastAsia="맑은 고딕" w:hAnsi="Arial"/>
          <w:b/>
          <w:sz w:val="26"/>
        </w:rPr>
        <w:t xml:space="preserve"> </w:t>
      </w:r>
      <w:proofErr w:type="spellStart"/>
      <w:r>
        <w:rPr>
          <w:rFonts w:ascii="Arial" w:eastAsia="맑은 고딕" w:hAnsi="Arial"/>
          <w:b/>
          <w:sz w:val="26"/>
        </w:rPr>
        <w:t>문헌</w:t>
      </w:r>
      <w:proofErr w:type="spellEnd"/>
    </w:p>
    <w:p w14:paraId="16AF49B6" w14:textId="77777777" w:rsidR="00B77A26" w:rsidRDefault="00000000">
      <w:pPr>
        <w:spacing w:after="80"/>
      </w:pPr>
      <w:r>
        <w:t>[1] J. Rumbaugh, I. Jacobson, G. Booch, The Unified Modeling Language Reference Manual, Second Edition, Addison-Wesley, 2005.</w:t>
      </w:r>
    </w:p>
    <w:p w14:paraId="5DAB9B5D" w14:textId="77777777" w:rsidR="00B77A26" w:rsidRDefault="00000000">
      <w:pPr>
        <w:spacing w:after="80"/>
      </w:pPr>
      <w:r>
        <w:t xml:space="preserve">[2] </w:t>
      </w:r>
      <w:r>
        <w:t>소프트웨어공학</w:t>
      </w:r>
      <w:r>
        <w:t xml:space="preserve">(2026-2) </w:t>
      </w:r>
      <w:r>
        <w:t>프로젝트</w:t>
      </w:r>
      <w:r>
        <w:t xml:space="preserve"> </w:t>
      </w:r>
      <w:r>
        <w:t>주제</w:t>
      </w:r>
      <w:r>
        <w:t xml:space="preserve"> “AI </w:t>
      </w:r>
      <w:r>
        <w:t>기반</w:t>
      </w:r>
      <w:r>
        <w:t xml:space="preserve"> </w:t>
      </w:r>
      <w:r>
        <w:t>미스터</w:t>
      </w:r>
      <w:r>
        <w:t xml:space="preserve"> </w:t>
      </w:r>
      <w:r>
        <w:t>월드</w:t>
      </w:r>
      <w:r>
        <w:t xml:space="preserve"> </w:t>
      </w:r>
      <w:r>
        <w:t>테마</w:t>
      </w:r>
      <w:r>
        <w:t xml:space="preserve"> </w:t>
      </w:r>
      <w:r>
        <w:t>여행</w:t>
      </w:r>
      <w:r>
        <w:t xml:space="preserve"> </w:t>
      </w:r>
      <w:r>
        <w:t>서비스</w:t>
      </w:r>
      <w:r>
        <w:t xml:space="preserve"> </w:t>
      </w:r>
      <w:r>
        <w:t>구축</w:t>
      </w:r>
      <w:r>
        <w:t>”</w:t>
      </w:r>
    </w:p>
    <w:p w14:paraId="1B742D3B" w14:textId="77777777" w:rsidR="00B77A26" w:rsidRDefault="00000000">
      <w:pPr>
        <w:spacing w:after="80"/>
        <w:rPr>
          <w:lang w:eastAsia="ko-KR"/>
        </w:rPr>
      </w:pPr>
      <w:r>
        <w:rPr>
          <w:lang w:eastAsia="ko-KR"/>
        </w:rPr>
        <w:t xml:space="preserve">[3] </w:t>
      </w:r>
      <w:proofErr w:type="spellStart"/>
      <w:r>
        <w:rPr>
          <w:lang w:eastAsia="ko-KR"/>
        </w:rPr>
        <w:t>최백문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프로젝트계획서</w:t>
      </w:r>
    </w:p>
    <w:p w14:paraId="52F8003B" w14:textId="77EFCB50" w:rsidR="00B77A26" w:rsidRDefault="00000000">
      <w:pPr>
        <w:spacing w:after="80"/>
        <w:rPr>
          <w:lang w:eastAsia="ko-KR"/>
        </w:rPr>
      </w:pPr>
      <w:r>
        <w:rPr>
          <w:lang w:eastAsia="ko-KR"/>
        </w:rPr>
        <w:t xml:space="preserve">[4] </w:t>
      </w:r>
      <w:proofErr w:type="spellStart"/>
      <w:r>
        <w:rPr>
          <w:lang w:eastAsia="ko-KR"/>
        </w:rPr>
        <w:t>최백문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산출물</w:t>
      </w:r>
      <w:r>
        <w:rPr>
          <w:lang w:eastAsia="ko-KR"/>
        </w:rPr>
        <w:t xml:space="preserve"> v0.</w:t>
      </w:r>
      <w:r w:rsidR="00F32737">
        <w:rPr>
          <w:rFonts w:hint="eastAsia"/>
          <w:lang w:eastAsia="ko-KR"/>
        </w:rPr>
        <w:t>3</w:t>
      </w:r>
      <w:r>
        <w:rPr>
          <w:lang w:eastAsia="ko-KR"/>
        </w:rPr>
        <w:t xml:space="preserve"> (UOS-SE-2026-001)</w:t>
      </w:r>
    </w:p>
    <w:p w14:paraId="0F2DC26F" w14:textId="77777777" w:rsidR="00B77A26" w:rsidRDefault="00000000">
      <w:pPr>
        <w:keepNext/>
        <w:spacing w:before="240" w:after="120"/>
        <w:rPr>
          <w:lang w:eastAsia="ko-KR"/>
        </w:rPr>
      </w:pPr>
      <w:r>
        <w:rPr>
          <w:rFonts w:ascii="Arial" w:eastAsia="맑은 고딕" w:hAnsi="Arial"/>
          <w:b/>
          <w:sz w:val="26"/>
          <w:lang w:eastAsia="ko-KR"/>
        </w:rPr>
        <w:t xml:space="preserve">1.3 </w:t>
      </w:r>
      <w:r>
        <w:rPr>
          <w:rFonts w:ascii="Arial" w:eastAsia="맑은 고딕" w:hAnsi="Arial"/>
          <w:b/>
          <w:sz w:val="26"/>
          <w:lang w:eastAsia="ko-KR"/>
        </w:rPr>
        <w:t>설계에서</w:t>
      </w:r>
      <w:r>
        <w:rPr>
          <w:rFonts w:ascii="Arial" w:eastAsia="맑은 고딕" w:hAnsi="Arial"/>
          <w:b/>
          <w:sz w:val="26"/>
          <w:lang w:eastAsia="ko-KR"/>
        </w:rPr>
        <w:t xml:space="preserve"> </w:t>
      </w:r>
      <w:r>
        <w:rPr>
          <w:rFonts w:ascii="Arial" w:eastAsia="맑은 고딕" w:hAnsi="Arial"/>
          <w:b/>
          <w:sz w:val="26"/>
          <w:lang w:eastAsia="ko-KR"/>
        </w:rPr>
        <w:t>새로</w:t>
      </w:r>
      <w:r>
        <w:rPr>
          <w:rFonts w:ascii="Arial" w:eastAsia="맑은 고딕" w:hAnsi="Arial"/>
          <w:b/>
          <w:sz w:val="26"/>
          <w:lang w:eastAsia="ko-KR"/>
        </w:rPr>
        <w:t xml:space="preserve"> </w:t>
      </w:r>
      <w:r>
        <w:rPr>
          <w:rFonts w:ascii="Arial" w:eastAsia="맑은 고딕" w:hAnsi="Arial"/>
          <w:b/>
          <w:sz w:val="26"/>
          <w:lang w:eastAsia="ko-KR"/>
        </w:rPr>
        <w:t>정한</w:t>
      </w:r>
      <w:r>
        <w:rPr>
          <w:rFonts w:ascii="Arial" w:eastAsia="맑은 고딕" w:hAnsi="Arial"/>
          <w:b/>
          <w:sz w:val="26"/>
          <w:lang w:eastAsia="ko-KR"/>
        </w:rPr>
        <w:t xml:space="preserve"> </w:t>
      </w:r>
      <w:r>
        <w:rPr>
          <w:rFonts w:ascii="Arial" w:eastAsia="맑은 고딕" w:hAnsi="Arial"/>
          <w:b/>
          <w:sz w:val="26"/>
          <w:lang w:eastAsia="ko-KR"/>
        </w:rPr>
        <w:t>규칙</w:t>
      </w:r>
    </w:p>
    <w:p w14:paraId="6988DE7C" w14:textId="77777777" w:rsidR="00B77A26" w:rsidRDefault="00000000">
      <w:pPr>
        <w:spacing w:after="80"/>
        <w:rPr>
          <w:lang w:eastAsia="ko-KR"/>
        </w:rPr>
      </w:pP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산출물</w:t>
      </w:r>
      <w:r>
        <w:rPr>
          <w:lang w:eastAsia="ko-KR"/>
        </w:rPr>
        <w:t xml:space="preserve"> v0.1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없던</w:t>
      </w:r>
      <w:r>
        <w:rPr>
          <w:lang w:eastAsia="ko-KR"/>
        </w:rPr>
        <w:t xml:space="preserve"> </w:t>
      </w:r>
      <w:r>
        <w:rPr>
          <w:lang w:eastAsia="ko-KR"/>
        </w:rPr>
        <w:t>규칙이나</w:t>
      </w:r>
      <w:r>
        <w:rPr>
          <w:lang w:eastAsia="ko-KR"/>
        </w:rPr>
        <w:t xml:space="preserve"> </w:t>
      </w:r>
      <w:r>
        <w:rPr>
          <w:lang w:eastAsia="ko-KR"/>
        </w:rPr>
        <w:t>설계하면서</w:t>
      </w:r>
      <w:r>
        <w:rPr>
          <w:lang w:eastAsia="ko-KR"/>
        </w:rPr>
        <w:t xml:space="preserve"> </w:t>
      </w:r>
      <w:r>
        <w:rPr>
          <w:lang w:eastAsia="ko-KR"/>
        </w:rPr>
        <w:t>구체화한</w:t>
      </w:r>
      <w:r>
        <w:rPr>
          <w:lang w:eastAsia="ko-KR"/>
        </w:rPr>
        <w:t xml:space="preserve"> </w:t>
      </w:r>
      <w:r>
        <w:rPr>
          <w:lang w:eastAsia="ko-KR"/>
        </w:rPr>
        <w:t>규칙이다</w:t>
      </w:r>
      <w:r>
        <w:rPr>
          <w:lang w:eastAsia="ko-KR"/>
        </w:rPr>
        <w:t>. (1)~(3)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산출물</w:t>
      </w:r>
      <w:r>
        <w:rPr>
          <w:lang w:eastAsia="ko-KR"/>
        </w:rPr>
        <w:t xml:space="preserve"> v0.2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여행</w:t>
      </w:r>
      <w:r>
        <w:rPr>
          <w:lang w:eastAsia="ko-KR"/>
        </w:rPr>
        <w:t xml:space="preserve"> </w:t>
      </w:r>
      <w:r>
        <w:rPr>
          <w:lang w:eastAsia="ko-KR"/>
        </w:rPr>
        <w:t>상품</w:t>
      </w:r>
      <w:r>
        <w:rPr>
          <w:lang w:eastAsia="ko-KR"/>
        </w:rPr>
        <w:t xml:space="preserve"> </w:t>
      </w:r>
      <w:r>
        <w:rPr>
          <w:lang w:eastAsia="ko-KR"/>
        </w:rPr>
        <w:t>선택</w:t>
      </w:r>
      <w:r>
        <w:rPr>
          <w:lang w:eastAsia="ko-KR"/>
        </w:rPr>
        <w:t>(MWT-UC4)</w:t>
      </w:r>
      <w:r>
        <w:rPr>
          <w:lang w:eastAsia="ko-KR"/>
        </w:rPr>
        <w:t>과</w:t>
      </w:r>
      <w:r>
        <w:rPr>
          <w:lang w:eastAsia="ko-KR"/>
        </w:rPr>
        <w:t xml:space="preserve"> </w:t>
      </w:r>
      <w:r>
        <w:rPr>
          <w:lang w:eastAsia="ko-KR"/>
        </w:rPr>
        <w:t>여행</w:t>
      </w:r>
      <w:r>
        <w:rPr>
          <w:lang w:eastAsia="ko-KR"/>
        </w:rPr>
        <w:t xml:space="preserve"> </w:t>
      </w:r>
      <w:r>
        <w:rPr>
          <w:lang w:eastAsia="ko-KR"/>
        </w:rPr>
        <w:t>상품</w:t>
      </w:r>
      <w:r>
        <w:rPr>
          <w:lang w:eastAsia="ko-KR"/>
        </w:rPr>
        <w:t xml:space="preserve"> </w:t>
      </w:r>
      <w:r>
        <w:rPr>
          <w:lang w:eastAsia="ko-KR"/>
        </w:rPr>
        <w:t>기획</w:t>
      </w:r>
      <w:r>
        <w:rPr>
          <w:lang w:eastAsia="ko-KR"/>
        </w:rPr>
        <w:t>(MWT-UC9)</w:t>
      </w:r>
      <w:r>
        <w:rPr>
          <w:lang w:eastAsia="ko-KR"/>
        </w:rPr>
        <w:t>에도</w:t>
      </w:r>
      <w:r>
        <w:rPr>
          <w:lang w:eastAsia="ko-KR"/>
        </w:rPr>
        <w:t xml:space="preserve"> </w:t>
      </w:r>
      <w:r>
        <w:rPr>
          <w:lang w:eastAsia="ko-KR"/>
        </w:rPr>
        <w:t>반영했다</w:t>
      </w:r>
      <w:r>
        <w:rPr>
          <w:lang w:eastAsia="ko-KR"/>
        </w:rPr>
        <w:t xml:space="preserve">. </w:t>
      </w:r>
      <w:r>
        <w:rPr>
          <w:lang w:eastAsia="ko-KR"/>
        </w:rPr>
        <w:t>관련</w:t>
      </w:r>
      <w:r>
        <w:rPr>
          <w:lang w:eastAsia="ko-KR"/>
        </w:rPr>
        <w:t xml:space="preserve"> </w:t>
      </w:r>
      <w:r>
        <w:rPr>
          <w:lang w:eastAsia="ko-KR"/>
        </w:rPr>
        <w:t>클래스와</w:t>
      </w:r>
      <w:r>
        <w:rPr>
          <w:lang w:eastAsia="ko-KR"/>
        </w:rPr>
        <w:t xml:space="preserve"> </w:t>
      </w:r>
      <w:r>
        <w:rPr>
          <w:lang w:eastAsia="ko-KR"/>
        </w:rPr>
        <w:t>교류도</w:t>
      </w:r>
      <w:r>
        <w:rPr>
          <w:lang w:eastAsia="ko-KR"/>
        </w:rPr>
        <w:t xml:space="preserve"> </w:t>
      </w:r>
      <w:r>
        <w:rPr>
          <w:lang w:eastAsia="ko-KR"/>
        </w:rPr>
        <w:t>설명에도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내용을</w:t>
      </w:r>
      <w:r>
        <w:rPr>
          <w:lang w:eastAsia="ko-KR"/>
        </w:rPr>
        <w:t xml:space="preserve"> </w:t>
      </w:r>
      <w:r>
        <w:rPr>
          <w:lang w:eastAsia="ko-KR"/>
        </w:rPr>
        <w:t>적었다</w:t>
      </w:r>
      <w:r>
        <w:rPr>
          <w:lang w:eastAsia="ko-KR"/>
        </w:rPr>
        <w:t>.</w:t>
      </w:r>
    </w:p>
    <w:p w14:paraId="42CC23CC" w14:textId="77777777" w:rsidR="00B77A26" w:rsidRDefault="00000000">
      <w:pPr>
        <w:spacing w:after="40"/>
        <w:rPr>
          <w:lang w:eastAsia="ko-KR"/>
        </w:rPr>
      </w:pPr>
      <w:r>
        <w:rPr>
          <w:sz w:val="22"/>
          <w:lang w:eastAsia="ko-KR"/>
        </w:rPr>
        <w:t xml:space="preserve">(1) </w:t>
      </w:r>
      <w:r>
        <w:rPr>
          <w:sz w:val="22"/>
          <w:lang w:eastAsia="ko-KR"/>
        </w:rPr>
        <w:t>정원은</w:t>
      </w:r>
      <w:r>
        <w:rPr>
          <w:sz w:val="22"/>
          <w:lang w:eastAsia="ko-KR"/>
        </w:rPr>
        <w:t xml:space="preserve"> 3</w:t>
      </w:r>
      <w:r>
        <w:rPr>
          <w:sz w:val="22"/>
          <w:lang w:eastAsia="ko-KR"/>
        </w:rPr>
        <w:t>명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이상이어야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등록된다</w:t>
      </w:r>
      <w:r>
        <w:rPr>
          <w:sz w:val="22"/>
          <w:lang w:eastAsia="ko-KR"/>
        </w:rPr>
        <w:t xml:space="preserve">. </w:t>
      </w:r>
      <w:r>
        <w:rPr>
          <w:sz w:val="22"/>
          <w:lang w:eastAsia="ko-KR"/>
        </w:rPr>
        <w:t>허니문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상품은</w:t>
      </w:r>
      <w:r>
        <w:rPr>
          <w:sz w:val="22"/>
          <w:lang w:eastAsia="ko-KR"/>
        </w:rPr>
        <w:t xml:space="preserve"> 2</w:t>
      </w:r>
      <w:r>
        <w:rPr>
          <w:sz w:val="22"/>
          <w:lang w:eastAsia="ko-KR"/>
        </w:rPr>
        <w:t>명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단위로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신청하므로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정원을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짝수로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받는다</w:t>
      </w:r>
      <w:r>
        <w:rPr>
          <w:sz w:val="22"/>
          <w:lang w:eastAsia="ko-KR"/>
        </w:rPr>
        <w:t>.</w:t>
      </w:r>
    </w:p>
    <w:p w14:paraId="2C862067" w14:textId="77777777" w:rsidR="00B77A26" w:rsidRDefault="00000000">
      <w:pPr>
        <w:spacing w:after="40"/>
        <w:rPr>
          <w:lang w:eastAsia="ko-KR"/>
        </w:rPr>
      </w:pPr>
      <w:r>
        <w:rPr>
          <w:sz w:val="22"/>
          <w:lang w:eastAsia="ko-KR"/>
        </w:rPr>
        <w:t xml:space="preserve">(2) </w:t>
      </w:r>
      <w:r>
        <w:rPr>
          <w:sz w:val="22"/>
          <w:lang w:eastAsia="ko-KR"/>
        </w:rPr>
        <w:t>남은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자리가</w:t>
      </w:r>
      <w:r>
        <w:rPr>
          <w:sz w:val="22"/>
          <w:lang w:eastAsia="ko-KR"/>
        </w:rPr>
        <w:t xml:space="preserve"> 0</w:t>
      </w:r>
      <w:r>
        <w:rPr>
          <w:sz w:val="22"/>
          <w:lang w:eastAsia="ko-KR"/>
        </w:rPr>
        <w:t>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되면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상품을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마감</w:t>
      </w:r>
      <w:r>
        <w:rPr>
          <w:sz w:val="22"/>
          <w:lang w:eastAsia="ko-KR"/>
        </w:rPr>
        <w:t>(Full)</w:t>
      </w:r>
      <w:proofErr w:type="spellStart"/>
      <w:r>
        <w:rPr>
          <w:sz w:val="22"/>
          <w:lang w:eastAsia="ko-KR"/>
        </w:rPr>
        <w:t>으로</w:t>
      </w:r>
      <w:proofErr w:type="spellEnd"/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보여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주고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더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신청을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받지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않는다</w:t>
      </w:r>
      <w:r>
        <w:rPr>
          <w:sz w:val="22"/>
          <w:lang w:eastAsia="ko-KR"/>
        </w:rPr>
        <w:t>.</w:t>
      </w:r>
    </w:p>
    <w:p w14:paraId="3095DA59" w14:textId="77777777" w:rsidR="00B77A26" w:rsidRDefault="00000000">
      <w:pPr>
        <w:spacing w:after="40"/>
        <w:rPr>
          <w:lang w:eastAsia="ko-KR"/>
        </w:rPr>
      </w:pPr>
      <w:r>
        <w:rPr>
          <w:sz w:val="22"/>
          <w:lang w:eastAsia="ko-KR"/>
        </w:rPr>
        <w:t xml:space="preserve">(3) </w:t>
      </w:r>
      <w:r>
        <w:rPr>
          <w:sz w:val="22"/>
          <w:lang w:eastAsia="ko-KR"/>
        </w:rPr>
        <w:t>출발일이</w:t>
      </w:r>
      <w:r>
        <w:rPr>
          <w:sz w:val="22"/>
          <w:lang w:eastAsia="ko-KR"/>
        </w:rPr>
        <w:t xml:space="preserve"> </w:t>
      </w:r>
      <w:proofErr w:type="spellStart"/>
      <w:r>
        <w:rPr>
          <w:sz w:val="22"/>
          <w:lang w:eastAsia="ko-KR"/>
        </w:rPr>
        <w:t>오늘이거나</w:t>
      </w:r>
      <w:proofErr w:type="spellEnd"/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지난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상품은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목록과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음성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후보에서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빼고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신청도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받지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않는다</w:t>
      </w:r>
      <w:r>
        <w:rPr>
          <w:sz w:val="22"/>
          <w:lang w:eastAsia="ko-KR"/>
        </w:rPr>
        <w:t>.</w:t>
      </w:r>
    </w:p>
    <w:p w14:paraId="676E443A" w14:textId="77777777" w:rsidR="00F70928" w:rsidRPr="00F70928" w:rsidRDefault="00F70928" w:rsidP="00F70928">
      <w:pPr>
        <w:spacing w:after="40"/>
        <w:rPr>
          <w:sz w:val="22"/>
          <w:lang w:eastAsia="ko-KR"/>
        </w:rPr>
      </w:pPr>
      <w:r w:rsidRPr="00F70928">
        <w:rPr>
          <w:sz w:val="22"/>
          <w:lang w:eastAsia="ko-KR"/>
        </w:rPr>
        <w:lastRenderedPageBreak/>
        <w:t xml:space="preserve">(4) </w:t>
      </w:r>
      <w:r w:rsidRPr="00F70928">
        <w:rPr>
          <w:sz w:val="22"/>
          <w:lang w:eastAsia="ko-KR"/>
        </w:rPr>
        <w:t>이전</w:t>
      </w:r>
      <w:r w:rsidRPr="00F70928">
        <w:rPr>
          <w:sz w:val="22"/>
          <w:lang w:eastAsia="ko-KR"/>
        </w:rPr>
        <w:t xml:space="preserve"> </w:t>
      </w:r>
      <w:r w:rsidRPr="00F70928">
        <w:rPr>
          <w:sz w:val="22"/>
          <w:lang w:eastAsia="ko-KR"/>
        </w:rPr>
        <w:t>여행은</w:t>
      </w:r>
      <w:r w:rsidRPr="00F70928">
        <w:rPr>
          <w:sz w:val="22"/>
          <w:lang w:eastAsia="ko-KR"/>
        </w:rPr>
        <w:t xml:space="preserve"> </w:t>
      </w:r>
      <w:r w:rsidRPr="00F70928">
        <w:rPr>
          <w:sz w:val="22"/>
          <w:lang w:eastAsia="ko-KR"/>
        </w:rPr>
        <w:t>확정된</w:t>
      </w:r>
      <w:r w:rsidRPr="00F70928">
        <w:rPr>
          <w:sz w:val="22"/>
          <w:lang w:eastAsia="ko-KR"/>
        </w:rPr>
        <w:t xml:space="preserve"> </w:t>
      </w:r>
      <w:r w:rsidRPr="00F70928">
        <w:rPr>
          <w:sz w:val="22"/>
          <w:lang w:eastAsia="ko-KR"/>
        </w:rPr>
        <w:t>상품</w:t>
      </w:r>
      <w:r w:rsidRPr="00F70928">
        <w:rPr>
          <w:sz w:val="22"/>
          <w:lang w:eastAsia="ko-KR"/>
        </w:rPr>
        <w:t>(</w:t>
      </w:r>
      <w:r w:rsidRPr="00F70928">
        <w:rPr>
          <w:sz w:val="22"/>
          <w:lang w:eastAsia="ko-KR"/>
        </w:rPr>
        <w:t>확정</w:t>
      </w:r>
      <w:r w:rsidRPr="00F70928">
        <w:rPr>
          <w:sz w:val="22"/>
          <w:lang w:eastAsia="ko-KR"/>
        </w:rPr>
        <w:t xml:space="preserve"> </w:t>
      </w:r>
      <w:r w:rsidRPr="00F70928">
        <w:rPr>
          <w:sz w:val="22"/>
          <w:lang w:eastAsia="ko-KR"/>
        </w:rPr>
        <w:t>또는</w:t>
      </w:r>
      <w:r w:rsidRPr="00F70928">
        <w:rPr>
          <w:sz w:val="22"/>
          <w:lang w:eastAsia="ko-KR"/>
        </w:rPr>
        <w:t xml:space="preserve"> </w:t>
      </w:r>
      <w:r w:rsidRPr="00F70928">
        <w:rPr>
          <w:sz w:val="22"/>
          <w:lang w:eastAsia="ko-KR"/>
        </w:rPr>
        <w:t>마감</w:t>
      </w:r>
      <w:r w:rsidRPr="00F70928">
        <w:rPr>
          <w:sz w:val="22"/>
          <w:lang w:eastAsia="ko-KR"/>
        </w:rPr>
        <w:t xml:space="preserve">) </w:t>
      </w:r>
      <w:r w:rsidRPr="00F70928">
        <w:rPr>
          <w:sz w:val="22"/>
          <w:lang w:eastAsia="ko-KR"/>
        </w:rPr>
        <w:t>중</w:t>
      </w:r>
      <w:r w:rsidRPr="00F70928">
        <w:rPr>
          <w:sz w:val="22"/>
          <w:lang w:eastAsia="ko-KR"/>
        </w:rPr>
        <w:t xml:space="preserve"> </w:t>
      </w:r>
      <w:r w:rsidRPr="00F70928">
        <w:rPr>
          <w:sz w:val="22"/>
          <w:lang w:eastAsia="ko-KR"/>
        </w:rPr>
        <w:t>여행</w:t>
      </w:r>
      <w:r w:rsidRPr="00F70928">
        <w:rPr>
          <w:sz w:val="22"/>
          <w:lang w:eastAsia="ko-KR"/>
        </w:rPr>
        <w:t xml:space="preserve"> </w:t>
      </w:r>
      <w:r w:rsidRPr="00F70928">
        <w:rPr>
          <w:sz w:val="22"/>
          <w:lang w:eastAsia="ko-KR"/>
        </w:rPr>
        <w:t>종료일이</w:t>
      </w:r>
      <w:r w:rsidRPr="00F70928">
        <w:rPr>
          <w:sz w:val="22"/>
          <w:lang w:eastAsia="ko-KR"/>
        </w:rPr>
        <w:t xml:space="preserve"> </w:t>
      </w:r>
      <w:r w:rsidRPr="00F70928">
        <w:rPr>
          <w:sz w:val="22"/>
          <w:lang w:eastAsia="ko-KR"/>
        </w:rPr>
        <w:t>오늘보다</w:t>
      </w:r>
      <w:r w:rsidRPr="00F70928">
        <w:rPr>
          <w:sz w:val="22"/>
          <w:lang w:eastAsia="ko-KR"/>
        </w:rPr>
        <w:t xml:space="preserve"> </w:t>
      </w:r>
      <w:r w:rsidRPr="00F70928">
        <w:rPr>
          <w:sz w:val="22"/>
          <w:lang w:eastAsia="ko-KR"/>
        </w:rPr>
        <w:t>앞인</w:t>
      </w:r>
      <w:r w:rsidRPr="00F70928">
        <w:rPr>
          <w:sz w:val="22"/>
          <w:lang w:eastAsia="ko-KR"/>
        </w:rPr>
        <w:t xml:space="preserve"> </w:t>
      </w:r>
      <w:r w:rsidRPr="00F70928">
        <w:rPr>
          <w:sz w:val="22"/>
          <w:lang w:eastAsia="ko-KR"/>
        </w:rPr>
        <w:t>상품의</w:t>
      </w:r>
      <w:r w:rsidRPr="00F70928">
        <w:rPr>
          <w:sz w:val="22"/>
          <w:lang w:eastAsia="ko-KR"/>
        </w:rPr>
        <w:t xml:space="preserve"> </w:t>
      </w:r>
      <w:r w:rsidRPr="00F70928">
        <w:rPr>
          <w:sz w:val="22"/>
          <w:lang w:eastAsia="ko-KR"/>
        </w:rPr>
        <w:t>신청이다</w:t>
      </w:r>
      <w:r w:rsidRPr="00F70928">
        <w:rPr>
          <w:sz w:val="22"/>
          <w:lang w:eastAsia="ko-KR"/>
        </w:rPr>
        <w:t xml:space="preserve">. </w:t>
      </w:r>
      <w:r w:rsidRPr="00F70928">
        <w:rPr>
          <w:sz w:val="22"/>
          <w:lang w:eastAsia="ko-KR"/>
        </w:rPr>
        <w:t>여행</w:t>
      </w:r>
      <w:r w:rsidRPr="00F70928">
        <w:rPr>
          <w:sz w:val="22"/>
          <w:lang w:eastAsia="ko-KR"/>
        </w:rPr>
        <w:t xml:space="preserve"> </w:t>
      </w:r>
      <w:r w:rsidRPr="00F70928">
        <w:rPr>
          <w:sz w:val="22"/>
          <w:lang w:eastAsia="ko-KR"/>
        </w:rPr>
        <w:t>기간은</w:t>
      </w:r>
      <w:r w:rsidRPr="00F70928">
        <w:rPr>
          <w:sz w:val="22"/>
          <w:lang w:eastAsia="ko-KR"/>
        </w:rPr>
        <w:t xml:space="preserve"> </w:t>
      </w:r>
      <w:r w:rsidRPr="00F70928">
        <w:rPr>
          <w:sz w:val="22"/>
          <w:lang w:eastAsia="ko-KR"/>
        </w:rPr>
        <w:t>출발일을</w:t>
      </w:r>
      <w:r w:rsidRPr="00F70928">
        <w:rPr>
          <w:sz w:val="22"/>
          <w:lang w:eastAsia="ko-KR"/>
        </w:rPr>
        <w:t xml:space="preserve"> </w:t>
      </w:r>
      <w:r w:rsidRPr="00F70928">
        <w:rPr>
          <w:sz w:val="22"/>
          <w:lang w:eastAsia="ko-KR"/>
        </w:rPr>
        <w:t>포함한</w:t>
      </w:r>
      <w:r w:rsidRPr="00F70928">
        <w:rPr>
          <w:sz w:val="22"/>
          <w:lang w:eastAsia="ko-KR"/>
        </w:rPr>
        <w:t xml:space="preserve"> </w:t>
      </w:r>
      <w:r w:rsidRPr="00F70928">
        <w:rPr>
          <w:sz w:val="22"/>
          <w:lang w:eastAsia="ko-KR"/>
        </w:rPr>
        <w:t>일수이며</w:t>
      </w:r>
      <w:r w:rsidRPr="00F70928">
        <w:rPr>
          <w:sz w:val="22"/>
          <w:lang w:eastAsia="ko-KR"/>
        </w:rPr>
        <w:t xml:space="preserve">, </w:t>
      </w:r>
      <w:r w:rsidRPr="00F70928">
        <w:rPr>
          <w:sz w:val="22"/>
          <w:lang w:eastAsia="ko-KR"/>
        </w:rPr>
        <w:t>종료일은</w:t>
      </w:r>
      <w:r w:rsidRPr="00F70928">
        <w:rPr>
          <w:sz w:val="22"/>
          <w:lang w:eastAsia="ko-KR"/>
        </w:rPr>
        <w:t xml:space="preserve"> </w:t>
      </w:r>
      <w:r w:rsidRPr="00F70928">
        <w:rPr>
          <w:sz w:val="22"/>
          <w:lang w:eastAsia="ko-KR"/>
        </w:rPr>
        <w:t>출발일에</w:t>
      </w:r>
      <w:r w:rsidRPr="00F70928">
        <w:rPr>
          <w:sz w:val="22"/>
          <w:lang w:eastAsia="ko-KR"/>
        </w:rPr>
        <w:t xml:space="preserve"> ‘</w:t>
      </w:r>
      <w:r w:rsidRPr="00F70928">
        <w:rPr>
          <w:sz w:val="22"/>
          <w:lang w:eastAsia="ko-KR"/>
        </w:rPr>
        <w:t>여행</w:t>
      </w:r>
      <w:r w:rsidRPr="00F70928">
        <w:rPr>
          <w:sz w:val="22"/>
          <w:lang w:eastAsia="ko-KR"/>
        </w:rPr>
        <w:t xml:space="preserve"> </w:t>
      </w:r>
      <w:r w:rsidRPr="00F70928">
        <w:rPr>
          <w:sz w:val="22"/>
          <w:lang w:eastAsia="ko-KR"/>
        </w:rPr>
        <w:t>기간</w:t>
      </w:r>
      <w:r w:rsidRPr="00F70928">
        <w:rPr>
          <w:sz w:val="22"/>
          <w:lang w:eastAsia="ko-KR"/>
        </w:rPr>
        <w:t>−1</w:t>
      </w:r>
      <w:r w:rsidRPr="00F70928">
        <w:rPr>
          <w:sz w:val="22"/>
          <w:lang w:eastAsia="ko-KR"/>
        </w:rPr>
        <w:t>일</w:t>
      </w:r>
      <w:r w:rsidRPr="00F70928">
        <w:rPr>
          <w:sz w:val="22"/>
          <w:lang w:eastAsia="ko-KR"/>
        </w:rPr>
        <w:t>’</w:t>
      </w:r>
      <w:r w:rsidRPr="00F70928">
        <w:rPr>
          <w:sz w:val="22"/>
          <w:lang w:eastAsia="ko-KR"/>
        </w:rPr>
        <w:t>을</w:t>
      </w:r>
      <w:r w:rsidRPr="00F70928">
        <w:rPr>
          <w:sz w:val="22"/>
          <w:lang w:eastAsia="ko-KR"/>
        </w:rPr>
        <w:t xml:space="preserve"> </w:t>
      </w:r>
      <w:r w:rsidRPr="00F70928">
        <w:rPr>
          <w:sz w:val="22"/>
          <w:lang w:eastAsia="ko-KR"/>
        </w:rPr>
        <w:t>더하여</w:t>
      </w:r>
      <w:r w:rsidRPr="00F70928">
        <w:rPr>
          <w:sz w:val="22"/>
          <w:lang w:eastAsia="ko-KR"/>
        </w:rPr>
        <w:t xml:space="preserve"> </w:t>
      </w:r>
      <w:r w:rsidRPr="00F70928">
        <w:rPr>
          <w:sz w:val="22"/>
          <w:lang w:eastAsia="ko-KR"/>
        </w:rPr>
        <w:t>계산한다</w:t>
      </w:r>
      <w:r w:rsidRPr="00F70928">
        <w:rPr>
          <w:sz w:val="22"/>
          <w:lang w:eastAsia="ko-KR"/>
        </w:rPr>
        <w:t xml:space="preserve">. </w:t>
      </w:r>
      <w:r w:rsidRPr="00F70928">
        <w:rPr>
          <w:sz w:val="22"/>
          <w:lang w:eastAsia="ko-KR"/>
        </w:rPr>
        <w:t>상태로</w:t>
      </w:r>
      <w:r w:rsidRPr="00F70928">
        <w:rPr>
          <w:sz w:val="22"/>
          <w:lang w:eastAsia="ko-KR"/>
        </w:rPr>
        <w:t xml:space="preserve"> </w:t>
      </w:r>
      <w:r w:rsidRPr="00F70928">
        <w:rPr>
          <w:sz w:val="22"/>
          <w:lang w:eastAsia="ko-KR"/>
        </w:rPr>
        <w:t>따로</w:t>
      </w:r>
      <w:r w:rsidRPr="00F70928">
        <w:rPr>
          <w:sz w:val="22"/>
          <w:lang w:eastAsia="ko-KR"/>
        </w:rPr>
        <w:t xml:space="preserve"> </w:t>
      </w:r>
      <w:r w:rsidRPr="00F70928">
        <w:rPr>
          <w:sz w:val="22"/>
          <w:lang w:eastAsia="ko-KR"/>
        </w:rPr>
        <w:t>두지</w:t>
      </w:r>
      <w:r w:rsidRPr="00F70928">
        <w:rPr>
          <w:sz w:val="22"/>
          <w:lang w:eastAsia="ko-KR"/>
        </w:rPr>
        <w:t xml:space="preserve"> </w:t>
      </w:r>
      <w:r w:rsidRPr="00F70928">
        <w:rPr>
          <w:sz w:val="22"/>
          <w:lang w:eastAsia="ko-KR"/>
        </w:rPr>
        <w:t>않고</w:t>
      </w:r>
      <w:r w:rsidRPr="00F70928">
        <w:rPr>
          <w:sz w:val="22"/>
          <w:lang w:eastAsia="ko-KR"/>
        </w:rPr>
        <w:t xml:space="preserve"> </w:t>
      </w:r>
      <w:r w:rsidRPr="00F70928">
        <w:rPr>
          <w:sz w:val="22"/>
          <w:lang w:eastAsia="ko-KR"/>
        </w:rPr>
        <w:t>날짜로</w:t>
      </w:r>
      <w:r w:rsidRPr="00F70928">
        <w:rPr>
          <w:sz w:val="22"/>
          <w:lang w:eastAsia="ko-KR"/>
        </w:rPr>
        <w:t xml:space="preserve"> </w:t>
      </w:r>
      <w:r w:rsidRPr="00F70928">
        <w:rPr>
          <w:sz w:val="22"/>
          <w:lang w:eastAsia="ko-KR"/>
        </w:rPr>
        <w:t>판단한다</w:t>
      </w:r>
      <w:r w:rsidRPr="00F70928">
        <w:rPr>
          <w:sz w:val="22"/>
          <w:lang w:eastAsia="ko-KR"/>
        </w:rPr>
        <w:t xml:space="preserve">. </w:t>
      </w:r>
      <w:r w:rsidRPr="00F70928">
        <w:rPr>
          <w:sz w:val="22"/>
          <w:lang w:eastAsia="ko-KR"/>
        </w:rPr>
        <w:t>횟수는</w:t>
      </w:r>
      <w:r w:rsidRPr="00F70928">
        <w:rPr>
          <w:sz w:val="22"/>
          <w:lang w:eastAsia="ko-KR"/>
        </w:rPr>
        <w:t xml:space="preserve"> </w:t>
      </w:r>
      <w:r w:rsidRPr="00F70928">
        <w:rPr>
          <w:sz w:val="22"/>
          <w:lang w:eastAsia="ko-KR"/>
        </w:rPr>
        <w:t>신청</w:t>
      </w:r>
      <w:r w:rsidRPr="00F70928">
        <w:rPr>
          <w:sz w:val="22"/>
          <w:lang w:eastAsia="ko-KR"/>
        </w:rPr>
        <w:t xml:space="preserve"> </w:t>
      </w:r>
      <w:r w:rsidRPr="00F70928">
        <w:rPr>
          <w:sz w:val="22"/>
          <w:lang w:eastAsia="ko-KR"/>
        </w:rPr>
        <w:t>건수로</w:t>
      </w:r>
      <w:r w:rsidRPr="00F70928">
        <w:rPr>
          <w:sz w:val="22"/>
          <w:lang w:eastAsia="ko-KR"/>
        </w:rPr>
        <w:t xml:space="preserve"> </w:t>
      </w:r>
      <w:r w:rsidRPr="00F70928">
        <w:rPr>
          <w:sz w:val="22"/>
          <w:lang w:eastAsia="ko-KR"/>
        </w:rPr>
        <w:t>센다</w:t>
      </w:r>
      <w:r w:rsidRPr="00F70928">
        <w:rPr>
          <w:sz w:val="22"/>
          <w:lang w:eastAsia="ko-KR"/>
        </w:rPr>
        <w:t>(</w:t>
      </w:r>
      <w:r w:rsidRPr="00F70928">
        <w:rPr>
          <w:sz w:val="22"/>
          <w:lang w:eastAsia="ko-KR"/>
        </w:rPr>
        <w:t>가정</w:t>
      </w:r>
      <w:r w:rsidRPr="00F70928">
        <w:rPr>
          <w:sz w:val="22"/>
          <w:lang w:eastAsia="ko-KR"/>
        </w:rPr>
        <w:t>).</w:t>
      </w:r>
    </w:p>
    <w:p w14:paraId="42401B74" w14:textId="50A4E63C" w:rsidR="00B77A26" w:rsidRPr="00F70928" w:rsidRDefault="00000000">
      <w:pPr>
        <w:spacing w:after="40"/>
        <w:rPr>
          <w:rFonts w:hint="eastAsia"/>
          <w:sz w:val="22"/>
          <w:lang w:eastAsia="ko-KR"/>
        </w:rPr>
      </w:pPr>
      <w:r>
        <w:rPr>
          <w:sz w:val="22"/>
          <w:lang w:eastAsia="ko-KR"/>
        </w:rPr>
        <w:t xml:space="preserve">(5) </w:t>
      </w:r>
      <w:r>
        <w:rPr>
          <w:sz w:val="22"/>
          <w:lang w:eastAsia="ko-KR"/>
        </w:rPr>
        <w:t>상품을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등록할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때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직원이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입력한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교통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선택지에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호텔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등급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식사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추가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옵션</w:t>
      </w:r>
      <w:r>
        <w:rPr>
          <w:sz w:val="22"/>
          <w:lang w:eastAsia="ko-KR"/>
        </w:rPr>
        <w:t>(</w:t>
      </w:r>
      <w:r>
        <w:rPr>
          <w:sz w:val="22"/>
          <w:lang w:eastAsia="ko-KR"/>
        </w:rPr>
        <w:t>샴페인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커피</w:t>
      </w:r>
      <w:r>
        <w:rPr>
          <w:sz w:val="22"/>
          <w:lang w:eastAsia="ko-KR"/>
        </w:rPr>
        <w:t>)</w:t>
      </w:r>
      <w:r>
        <w:rPr>
          <w:sz w:val="22"/>
          <w:lang w:eastAsia="ko-KR"/>
        </w:rPr>
        <w:t>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미리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정한</w:t>
      </w:r>
      <w:r>
        <w:rPr>
          <w:sz w:val="22"/>
          <w:lang w:eastAsia="ko-KR"/>
        </w:rPr>
        <w:t xml:space="preserve"> 1</w:t>
      </w:r>
      <w:r>
        <w:rPr>
          <w:sz w:val="22"/>
          <w:lang w:eastAsia="ko-KR"/>
        </w:rPr>
        <w:t>인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단가로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붙여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옵션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목록을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만든다</w:t>
      </w:r>
      <w:r>
        <w:rPr>
          <w:sz w:val="22"/>
          <w:lang w:eastAsia="ko-KR"/>
        </w:rPr>
        <w:t>(</w:t>
      </w:r>
      <w:r>
        <w:rPr>
          <w:sz w:val="22"/>
          <w:lang w:eastAsia="ko-KR"/>
        </w:rPr>
        <w:t>가정</w:t>
      </w:r>
      <w:r>
        <w:rPr>
          <w:sz w:val="22"/>
          <w:lang w:eastAsia="ko-KR"/>
        </w:rPr>
        <w:t xml:space="preserve">). </w:t>
      </w:r>
      <w:r>
        <w:rPr>
          <w:sz w:val="22"/>
          <w:lang w:eastAsia="ko-KR"/>
        </w:rPr>
        <w:t>허니문과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효도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투어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상품에는</w:t>
      </w:r>
      <w:r>
        <w:rPr>
          <w:sz w:val="22"/>
          <w:lang w:eastAsia="ko-KR"/>
        </w:rPr>
        <w:t xml:space="preserve"> 3</w:t>
      </w:r>
      <w:r>
        <w:rPr>
          <w:sz w:val="22"/>
          <w:lang w:eastAsia="ko-KR"/>
        </w:rPr>
        <w:t>등급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호텔을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넣지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않는다</w:t>
      </w:r>
      <w:r>
        <w:rPr>
          <w:sz w:val="22"/>
          <w:lang w:eastAsia="ko-KR"/>
        </w:rPr>
        <w:t>.</w:t>
      </w:r>
      <w:r w:rsidR="00F70928">
        <w:rPr>
          <w:rFonts w:hint="eastAsia"/>
          <w:sz w:val="22"/>
          <w:lang w:eastAsia="ko-KR"/>
        </w:rPr>
        <w:t xml:space="preserve"> </w:t>
      </w:r>
      <w:r w:rsidR="00F70928" w:rsidRPr="00F70928">
        <w:rPr>
          <w:sz w:val="22"/>
          <w:lang w:eastAsia="ko-KR"/>
        </w:rPr>
        <w:t>교통은</w:t>
      </w:r>
      <w:r w:rsidR="00F70928" w:rsidRPr="00F70928">
        <w:rPr>
          <w:sz w:val="22"/>
          <w:lang w:eastAsia="ko-KR"/>
        </w:rPr>
        <w:t xml:space="preserve"> </w:t>
      </w:r>
      <w:r w:rsidR="00F70928" w:rsidRPr="00F70928">
        <w:rPr>
          <w:sz w:val="22"/>
          <w:lang w:eastAsia="ko-KR"/>
        </w:rPr>
        <w:t>여행지까지의</w:t>
      </w:r>
      <w:r w:rsidR="00F70928" w:rsidRPr="00F70928">
        <w:rPr>
          <w:sz w:val="22"/>
          <w:lang w:eastAsia="ko-KR"/>
        </w:rPr>
        <w:t xml:space="preserve"> </w:t>
      </w:r>
      <w:r w:rsidR="00F70928" w:rsidRPr="00F70928">
        <w:rPr>
          <w:sz w:val="22"/>
          <w:lang w:eastAsia="ko-KR"/>
        </w:rPr>
        <w:t>이동</w:t>
      </w:r>
      <w:r w:rsidR="00F70928" w:rsidRPr="00F70928">
        <w:rPr>
          <w:sz w:val="22"/>
          <w:lang w:eastAsia="ko-KR"/>
        </w:rPr>
        <w:t xml:space="preserve"> </w:t>
      </w:r>
      <w:r w:rsidR="00F70928" w:rsidRPr="00F70928">
        <w:rPr>
          <w:sz w:val="22"/>
          <w:lang w:eastAsia="ko-KR"/>
        </w:rPr>
        <w:t>수단</w:t>
      </w:r>
      <w:r w:rsidR="00F70928" w:rsidRPr="00F70928">
        <w:rPr>
          <w:sz w:val="22"/>
          <w:lang w:eastAsia="ko-KR"/>
        </w:rPr>
        <w:t xml:space="preserve"> </w:t>
      </w:r>
      <w:r w:rsidR="00F70928" w:rsidRPr="00F70928">
        <w:rPr>
          <w:sz w:val="22"/>
          <w:lang w:eastAsia="ko-KR"/>
        </w:rPr>
        <w:t>또는</w:t>
      </w:r>
      <w:r w:rsidR="00F70928" w:rsidRPr="00F70928">
        <w:rPr>
          <w:sz w:val="22"/>
          <w:lang w:eastAsia="ko-KR"/>
        </w:rPr>
        <w:t xml:space="preserve"> </w:t>
      </w:r>
      <w:r w:rsidR="00F70928" w:rsidRPr="00F70928">
        <w:rPr>
          <w:sz w:val="22"/>
          <w:lang w:eastAsia="ko-KR"/>
        </w:rPr>
        <w:t>좌석</w:t>
      </w:r>
      <w:r w:rsidR="00F70928" w:rsidRPr="00F70928">
        <w:rPr>
          <w:sz w:val="22"/>
          <w:lang w:eastAsia="ko-KR"/>
        </w:rPr>
        <w:t xml:space="preserve"> </w:t>
      </w:r>
      <w:r w:rsidR="00F70928" w:rsidRPr="00F70928">
        <w:rPr>
          <w:sz w:val="22"/>
          <w:lang w:eastAsia="ko-KR"/>
        </w:rPr>
        <w:t>등급을</w:t>
      </w:r>
      <w:r w:rsidR="00F70928" w:rsidRPr="00F70928">
        <w:rPr>
          <w:sz w:val="22"/>
          <w:lang w:eastAsia="ko-KR"/>
        </w:rPr>
        <w:t xml:space="preserve"> </w:t>
      </w:r>
      <w:r w:rsidR="00F70928" w:rsidRPr="00F70928">
        <w:rPr>
          <w:sz w:val="22"/>
          <w:lang w:eastAsia="ko-KR"/>
        </w:rPr>
        <w:t>의미하며</w:t>
      </w:r>
      <w:r w:rsidR="00F70928" w:rsidRPr="00F70928">
        <w:rPr>
          <w:sz w:val="22"/>
          <w:lang w:eastAsia="ko-KR"/>
        </w:rPr>
        <w:t xml:space="preserve">, </w:t>
      </w:r>
      <w:r w:rsidR="00F70928" w:rsidRPr="00F70928">
        <w:rPr>
          <w:sz w:val="22"/>
          <w:lang w:eastAsia="ko-KR"/>
        </w:rPr>
        <w:t>테마별</w:t>
      </w:r>
      <w:r w:rsidR="00F70928" w:rsidRPr="00F70928">
        <w:rPr>
          <w:sz w:val="22"/>
          <w:lang w:eastAsia="ko-KR"/>
        </w:rPr>
        <w:t xml:space="preserve"> </w:t>
      </w:r>
      <w:r w:rsidR="00F70928" w:rsidRPr="00F70928">
        <w:rPr>
          <w:sz w:val="22"/>
          <w:lang w:eastAsia="ko-KR"/>
        </w:rPr>
        <w:t>현지</w:t>
      </w:r>
      <w:r w:rsidR="00F70928" w:rsidRPr="00F70928">
        <w:rPr>
          <w:sz w:val="22"/>
          <w:lang w:eastAsia="ko-KR"/>
        </w:rPr>
        <w:t xml:space="preserve"> </w:t>
      </w:r>
      <w:r w:rsidR="00F70928" w:rsidRPr="00F70928">
        <w:rPr>
          <w:sz w:val="22"/>
          <w:lang w:eastAsia="ko-KR"/>
        </w:rPr>
        <w:t>투어</w:t>
      </w:r>
      <w:r w:rsidR="00F70928" w:rsidRPr="00F70928">
        <w:rPr>
          <w:sz w:val="22"/>
          <w:lang w:eastAsia="ko-KR"/>
        </w:rPr>
        <w:t xml:space="preserve"> </w:t>
      </w:r>
      <w:r w:rsidR="00F70928" w:rsidRPr="00F70928">
        <w:rPr>
          <w:sz w:val="22"/>
          <w:lang w:eastAsia="ko-KR"/>
        </w:rPr>
        <w:t>차량은</w:t>
      </w:r>
      <w:r w:rsidR="00F70928" w:rsidRPr="00F70928">
        <w:rPr>
          <w:sz w:val="22"/>
          <w:lang w:eastAsia="ko-KR"/>
        </w:rPr>
        <w:t xml:space="preserve"> </w:t>
      </w:r>
      <w:r w:rsidR="00F70928" w:rsidRPr="00F70928">
        <w:rPr>
          <w:sz w:val="22"/>
          <w:lang w:eastAsia="ko-KR"/>
        </w:rPr>
        <w:t>변경하지</w:t>
      </w:r>
      <w:r w:rsidR="00F70928" w:rsidRPr="00F70928">
        <w:rPr>
          <w:sz w:val="22"/>
          <w:lang w:eastAsia="ko-KR"/>
        </w:rPr>
        <w:t xml:space="preserve"> </w:t>
      </w:r>
      <w:r w:rsidR="00F70928" w:rsidRPr="00F70928">
        <w:rPr>
          <w:sz w:val="22"/>
          <w:lang w:eastAsia="ko-KR"/>
        </w:rPr>
        <w:t>않는다</w:t>
      </w:r>
      <w:r w:rsidR="00F70928" w:rsidRPr="00F70928">
        <w:rPr>
          <w:sz w:val="22"/>
          <w:lang w:eastAsia="ko-KR"/>
        </w:rPr>
        <w:t>(</w:t>
      </w:r>
      <w:r w:rsidR="00F70928" w:rsidRPr="00F70928">
        <w:rPr>
          <w:sz w:val="22"/>
          <w:lang w:eastAsia="ko-KR"/>
        </w:rPr>
        <w:t>가정</w:t>
      </w:r>
      <w:r w:rsidR="00F70928" w:rsidRPr="00F70928">
        <w:rPr>
          <w:sz w:val="22"/>
          <w:lang w:eastAsia="ko-KR"/>
        </w:rPr>
        <w:t>).</w:t>
      </w:r>
    </w:p>
    <w:p w14:paraId="7AC7475F" w14:textId="77777777" w:rsidR="00F70928" w:rsidRPr="00F70928" w:rsidRDefault="00000000" w:rsidP="00F70928">
      <w:pPr>
        <w:spacing w:after="40"/>
        <w:rPr>
          <w:sz w:val="22"/>
          <w:lang w:eastAsia="ko-KR"/>
        </w:rPr>
      </w:pPr>
      <w:r>
        <w:rPr>
          <w:sz w:val="22"/>
          <w:lang w:eastAsia="ko-KR"/>
        </w:rPr>
        <w:t xml:space="preserve">(6) </w:t>
      </w:r>
      <w:r>
        <w:rPr>
          <w:sz w:val="22"/>
          <w:lang w:eastAsia="ko-KR"/>
        </w:rPr>
        <w:t>옵션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요금은</w:t>
      </w:r>
      <w:r>
        <w:rPr>
          <w:sz w:val="22"/>
          <w:lang w:eastAsia="ko-KR"/>
        </w:rPr>
        <w:t xml:space="preserve"> 1</w:t>
      </w:r>
      <w:r>
        <w:rPr>
          <w:sz w:val="22"/>
          <w:lang w:eastAsia="ko-KR"/>
        </w:rPr>
        <w:t>인당이다</w:t>
      </w:r>
      <w:r>
        <w:rPr>
          <w:sz w:val="22"/>
          <w:lang w:eastAsia="ko-KR"/>
        </w:rPr>
        <w:t xml:space="preserve">. </w:t>
      </w:r>
      <w:r>
        <w:rPr>
          <w:sz w:val="22"/>
          <w:lang w:eastAsia="ko-KR"/>
        </w:rPr>
        <w:t>호텔과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식사는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투어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등급의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기본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제공보다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좋은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것을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고르면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차이만큼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더하고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낮은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것을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고르면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차이만큼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뺀다</w:t>
      </w:r>
      <w:r>
        <w:rPr>
          <w:sz w:val="22"/>
          <w:lang w:eastAsia="ko-KR"/>
        </w:rPr>
        <w:t>(</w:t>
      </w:r>
      <w:r>
        <w:rPr>
          <w:sz w:val="22"/>
          <w:lang w:eastAsia="ko-KR"/>
        </w:rPr>
        <w:t>예</w:t>
      </w:r>
      <w:r>
        <w:rPr>
          <w:sz w:val="22"/>
          <w:lang w:eastAsia="ko-KR"/>
        </w:rPr>
        <w:t xml:space="preserve">: </w:t>
      </w:r>
      <w:r>
        <w:rPr>
          <w:sz w:val="22"/>
          <w:lang w:eastAsia="ko-KR"/>
        </w:rPr>
        <w:t>그랜드에서</w:t>
      </w:r>
      <w:r>
        <w:rPr>
          <w:sz w:val="22"/>
          <w:lang w:eastAsia="ko-KR"/>
        </w:rPr>
        <w:t xml:space="preserve"> 5</w:t>
      </w:r>
      <w:r>
        <w:rPr>
          <w:sz w:val="22"/>
          <w:lang w:eastAsia="ko-KR"/>
        </w:rPr>
        <w:t>등급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호텔을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고르면</w:t>
      </w:r>
      <w:r>
        <w:rPr>
          <w:sz w:val="22"/>
          <w:lang w:eastAsia="ko-KR"/>
        </w:rPr>
        <w:t xml:space="preserve"> 250,000</w:t>
      </w:r>
      <w:r>
        <w:rPr>
          <w:sz w:val="22"/>
          <w:lang w:eastAsia="ko-KR"/>
        </w:rPr>
        <w:t>원</w:t>
      </w:r>
      <w:r>
        <w:rPr>
          <w:sz w:val="22"/>
          <w:lang w:eastAsia="ko-KR"/>
        </w:rPr>
        <w:t xml:space="preserve"> − 150,000</w:t>
      </w:r>
      <w:r>
        <w:rPr>
          <w:sz w:val="22"/>
          <w:lang w:eastAsia="ko-KR"/>
        </w:rPr>
        <w:t>원</w:t>
      </w:r>
      <w:r>
        <w:rPr>
          <w:sz w:val="22"/>
          <w:lang w:eastAsia="ko-KR"/>
        </w:rPr>
        <w:t xml:space="preserve"> = 100,000</w:t>
      </w:r>
      <w:r>
        <w:rPr>
          <w:sz w:val="22"/>
          <w:lang w:eastAsia="ko-KR"/>
        </w:rPr>
        <w:t>원을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더한다</w:t>
      </w:r>
      <w:r>
        <w:rPr>
          <w:sz w:val="22"/>
          <w:lang w:eastAsia="ko-KR"/>
        </w:rPr>
        <w:t xml:space="preserve">). </w:t>
      </w:r>
      <w:r w:rsidR="00F70928" w:rsidRPr="00F70928">
        <w:rPr>
          <w:sz w:val="22"/>
          <w:lang w:eastAsia="ko-KR"/>
        </w:rPr>
        <w:t>교통</w:t>
      </w:r>
      <w:r w:rsidR="00F70928" w:rsidRPr="00F70928">
        <w:rPr>
          <w:sz w:val="22"/>
          <w:lang w:eastAsia="ko-KR"/>
        </w:rPr>
        <w:t xml:space="preserve"> </w:t>
      </w:r>
      <w:r w:rsidR="00F70928" w:rsidRPr="00F70928">
        <w:rPr>
          <w:sz w:val="22"/>
          <w:lang w:eastAsia="ko-KR"/>
        </w:rPr>
        <w:t>옵션의</w:t>
      </w:r>
      <w:r w:rsidR="00F70928" w:rsidRPr="00F70928">
        <w:rPr>
          <w:sz w:val="22"/>
          <w:lang w:eastAsia="ko-KR"/>
        </w:rPr>
        <w:t xml:space="preserve"> </w:t>
      </w:r>
      <w:proofErr w:type="spellStart"/>
      <w:r w:rsidR="00F70928" w:rsidRPr="00F70928">
        <w:rPr>
          <w:sz w:val="22"/>
          <w:lang w:eastAsia="ko-KR"/>
        </w:rPr>
        <w:t>unitPrice</w:t>
      </w:r>
      <w:proofErr w:type="spellEnd"/>
      <w:r w:rsidR="00F70928" w:rsidRPr="00F70928">
        <w:rPr>
          <w:sz w:val="22"/>
          <w:lang w:eastAsia="ko-KR"/>
        </w:rPr>
        <w:t>는</w:t>
      </w:r>
      <w:r w:rsidR="00F70928" w:rsidRPr="00F70928">
        <w:rPr>
          <w:sz w:val="22"/>
          <w:lang w:eastAsia="ko-KR"/>
        </w:rPr>
        <w:t xml:space="preserve"> </w:t>
      </w:r>
      <w:r w:rsidR="00F70928" w:rsidRPr="00F70928">
        <w:rPr>
          <w:sz w:val="22"/>
          <w:lang w:eastAsia="ko-KR"/>
        </w:rPr>
        <w:t>기본</w:t>
      </w:r>
      <w:r w:rsidR="00F70928" w:rsidRPr="00F70928">
        <w:rPr>
          <w:sz w:val="22"/>
          <w:lang w:eastAsia="ko-KR"/>
        </w:rPr>
        <w:t xml:space="preserve"> </w:t>
      </w:r>
      <w:r w:rsidR="00F70928" w:rsidRPr="00F70928">
        <w:rPr>
          <w:sz w:val="22"/>
          <w:lang w:eastAsia="ko-KR"/>
        </w:rPr>
        <w:t>교통</w:t>
      </w:r>
      <w:r w:rsidR="00F70928" w:rsidRPr="00F70928">
        <w:rPr>
          <w:sz w:val="22"/>
          <w:lang w:eastAsia="ko-KR"/>
        </w:rPr>
        <w:t xml:space="preserve"> </w:t>
      </w:r>
      <w:r w:rsidR="00F70928" w:rsidRPr="00F70928">
        <w:rPr>
          <w:sz w:val="22"/>
          <w:lang w:eastAsia="ko-KR"/>
        </w:rPr>
        <w:t>대비</w:t>
      </w:r>
      <w:r w:rsidR="00F70928" w:rsidRPr="00F70928">
        <w:rPr>
          <w:sz w:val="22"/>
          <w:lang w:eastAsia="ko-KR"/>
        </w:rPr>
        <w:t xml:space="preserve"> 1</w:t>
      </w:r>
      <w:r w:rsidR="00F70928" w:rsidRPr="00F70928">
        <w:rPr>
          <w:sz w:val="22"/>
          <w:lang w:eastAsia="ko-KR"/>
        </w:rPr>
        <w:t>인</w:t>
      </w:r>
      <w:r w:rsidR="00F70928" w:rsidRPr="00F70928">
        <w:rPr>
          <w:sz w:val="22"/>
          <w:lang w:eastAsia="ko-KR"/>
        </w:rPr>
        <w:t xml:space="preserve"> </w:t>
      </w:r>
      <w:r w:rsidR="00F70928" w:rsidRPr="00F70928">
        <w:rPr>
          <w:sz w:val="22"/>
          <w:lang w:eastAsia="ko-KR"/>
        </w:rPr>
        <w:t>추가</w:t>
      </w:r>
      <w:r w:rsidR="00F70928" w:rsidRPr="00F70928">
        <w:rPr>
          <w:sz w:val="22"/>
          <w:lang w:eastAsia="ko-KR"/>
        </w:rPr>
        <w:t xml:space="preserve"> </w:t>
      </w:r>
      <w:r w:rsidR="00F70928" w:rsidRPr="00F70928">
        <w:rPr>
          <w:sz w:val="22"/>
          <w:lang w:eastAsia="ko-KR"/>
        </w:rPr>
        <w:t>요금으로</w:t>
      </w:r>
      <w:r w:rsidR="00F70928" w:rsidRPr="00F70928">
        <w:rPr>
          <w:sz w:val="22"/>
          <w:lang w:eastAsia="ko-KR"/>
        </w:rPr>
        <w:t xml:space="preserve"> </w:t>
      </w:r>
      <w:r w:rsidR="00F70928" w:rsidRPr="00F70928">
        <w:rPr>
          <w:sz w:val="22"/>
          <w:lang w:eastAsia="ko-KR"/>
        </w:rPr>
        <w:t>저장한다</w:t>
      </w:r>
      <w:r w:rsidR="00F70928" w:rsidRPr="00F70928">
        <w:rPr>
          <w:sz w:val="22"/>
          <w:lang w:eastAsia="ko-KR"/>
        </w:rPr>
        <w:t xml:space="preserve">. </w:t>
      </w:r>
      <w:r w:rsidR="00F70928" w:rsidRPr="00F70928">
        <w:rPr>
          <w:sz w:val="22"/>
          <w:lang w:eastAsia="ko-KR"/>
        </w:rPr>
        <w:t>기본</w:t>
      </w:r>
      <w:r w:rsidR="00F70928" w:rsidRPr="00F70928">
        <w:rPr>
          <w:sz w:val="22"/>
          <w:lang w:eastAsia="ko-KR"/>
        </w:rPr>
        <w:t xml:space="preserve"> </w:t>
      </w:r>
      <w:r w:rsidR="00F70928" w:rsidRPr="00F70928">
        <w:rPr>
          <w:sz w:val="22"/>
          <w:lang w:eastAsia="ko-KR"/>
        </w:rPr>
        <w:t>교통</w:t>
      </w:r>
      <w:r w:rsidR="00F70928" w:rsidRPr="00F70928">
        <w:rPr>
          <w:sz w:val="22"/>
          <w:lang w:eastAsia="ko-KR"/>
        </w:rPr>
        <w:t xml:space="preserve"> </w:t>
      </w:r>
      <w:r w:rsidR="00F70928" w:rsidRPr="00F70928">
        <w:rPr>
          <w:sz w:val="22"/>
          <w:lang w:eastAsia="ko-KR"/>
        </w:rPr>
        <w:t>선택지는</w:t>
      </w:r>
      <w:r w:rsidR="00F70928" w:rsidRPr="00F70928">
        <w:rPr>
          <w:sz w:val="22"/>
          <w:lang w:eastAsia="ko-KR"/>
        </w:rPr>
        <w:t xml:space="preserve"> 0</w:t>
      </w:r>
      <w:r w:rsidR="00F70928" w:rsidRPr="00F70928">
        <w:rPr>
          <w:sz w:val="22"/>
          <w:lang w:eastAsia="ko-KR"/>
        </w:rPr>
        <w:t>원이며</w:t>
      </w:r>
      <w:r w:rsidR="00F70928" w:rsidRPr="00F70928">
        <w:rPr>
          <w:sz w:val="22"/>
          <w:lang w:eastAsia="ko-KR"/>
        </w:rPr>
        <w:t xml:space="preserve">, </w:t>
      </w:r>
      <w:r w:rsidR="00F70928" w:rsidRPr="00F70928">
        <w:rPr>
          <w:sz w:val="22"/>
          <w:lang w:eastAsia="ko-KR"/>
        </w:rPr>
        <w:t>다른</w:t>
      </w:r>
      <w:r w:rsidR="00F70928" w:rsidRPr="00F70928">
        <w:rPr>
          <w:sz w:val="22"/>
          <w:lang w:eastAsia="ko-KR"/>
        </w:rPr>
        <w:t xml:space="preserve"> </w:t>
      </w:r>
      <w:r w:rsidR="00F70928" w:rsidRPr="00F70928">
        <w:rPr>
          <w:sz w:val="22"/>
          <w:lang w:eastAsia="ko-KR"/>
        </w:rPr>
        <w:t>교통을</w:t>
      </w:r>
      <w:r w:rsidR="00F70928" w:rsidRPr="00F70928">
        <w:rPr>
          <w:sz w:val="22"/>
          <w:lang w:eastAsia="ko-KR"/>
        </w:rPr>
        <w:t xml:space="preserve"> </w:t>
      </w:r>
      <w:r w:rsidR="00F70928" w:rsidRPr="00F70928">
        <w:rPr>
          <w:sz w:val="22"/>
          <w:lang w:eastAsia="ko-KR"/>
        </w:rPr>
        <w:t>선택하면</w:t>
      </w:r>
      <w:r w:rsidR="00F70928" w:rsidRPr="00F70928">
        <w:rPr>
          <w:sz w:val="22"/>
          <w:lang w:eastAsia="ko-KR"/>
        </w:rPr>
        <w:t xml:space="preserve"> </w:t>
      </w:r>
      <w:r w:rsidR="00F70928" w:rsidRPr="00F70928">
        <w:rPr>
          <w:sz w:val="22"/>
          <w:lang w:eastAsia="ko-KR"/>
        </w:rPr>
        <w:t>해당</w:t>
      </w:r>
      <w:r w:rsidR="00F70928" w:rsidRPr="00F70928">
        <w:rPr>
          <w:sz w:val="22"/>
          <w:lang w:eastAsia="ko-KR"/>
        </w:rPr>
        <w:t xml:space="preserve"> </w:t>
      </w:r>
      <w:r w:rsidR="00F70928" w:rsidRPr="00F70928">
        <w:rPr>
          <w:sz w:val="22"/>
          <w:lang w:eastAsia="ko-KR"/>
        </w:rPr>
        <w:t>추가</w:t>
      </w:r>
      <w:r w:rsidR="00F70928" w:rsidRPr="00F70928">
        <w:rPr>
          <w:sz w:val="22"/>
          <w:lang w:eastAsia="ko-KR"/>
        </w:rPr>
        <w:t xml:space="preserve"> </w:t>
      </w:r>
      <w:r w:rsidR="00F70928" w:rsidRPr="00F70928">
        <w:rPr>
          <w:sz w:val="22"/>
          <w:lang w:eastAsia="ko-KR"/>
        </w:rPr>
        <w:t>요금을</w:t>
      </w:r>
      <w:r w:rsidR="00F70928" w:rsidRPr="00F70928">
        <w:rPr>
          <w:sz w:val="22"/>
          <w:lang w:eastAsia="ko-KR"/>
        </w:rPr>
        <w:t xml:space="preserve"> </w:t>
      </w:r>
      <w:r w:rsidR="00F70928" w:rsidRPr="00F70928">
        <w:rPr>
          <w:sz w:val="22"/>
          <w:lang w:eastAsia="ko-KR"/>
        </w:rPr>
        <w:t>반영한다</w:t>
      </w:r>
      <w:r w:rsidR="00F70928" w:rsidRPr="00F70928">
        <w:rPr>
          <w:sz w:val="22"/>
          <w:lang w:eastAsia="ko-KR"/>
        </w:rPr>
        <w:t>(</w:t>
      </w:r>
      <w:r w:rsidR="00F70928" w:rsidRPr="00F70928">
        <w:rPr>
          <w:sz w:val="22"/>
          <w:lang w:eastAsia="ko-KR"/>
        </w:rPr>
        <w:t>가정</w:t>
      </w:r>
      <w:r w:rsidR="00F70928" w:rsidRPr="00F70928">
        <w:rPr>
          <w:sz w:val="22"/>
          <w:lang w:eastAsia="ko-KR"/>
        </w:rPr>
        <w:t>).</w:t>
      </w:r>
    </w:p>
    <w:p w14:paraId="306A018A" w14:textId="04D3A2E5" w:rsidR="00B77A26" w:rsidRDefault="00000000">
      <w:pPr>
        <w:spacing w:after="40"/>
        <w:rPr>
          <w:lang w:eastAsia="ko-KR"/>
        </w:rPr>
      </w:pPr>
      <w:r>
        <w:rPr>
          <w:sz w:val="22"/>
          <w:lang w:eastAsia="ko-KR"/>
        </w:rPr>
        <w:t>추가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옵션</w:t>
      </w:r>
      <w:r>
        <w:rPr>
          <w:sz w:val="22"/>
          <w:lang w:eastAsia="ko-KR"/>
        </w:rPr>
        <w:t>(</w:t>
      </w:r>
      <w:r>
        <w:rPr>
          <w:sz w:val="22"/>
          <w:lang w:eastAsia="ko-KR"/>
        </w:rPr>
        <w:t>샴페인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커피</w:t>
      </w:r>
      <w:r>
        <w:rPr>
          <w:sz w:val="22"/>
          <w:lang w:eastAsia="ko-KR"/>
        </w:rPr>
        <w:t>)</w:t>
      </w:r>
      <w:r>
        <w:rPr>
          <w:sz w:val="22"/>
          <w:lang w:eastAsia="ko-KR"/>
        </w:rPr>
        <w:t>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단가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그대로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더하되</w:t>
      </w:r>
      <w:r>
        <w:rPr>
          <w:sz w:val="22"/>
          <w:lang w:eastAsia="ko-KR"/>
        </w:rPr>
        <w:t>(</w:t>
      </w:r>
      <w:r>
        <w:rPr>
          <w:sz w:val="22"/>
          <w:lang w:eastAsia="ko-KR"/>
        </w:rPr>
        <w:t>예</w:t>
      </w:r>
      <w:r>
        <w:rPr>
          <w:sz w:val="22"/>
          <w:lang w:eastAsia="ko-KR"/>
        </w:rPr>
        <w:t xml:space="preserve">: </w:t>
      </w:r>
      <w:r>
        <w:rPr>
          <w:sz w:val="22"/>
          <w:lang w:eastAsia="ko-KR"/>
        </w:rPr>
        <w:t>클래식에서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샴페인</w:t>
      </w:r>
      <w:r>
        <w:rPr>
          <w:sz w:val="22"/>
          <w:lang w:eastAsia="ko-KR"/>
        </w:rPr>
        <w:t xml:space="preserve"> 50,000</w:t>
      </w:r>
      <w:r>
        <w:rPr>
          <w:sz w:val="22"/>
          <w:lang w:eastAsia="ko-KR"/>
        </w:rPr>
        <w:t>원</w:t>
      </w:r>
      <w:r>
        <w:rPr>
          <w:sz w:val="22"/>
          <w:lang w:eastAsia="ko-KR"/>
        </w:rPr>
        <w:t xml:space="preserve">), </w:t>
      </w:r>
      <w:r>
        <w:rPr>
          <w:sz w:val="22"/>
          <w:lang w:eastAsia="ko-KR"/>
        </w:rPr>
        <w:t>프리미엄의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샴페인처럼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고른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투어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등급의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기본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제공이면</w:t>
      </w:r>
      <w:r>
        <w:rPr>
          <w:sz w:val="22"/>
          <w:lang w:eastAsia="ko-KR"/>
        </w:rPr>
        <w:t xml:space="preserve"> 0</w:t>
      </w:r>
      <w:r>
        <w:rPr>
          <w:sz w:val="22"/>
          <w:lang w:eastAsia="ko-KR"/>
        </w:rPr>
        <w:t>이다</w:t>
      </w:r>
      <w:r>
        <w:rPr>
          <w:sz w:val="22"/>
          <w:lang w:eastAsia="ko-KR"/>
        </w:rPr>
        <w:t>(</w:t>
      </w:r>
      <w:r>
        <w:rPr>
          <w:sz w:val="22"/>
          <w:lang w:eastAsia="ko-KR"/>
        </w:rPr>
        <w:t>가정</w:t>
      </w:r>
      <w:r>
        <w:rPr>
          <w:sz w:val="22"/>
          <w:lang w:eastAsia="ko-KR"/>
        </w:rPr>
        <w:t>).</w:t>
      </w:r>
    </w:p>
    <w:p w14:paraId="6DC9E126" w14:textId="77777777" w:rsidR="00B77A26" w:rsidRDefault="00000000">
      <w:pPr>
        <w:spacing w:after="40"/>
        <w:rPr>
          <w:lang w:eastAsia="ko-KR"/>
        </w:rPr>
      </w:pPr>
      <w:r>
        <w:rPr>
          <w:sz w:val="22"/>
          <w:lang w:eastAsia="ko-KR"/>
        </w:rPr>
        <w:t xml:space="preserve">(7) </w:t>
      </w:r>
      <w:r>
        <w:rPr>
          <w:sz w:val="22"/>
          <w:lang w:eastAsia="ko-KR"/>
        </w:rPr>
        <w:t>창고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물품은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이름으로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찾는다</w:t>
      </w:r>
      <w:r>
        <w:rPr>
          <w:sz w:val="22"/>
          <w:lang w:eastAsia="ko-KR"/>
        </w:rPr>
        <w:t xml:space="preserve">. </w:t>
      </w:r>
      <w:r>
        <w:rPr>
          <w:sz w:val="22"/>
          <w:lang w:eastAsia="ko-KR"/>
        </w:rPr>
        <w:t>같은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이름이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있으면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수량만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더하고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없으면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테마와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함께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새로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등록한다</w:t>
      </w:r>
      <w:r>
        <w:rPr>
          <w:sz w:val="22"/>
          <w:lang w:eastAsia="ko-KR"/>
        </w:rPr>
        <w:t xml:space="preserve">. </w:t>
      </w:r>
      <w:r>
        <w:rPr>
          <w:sz w:val="22"/>
          <w:lang w:eastAsia="ko-KR"/>
        </w:rPr>
        <w:t>수량이</w:t>
      </w:r>
      <w:r>
        <w:rPr>
          <w:sz w:val="22"/>
          <w:lang w:eastAsia="ko-KR"/>
        </w:rPr>
        <w:t xml:space="preserve"> 1</w:t>
      </w:r>
      <w:r>
        <w:rPr>
          <w:sz w:val="22"/>
          <w:lang w:eastAsia="ko-KR"/>
        </w:rPr>
        <w:t>보다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작으면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거부한다</w:t>
      </w:r>
      <w:r>
        <w:rPr>
          <w:sz w:val="22"/>
          <w:lang w:eastAsia="ko-KR"/>
        </w:rPr>
        <w:t>.</w:t>
      </w:r>
    </w:p>
    <w:p w14:paraId="74CF5CB9" w14:textId="77777777" w:rsidR="00B77A26" w:rsidRDefault="00000000">
      <w:pPr>
        <w:spacing w:after="40"/>
        <w:rPr>
          <w:lang w:eastAsia="ko-KR"/>
        </w:rPr>
      </w:pPr>
      <w:r>
        <w:rPr>
          <w:sz w:val="22"/>
          <w:lang w:eastAsia="ko-KR"/>
        </w:rPr>
        <w:t xml:space="preserve">(8) </w:t>
      </w:r>
      <w:r>
        <w:rPr>
          <w:sz w:val="22"/>
          <w:lang w:eastAsia="ko-KR"/>
        </w:rPr>
        <w:t>문자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발송에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실패하면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번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더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보내고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그래도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실패하면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서버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로그에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남긴다</w:t>
      </w:r>
      <w:r>
        <w:rPr>
          <w:sz w:val="22"/>
          <w:lang w:eastAsia="ko-KR"/>
        </w:rPr>
        <w:t>(</w:t>
      </w:r>
      <w:r>
        <w:rPr>
          <w:sz w:val="22"/>
          <w:lang w:eastAsia="ko-KR"/>
        </w:rPr>
        <w:t>가정</w:t>
      </w:r>
      <w:r>
        <w:rPr>
          <w:sz w:val="22"/>
          <w:lang w:eastAsia="ko-KR"/>
        </w:rPr>
        <w:t>).</w:t>
      </w:r>
    </w:p>
    <w:p w14:paraId="52251107" w14:textId="77777777" w:rsidR="00B77A26" w:rsidRDefault="00B77A26">
      <w:pPr>
        <w:spacing w:after="80"/>
        <w:rPr>
          <w:lang w:eastAsia="ko-KR"/>
        </w:rPr>
      </w:pPr>
    </w:p>
    <w:p w14:paraId="730B2211" w14:textId="77777777" w:rsidR="00B77A26" w:rsidRDefault="00000000">
      <w:pPr>
        <w:spacing w:after="40"/>
        <w:rPr>
          <w:lang w:eastAsia="ko-KR"/>
        </w:rPr>
      </w:pPr>
      <w:r>
        <w:rPr>
          <w:rFonts w:ascii="Arial" w:eastAsia="맑은 고딕" w:hAnsi="Arial"/>
          <w:b/>
          <w:sz w:val="22"/>
          <w:lang w:eastAsia="ko-KR"/>
        </w:rPr>
        <w:t>옵션</w:t>
      </w:r>
      <w:r>
        <w:rPr>
          <w:rFonts w:ascii="Arial" w:eastAsia="맑은 고딕" w:hAnsi="Arial"/>
          <w:b/>
          <w:sz w:val="22"/>
          <w:lang w:eastAsia="ko-KR"/>
        </w:rPr>
        <w:t xml:space="preserve"> </w:t>
      </w:r>
      <w:r>
        <w:rPr>
          <w:rFonts w:ascii="Arial" w:eastAsia="맑은 고딕" w:hAnsi="Arial"/>
          <w:b/>
          <w:sz w:val="22"/>
          <w:lang w:eastAsia="ko-KR"/>
        </w:rPr>
        <w:t>기본</w:t>
      </w:r>
      <w:r>
        <w:rPr>
          <w:rFonts w:ascii="Arial" w:eastAsia="맑은 고딕" w:hAnsi="Arial"/>
          <w:b/>
          <w:sz w:val="22"/>
          <w:lang w:eastAsia="ko-KR"/>
        </w:rPr>
        <w:t xml:space="preserve"> </w:t>
      </w:r>
      <w:r>
        <w:rPr>
          <w:rFonts w:ascii="Arial" w:eastAsia="맑은 고딕" w:hAnsi="Arial"/>
          <w:b/>
          <w:sz w:val="22"/>
          <w:lang w:eastAsia="ko-KR"/>
        </w:rPr>
        <w:t>단가</w:t>
      </w:r>
      <w:r>
        <w:rPr>
          <w:rFonts w:ascii="Arial" w:eastAsia="맑은 고딕" w:hAnsi="Arial"/>
          <w:b/>
          <w:sz w:val="22"/>
          <w:lang w:eastAsia="ko-KR"/>
        </w:rPr>
        <w:t>(</w:t>
      </w:r>
      <w:r>
        <w:rPr>
          <w:rFonts w:ascii="Arial" w:eastAsia="맑은 고딕" w:hAnsi="Arial"/>
          <w:b/>
          <w:sz w:val="22"/>
          <w:lang w:eastAsia="ko-KR"/>
        </w:rPr>
        <w:t>가정</w:t>
      </w:r>
      <w:r>
        <w:rPr>
          <w:rFonts w:ascii="Arial" w:eastAsia="맑은 고딕" w:hAnsi="Arial"/>
          <w:b/>
          <w:sz w:val="22"/>
          <w:lang w:eastAsia="ko-KR"/>
        </w:rPr>
        <w:t>, 1</w:t>
      </w:r>
      <w:r>
        <w:rPr>
          <w:rFonts w:ascii="Arial" w:eastAsia="맑은 고딕" w:hAnsi="Arial"/>
          <w:b/>
          <w:sz w:val="22"/>
          <w:lang w:eastAsia="ko-KR"/>
        </w:rPr>
        <w:t>인당</w:t>
      </w:r>
      <w:r>
        <w:rPr>
          <w:rFonts w:ascii="Arial" w:eastAsia="맑은 고딕" w:hAnsi="Arial"/>
          <w:b/>
          <w:sz w:val="22"/>
          <w:lang w:eastAsia="ko-KR"/>
        </w:rPr>
        <w:t>)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61"/>
        <w:gridCol w:w="6951"/>
      </w:tblGrid>
      <w:tr w:rsidR="00B77A26" w14:paraId="54BC9441" w14:textId="77777777">
        <w:trPr>
          <w:jc w:val="center"/>
        </w:trPr>
        <w:tc>
          <w:tcPr>
            <w:tcW w:w="1361" w:type="dxa"/>
          </w:tcPr>
          <w:p w14:paraId="0D26CEEE" w14:textId="77777777" w:rsidR="00B77A26" w:rsidRDefault="00000000">
            <w:proofErr w:type="spellStart"/>
            <w:r>
              <w:rPr>
                <w:b/>
                <w:sz w:val="20"/>
              </w:rPr>
              <w:t>종류</w:t>
            </w:r>
            <w:proofErr w:type="spellEnd"/>
          </w:p>
        </w:tc>
        <w:tc>
          <w:tcPr>
            <w:tcW w:w="6951" w:type="dxa"/>
          </w:tcPr>
          <w:p w14:paraId="24DD3164" w14:textId="77777777" w:rsidR="00B77A26" w:rsidRDefault="00000000">
            <w:r>
              <w:rPr>
                <w:b/>
                <w:sz w:val="20"/>
              </w:rPr>
              <w:t>선택지와</w:t>
            </w:r>
            <w:r>
              <w:rPr>
                <w:b/>
                <w:sz w:val="20"/>
              </w:rPr>
              <w:t xml:space="preserve"> 1</w:t>
            </w:r>
            <w:r>
              <w:rPr>
                <w:b/>
                <w:sz w:val="20"/>
              </w:rPr>
              <w:t>인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단가</w:t>
            </w:r>
          </w:p>
        </w:tc>
      </w:tr>
      <w:tr w:rsidR="00B77A26" w14:paraId="4D74AB17" w14:textId="77777777">
        <w:trPr>
          <w:jc w:val="center"/>
        </w:trPr>
        <w:tc>
          <w:tcPr>
            <w:tcW w:w="1361" w:type="dxa"/>
          </w:tcPr>
          <w:p w14:paraId="61907407" w14:textId="77777777" w:rsidR="00B77A26" w:rsidRDefault="00000000">
            <w:r>
              <w:rPr>
                <w:sz w:val="20"/>
              </w:rPr>
              <w:t>호텔</w:t>
            </w:r>
          </w:p>
        </w:tc>
        <w:tc>
          <w:tcPr>
            <w:tcW w:w="6951" w:type="dxa"/>
          </w:tcPr>
          <w:p w14:paraId="7DC01864" w14:textId="77777777" w:rsidR="00B77A26" w:rsidRDefault="00000000">
            <w:r>
              <w:rPr>
                <w:sz w:val="20"/>
              </w:rPr>
              <w:t>3</w:t>
            </w:r>
            <w:r>
              <w:rPr>
                <w:sz w:val="20"/>
              </w:rPr>
              <w:t>등급</w:t>
            </w:r>
            <w:r>
              <w:rPr>
                <w:sz w:val="20"/>
              </w:rPr>
              <w:t xml:space="preserve"> 100,000</w:t>
            </w:r>
            <w:r>
              <w:rPr>
                <w:sz w:val="20"/>
              </w:rPr>
              <w:t>원</w:t>
            </w:r>
            <w:r>
              <w:rPr>
                <w:sz w:val="20"/>
              </w:rPr>
              <w:t>, 4</w:t>
            </w:r>
            <w:r>
              <w:rPr>
                <w:sz w:val="20"/>
              </w:rPr>
              <w:t>등급</w:t>
            </w:r>
            <w:r>
              <w:rPr>
                <w:sz w:val="20"/>
              </w:rPr>
              <w:t xml:space="preserve"> 150,000</w:t>
            </w:r>
            <w:r>
              <w:rPr>
                <w:sz w:val="20"/>
              </w:rPr>
              <w:t>원</w:t>
            </w:r>
            <w:r>
              <w:rPr>
                <w:sz w:val="20"/>
              </w:rPr>
              <w:t>, 5</w:t>
            </w:r>
            <w:r>
              <w:rPr>
                <w:sz w:val="20"/>
              </w:rPr>
              <w:t>등급</w:t>
            </w:r>
            <w:r>
              <w:rPr>
                <w:sz w:val="20"/>
              </w:rPr>
              <w:t xml:space="preserve"> 250,000</w:t>
            </w:r>
            <w:r>
              <w:rPr>
                <w:sz w:val="20"/>
              </w:rPr>
              <w:t>원</w:t>
            </w:r>
          </w:p>
        </w:tc>
      </w:tr>
      <w:tr w:rsidR="00B77A26" w14:paraId="014DF29A" w14:textId="77777777">
        <w:trPr>
          <w:jc w:val="center"/>
        </w:trPr>
        <w:tc>
          <w:tcPr>
            <w:tcW w:w="1361" w:type="dxa"/>
          </w:tcPr>
          <w:p w14:paraId="0FD46774" w14:textId="77777777" w:rsidR="00B77A26" w:rsidRDefault="00000000">
            <w:r>
              <w:rPr>
                <w:sz w:val="20"/>
              </w:rPr>
              <w:t>식사</w:t>
            </w:r>
          </w:p>
        </w:tc>
        <w:tc>
          <w:tcPr>
            <w:tcW w:w="6951" w:type="dxa"/>
          </w:tcPr>
          <w:p w14:paraId="6291754D" w14:textId="77777777" w:rsidR="00B77A26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도시락</w:t>
            </w:r>
            <w:r>
              <w:rPr>
                <w:sz w:val="20"/>
                <w:lang w:eastAsia="ko-KR"/>
              </w:rPr>
              <w:t xml:space="preserve"> 10,000</w:t>
            </w:r>
            <w:r>
              <w:rPr>
                <w:sz w:val="20"/>
                <w:lang w:eastAsia="ko-KR"/>
              </w:rPr>
              <w:t>원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현지식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레스토랑</w:t>
            </w:r>
            <w:r>
              <w:rPr>
                <w:sz w:val="20"/>
                <w:lang w:eastAsia="ko-KR"/>
              </w:rPr>
              <w:t xml:space="preserve"> 30,000</w:t>
            </w:r>
            <w:r>
              <w:rPr>
                <w:sz w:val="20"/>
                <w:lang w:eastAsia="ko-KR"/>
              </w:rPr>
              <w:t>원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고급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레스토랑</w:t>
            </w:r>
            <w:r>
              <w:rPr>
                <w:sz w:val="20"/>
                <w:lang w:eastAsia="ko-KR"/>
              </w:rPr>
              <w:t xml:space="preserve"> 80,000</w:t>
            </w:r>
            <w:r>
              <w:rPr>
                <w:sz w:val="20"/>
                <w:lang w:eastAsia="ko-KR"/>
              </w:rPr>
              <w:t>원</w:t>
            </w:r>
          </w:p>
        </w:tc>
      </w:tr>
      <w:tr w:rsidR="00B77A26" w14:paraId="6DBEE478" w14:textId="77777777">
        <w:trPr>
          <w:jc w:val="center"/>
        </w:trPr>
        <w:tc>
          <w:tcPr>
            <w:tcW w:w="1361" w:type="dxa"/>
          </w:tcPr>
          <w:p w14:paraId="2660B971" w14:textId="77777777" w:rsidR="00B77A26" w:rsidRDefault="00000000">
            <w:proofErr w:type="spellStart"/>
            <w:r>
              <w:rPr>
                <w:sz w:val="20"/>
              </w:rPr>
              <w:t>추가</w:t>
            </w:r>
            <w:proofErr w:type="spellEnd"/>
          </w:p>
        </w:tc>
        <w:tc>
          <w:tcPr>
            <w:tcW w:w="6951" w:type="dxa"/>
          </w:tcPr>
          <w:p w14:paraId="67B6E011" w14:textId="77777777" w:rsidR="00B77A26" w:rsidRDefault="00000000">
            <w:r>
              <w:rPr>
                <w:sz w:val="20"/>
              </w:rPr>
              <w:t>샴페인</w:t>
            </w:r>
            <w:r>
              <w:rPr>
                <w:sz w:val="20"/>
              </w:rPr>
              <w:t xml:space="preserve"> 50,000</w:t>
            </w:r>
            <w:r>
              <w:rPr>
                <w:sz w:val="20"/>
              </w:rPr>
              <w:t>원</w:t>
            </w:r>
            <w:r>
              <w:rPr>
                <w:sz w:val="20"/>
              </w:rPr>
              <w:t xml:space="preserve">, </w:t>
            </w:r>
            <w:r>
              <w:rPr>
                <w:sz w:val="20"/>
              </w:rPr>
              <w:t>커피</w:t>
            </w:r>
            <w:r>
              <w:rPr>
                <w:sz w:val="20"/>
              </w:rPr>
              <w:t xml:space="preserve"> 5,000</w:t>
            </w:r>
            <w:r>
              <w:rPr>
                <w:sz w:val="20"/>
              </w:rPr>
              <w:t>원</w:t>
            </w:r>
          </w:p>
        </w:tc>
      </w:tr>
    </w:tbl>
    <w:p w14:paraId="4F4FD497" w14:textId="77777777" w:rsidR="00B77A26" w:rsidRDefault="00000000">
      <w:pPr>
        <w:keepNext/>
        <w:spacing w:before="240" w:after="120"/>
      </w:pPr>
      <w:r>
        <w:rPr>
          <w:rFonts w:ascii="Arial" w:eastAsia="맑은 고딕" w:hAnsi="Arial"/>
          <w:b/>
          <w:sz w:val="26"/>
        </w:rPr>
        <w:t xml:space="preserve">1.4 </w:t>
      </w:r>
      <w:r>
        <w:rPr>
          <w:rFonts w:ascii="Arial" w:eastAsia="맑은 고딕" w:hAnsi="Arial"/>
          <w:b/>
          <w:sz w:val="26"/>
        </w:rPr>
        <w:t>다루지</w:t>
      </w:r>
      <w:r>
        <w:rPr>
          <w:rFonts w:ascii="Arial" w:eastAsia="맑은 고딕" w:hAnsi="Arial"/>
          <w:b/>
          <w:sz w:val="26"/>
        </w:rPr>
        <w:t xml:space="preserve"> </w:t>
      </w:r>
      <w:r>
        <w:rPr>
          <w:rFonts w:ascii="Arial" w:eastAsia="맑은 고딕" w:hAnsi="Arial"/>
          <w:b/>
          <w:sz w:val="26"/>
        </w:rPr>
        <w:t>않는</w:t>
      </w:r>
      <w:r>
        <w:rPr>
          <w:rFonts w:ascii="Arial" w:eastAsia="맑은 고딕" w:hAnsi="Arial"/>
          <w:b/>
          <w:sz w:val="26"/>
        </w:rPr>
        <w:t xml:space="preserve"> </w:t>
      </w:r>
      <w:r>
        <w:rPr>
          <w:rFonts w:ascii="Arial" w:eastAsia="맑은 고딕" w:hAnsi="Arial"/>
          <w:b/>
          <w:sz w:val="26"/>
        </w:rPr>
        <w:t>기능</w:t>
      </w:r>
    </w:p>
    <w:p w14:paraId="449B8E94" w14:textId="77777777" w:rsidR="00B77A26" w:rsidRDefault="00000000">
      <w:pPr>
        <w:spacing w:after="80"/>
        <w:rPr>
          <w:lang w:eastAsia="ko-KR"/>
        </w:rPr>
      </w:pPr>
      <w:r>
        <w:rPr>
          <w:lang w:eastAsia="ko-KR"/>
        </w:rPr>
        <w:t>결제</w:t>
      </w:r>
      <w:r>
        <w:rPr>
          <w:lang w:eastAsia="ko-KR"/>
        </w:rPr>
        <w:t xml:space="preserve">, </w:t>
      </w:r>
      <w:r>
        <w:rPr>
          <w:lang w:eastAsia="ko-KR"/>
        </w:rPr>
        <w:t>예약</w:t>
      </w:r>
      <w:r>
        <w:rPr>
          <w:lang w:eastAsia="ko-KR"/>
        </w:rPr>
        <w:t xml:space="preserve"> </w:t>
      </w:r>
      <w:r>
        <w:rPr>
          <w:lang w:eastAsia="ko-KR"/>
        </w:rPr>
        <w:t>취소</w:t>
      </w:r>
      <w:r>
        <w:rPr>
          <w:lang w:eastAsia="ko-KR"/>
        </w:rPr>
        <w:t xml:space="preserve">, </w:t>
      </w:r>
      <w:r>
        <w:rPr>
          <w:lang w:eastAsia="ko-KR"/>
        </w:rPr>
        <w:t>회원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 xml:space="preserve"> </w:t>
      </w:r>
      <w:r>
        <w:rPr>
          <w:lang w:eastAsia="ko-KR"/>
        </w:rPr>
        <w:t>수정</w:t>
      </w:r>
      <w:r>
        <w:rPr>
          <w:lang w:eastAsia="ko-KR"/>
        </w:rPr>
        <w:t>·</w:t>
      </w:r>
      <w:r>
        <w:rPr>
          <w:lang w:eastAsia="ko-KR"/>
        </w:rPr>
        <w:t>탈퇴는</w:t>
      </w:r>
      <w:r>
        <w:rPr>
          <w:lang w:eastAsia="ko-KR"/>
        </w:rPr>
        <w:t xml:space="preserve"> </w:t>
      </w:r>
      <w:r>
        <w:rPr>
          <w:lang w:eastAsia="ko-KR"/>
        </w:rPr>
        <w:t>다루지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 xml:space="preserve">. </w:t>
      </w:r>
      <w:r>
        <w:rPr>
          <w:lang w:eastAsia="ko-KR"/>
        </w:rPr>
        <w:t>이유는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산출물</w:t>
      </w:r>
      <w:r>
        <w:rPr>
          <w:lang w:eastAsia="ko-KR"/>
        </w:rPr>
        <w:t xml:space="preserve"> 1.3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(</w:t>
      </w:r>
      <w:r>
        <w:rPr>
          <w:lang w:eastAsia="ko-KR"/>
        </w:rPr>
        <w:t>결제는</w:t>
      </w:r>
      <w:r>
        <w:rPr>
          <w:lang w:eastAsia="ko-KR"/>
        </w:rPr>
        <w:t xml:space="preserve"> </w:t>
      </w:r>
      <w:r>
        <w:rPr>
          <w:lang w:eastAsia="ko-KR"/>
        </w:rPr>
        <w:t>상품이</w:t>
      </w:r>
      <w:r>
        <w:rPr>
          <w:lang w:eastAsia="ko-KR"/>
        </w:rPr>
        <w:t xml:space="preserve"> </w:t>
      </w:r>
      <w:r>
        <w:rPr>
          <w:lang w:eastAsia="ko-KR"/>
        </w:rPr>
        <w:t>확정된</w:t>
      </w:r>
      <w:r>
        <w:rPr>
          <w:lang w:eastAsia="ko-KR"/>
        </w:rPr>
        <w:t xml:space="preserve"> </w:t>
      </w:r>
      <w:r>
        <w:rPr>
          <w:lang w:eastAsia="ko-KR"/>
        </w:rPr>
        <w:t>뒤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밖에서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, </w:t>
      </w:r>
      <w:r>
        <w:rPr>
          <w:lang w:eastAsia="ko-KR"/>
        </w:rPr>
        <w:t>취소와</w:t>
      </w:r>
      <w:r>
        <w:rPr>
          <w:lang w:eastAsia="ko-KR"/>
        </w:rPr>
        <w:t xml:space="preserve"> </w:t>
      </w:r>
      <w:r>
        <w:rPr>
          <w:lang w:eastAsia="ko-KR"/>
        </w:rPr>
        <w:t>탈퇴는</w:t>
      </w:r>
      <w:r>
        <w:rPr>
          <w:lang w:eastAsia="ko-KR"/>
        </w:rPr>
        <w:t xml:space="preserve"> </w:t>
      </w:r>
      <w:r>
        <w:rPr>
          <w:lang w:eastAsia="ko-KR"/>
        </w:rPr>
        <w:t>신청</w:t>
      </w:r>
      <w:r>
        <w:rPr>
          <w:lang w:eastAsia="ko-KR"/>
        </w:rPr>
        <w:t xml:space="preserve"> </w:t>
      </w:r>
      <w:r>
        <w:rPr>
          <w:lang w:eastAsia="ko-KR"/>
        </w:rPr>
        <w:t>인원</w:t>
      </w:r>
      <w:r>
        <w:rPr>
          <w:lang w:eastAsia="ko-KR"/>
        </w:rPr>
        <w:t xml:space="preserve"> </w:t>
      </w:r>
      <w:r>
        <w:rPr>
          <w:lang w:eastAsia="ko-KR"/>
        </w:rPr>
        <w:t>합계와</w:t>
      </w:r>
      <w:r>
        <w:rPr>
          <w:lang w:eastAsia="ko-KR"/>
        </w:rPr>
        <w:t xml:space="preserve"> </w:t>
      </w:r>
      <w:r>
        <w:rPr>
          <w:lang w:eastAsia="ko-KR"/>
        </w:rPr>
        <w:t>확정</w:t>
      </w:r>
      <w:r>
        <w:rPr>
          <w:lang w:eastAsia="ko-KR"/>
        </w:rPr>
        <w:t xml:space="preserve"> </w:t>
      </w:r>
      <w:r>
        <w:rPr>
          <w:lang w:eastAsia="ko-KR"/>
        </w:rPr>
        <w:t>상태를</w:t>
      </w:r>
      <w:r>
        <w:rPr>
          <w:lang w:eastAsia="ko-KR"/>
        </w:rPr>
        <w:t xml:space="preserve"> </w:t>
      </w:r>
      <w:r>
        <w:rPr>
          <w:lang w:eastAsia="ko-KR"/>
        </w:rPr>
        <w:t>되돌려야</w:t>
      </w:r>
      <w:r>
        <w:rPr>
          <w:lang w:eastAsia="ko-KR"/>
        </w:rPr>
        <w:t xml:space="preserve"> </w:t>
      </w:r>
      <w:r>
        <w:rPr>
          <w:lang w:eastAsia="ko-KR"/>
        </w:rPr>
        <w:t>해서다</w:t>
      </w:r>
      <w:r>
        <w:rPr>
          <w:lang w:eastAsia="ko-KR"/>
        </w:rPr>
        <w:t>).</w:t>
      </w:r>
    </w:p>
    <w:p w14:paraId="1EB9A8EC" w14:textId="77777777" w:rsidR="00B77A26" w:rsidRDefault="00000000">
      <w:pPr>
        <w:keepNext/>
        <w:pageBreakBefore/>
        <w:spacing w:after="120"/>
      </w:pPr>
      <w:r>
        <w:rPr>
          <w:rFonts w:ascii="Arial" w:eastAsia="맑은 고딕" w:hAnsi="Arial"/>
          <w:b/>
          <w:sz w:val="32"/>
        </w:rPr>
        <w:lastRenderedPageBreak/>
        <w:t xml:space="preserve">2 </w:t>
      </w:r>
      <w:proofErr w:type="spellStart"/>
      <w:r>
        <w:rPr>
          <w:rFonts w:ascii="Arial" w:eastAsia="맑은 고딕" w:hAnsi="Arial"/>
          <w:b/>
          <w:sz w:val="32"/>
        </w:rPr>
        <w:t>아키텍처도</w:t>
      </w:r>
      <w:proofErr w:type="spellEnd"/>
    </w:p>
    <w:p w14:paraId="53922174" w14:textId="77777777" w:rsidR="00B77A26" w:rsidRDefault="00000000">
      <w:pPr>
        <w:jc w:val="center"/>
      </w:pPr>
      <w:r>
        <w:rPr>
          <w:noProof/>
        </w:rPr>
        <w:drawing>
          <wp:inline distT="0" distB="0" distL="0" distR="0" wp14:anchorId="326F1160" wp14:editId="69FA4DEA">
            <wp:extent cx="5277600" cy="516625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7600" cy="5166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A3011" w14:textId="77777777" w:rsidR="00B77A26" w:rsidRDefault="00000000">
      <w:pPr>
        <w:spacing w:after="80"/>
        <w:rPr>
          <w:lang w:eastAsia="ko-KR"/>
        </w:rPr>
      </w:pP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시스템은</w:t>
      </w:r>
      <w:r>
        <w:rPr>
          <w:lang w:eastAsia="ko-KR"/>
        </w:rPr>
        <w:t xml:space="preserve"> </w:t>
      </w:r>
      <w:r>
        <w:rPr>
          <w:lang w:eastAsia="ko-KR"/>
        </w:rPr>
        <w:t>아래의</w:t>
      </w:r>
      <w:r>
        <w:rPr>
          <w:lang w:eastAsia="ko-KR"/>
        </w:rPr>
        <w:t xml:space="preserve"> </w:t>
      </w:r>
      <w:r>
        <w:rPr>
          <w:lang w:eastAsia="ko-KR"/>
        </w:rPr>
        <w:t>서브</w:t>
      </w:r>
      <w:r>
        <w:rPr>
          <w:lang w:eastAsia="ko-KR"/>
        </w:rPr>
        <w:t xml:space="preserve"> </w:t>
      </w:r>
      <w:r>
        <w:rPr>
          <w:lang w:eastAsia="ko-KR"/>
        </w:rPr>
        <w:t>시스템으로</w:t>
      </w:r>
      <w:r>
        <w:rPr>
          <w:lang w:eastAsia="ko-KR"/>
        </w:rPr>
        <w:t xml:space="preserve"> </w:t>
      </w:r>
      <w:r>
        <w:rPr>
          <w:lang w:eastAsia="ko-KR"/>
        </w:rPr>
        <w:t>구성된다</w:t>
      </w:r>
      <w:r>
        <w:rPr>
          <w:lang w:eastAsia="ko-KR"/>
        </w:rPr>
        <w:t>.</w:t>
      </w:r>
    </w:p>
    <w:p w14:paraId="0FB2B640" w14:textId="77777777" w:rsidR="00B77A26" w:rsidRDefault="00000000">
      <w:pPr>
        <w:spacing w:after="40"/>
        <w:ind w:left="340" w:hanging="227"/>
      </w:pPr>
      <w:r>
        <w:rPr>
          <w:sz w:val="22"/>
        </w:rPr>
        <w:t>• 1. Web Client</w:t>
      </w:r>
    </w:p>
    <w:p w14:paraId="56065FF5" w14:textId="77777777" w:rsidR="00B77A26" w:rsidRDefault="00000000">
      <w:pPr>
        <w:spacing w:after="40"/>
        <w:ind w:left="340" w:hanging="227"/>
      </w:pPr>
      <w:r>
        <w:rPr>
          <w:sz w:val="22"/>
        </w:rPr>
        <w:t>• 2. Tour Server</w:t>
      </w:r>
    </w:p>
    <w:p w14:paraId="4D9C285F" w14:textId="77777777" w:rsidR="00B77A26" w:rsidRDefault="00000000">
      <w:pPr>
        <w:spacing w:after="40"/>
        <w:ind w:left="340" w:hanging="227"/>
      </w:pPr>
      <w:r>
        <w:rPr>
          <w:sz w:val="22"/>
        </w:rPr>
        <w:t>• MySQL</w:t>
      </w:r>
    </w:p>
    <w:p w14:paraId="7AC5B3B4" w14:textId="77777777" w:rsidR="00B77A26" w:rsidRDefault="00000000">
      <w:pPr>
        <w:spacing w:after="40"/>
        <w:ind w:left="340" w:hanging="227"/>
      </w:pPr>
      <w:r>
        <w:rPr>
          <w:sz w:val="22"/>
        </w:rPr>
        <w:t>• Web Speech API</w:t>
      </w:r>
    </w:p>
    <w:p w14:paraId="0D8BEF83" w14:textId="77777777" w:rsidR="00B77A26" w:rsidRDefault="00000000">
      <w:pPr>
        <w:spacing w:after="40"/>
        <w:ind w:left="340" w:hanging="227"/>
        <w:rPr>
          <w:lang w:eastAsia="ko-KR"/>
        </w:rPr>
      </w:pPr>
      <w:r>
        <w:rPr>
          <w:sz w:val="22"/>
          <w:lang w:eastAsia="ko-KR"/>
        </w:rPr>
        <w:t>• OpenAI API</w:t>
      </w:r>
    </w:p>
    <w:p w14:paraId="4C703674" w14:textId="77777777" w:rsidR="00B77A26" w:rsidRDefault="00000000">
      <w:pPr>
        <w:spacing w:after="40"/>
        <w:ind w:left="340" w:hanging="227"/>
        <w:rPr>
          <w:lang w:eastAsia="ko-KR"/>
        </w:rPr>
      </w:pPr>
      <w:r>
        <w:rPr>
          <w:sz w:val="22"/>
          <w:lang w:eastAsia="ko-KR"/>
        </w:rPr>
        <w:t>• NCP SENS</w:t>
      </w:r>
    </w:p>
    <w:p w14:paraId="07E5CD05" w14:textId="77777777" w:rsidR="00B77A26" w:rsidRDefault="00000000">
      <w:pPr>
        <w:spacing w:after="80"/>
        <w:rPr>
          <w:lang w:eastAsia="ko-KR"/>
        </w:rPr>
      </w:pPr>
      <w:r>
        <w:rPr>
          <w:lang w:eastAsia="ko-KR"/>
        </w:rPr>
        <w:t>번호를</w:t>
      </w:r>
      <w:r>
        <w:rPr>
          <w:lang w:eastAsia="ko-KR"/>
        </w:rPr>
        <w:t xml:space="preserve"> </w:t>
      </w:r>
      <w:r>
        <w:rPr>
          <w:lang w:eastAsia="ko-KR"/>
        </w:rPr>
        <w:t>붙인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서브</w:t>
      </w:r>
      <w:r>
        <w:rPr>
          <w:lang w:eastAsia="ko-KR"/>
        </w:rPr>
        <w:t xml:space="preserve"> </w:t>
      </w:r>
      <w:r>
        <w:rPr>
          <w:lang w:eastAsia="ko-KR"/>
        </w:rPr>
        <w:t>시스템은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만들고</w:t>
      </w:r>
      <w:r>
        <w:rPr>
          <w:lang w:eastAsia="ko-KR"/>
        </w:rPr>
        <w:t xml:space="preserve">, </w:t>
      </w:r>
      <w:r>
        <w:rPr>
          <w:lang w:eastAsia="ko-KR"/>
        </w:rPr>
        <w:t>나머지는</w:t>
      </w:r>
      <w:r>
        <w:rPr>
          <w:lang w:eastAsia="ko-KR"/>
        </w:rPr>
        <w:t xml:space="preserve"> </w:t>
      </w:r>
      <w:r>
        <w:rPr>
          <w:lang w:eastAsia="ko-KR"/>
        </w:rPr>
        <w:t>가져다</w:t>
      </w:r>
      <w:r>
        <w:rPr>
          <w:lang w:eastAsia="ko-KR"/>
        </w:rPr>
        <w:t xml:space="preserve"> </w:t>
      </w:r>
      <w:r>
        <w:rPr>
          <w:lang w:eastAsia="ko-KR"/>
        </w:rPr>
        <w:t>쓰는</w:t>
      </w:r>
      <w:r>
        <w:rPr>
          <w:lang w:eastAsia="ko-KR"/>
        </w:rPr>
        <w:t xml:space="preserve"> </w:t>
      </w:r>
      <w:r>
        <w:rPr>
          <w:lang w:eastAsia="ko-KR"/>
        </w:rPr>
        <w:t>서브</w:t>
      </w:r>
      <w:r>
        <w:rPr>
          <w:lang w:eastAsia="ko-KR"/>
        </w:rPr>
        <w:t xml:space="preserve"> </w:t>
      </w:r>
      <w:r>
        <w:rPr>
          <w:lang w:eastAsia="ko-KR"/>
        </w:rPr>
        <w:t>시스템이다</w:t>
      </w:r>
      <w:r>
        <w:rPr>
          <w:lang w:eastAsia="ko-KR"/>
        </w:rPr>
        <w:t>.</w:t>
      </w:r>
    </w:p>
    <w:p w14:paraId="15F6FA3B" w14:textId="77777777" w:rsidR="00B77A26" w:rsidRDefault="00B77A26">
      <w:pPr>
        <w:spacing w:after="80"/>
        <w:rPr>
          <w:lang w:eastAsia="ko-KR"/>
        </w:rPr>
      </w:pPr>
    </w:p>
    <w:p w14:paraId="3EEA72DD" w14:textId="77777777" w:rsidR="00B77A26" w:rsidRDefault="00000000">
      <w:pPr>
        <w:keepNext/>
        <w:spacing w:after="0"/>
        <w:rPr>
          <w:lang w:eastAsia="ko-KR"/>
        </w:rPr>
      </w:pPr>
      <w:r>
        <w:rPr>
          <w:b/>
          <w:lang w:eastAsia="ko-KR"/>
        </w:rPr>
        <w:t>1. Web Client</w:t>
      </w:r>
    </w:p>
    <w:p w14:paraId="4345626D" w14:textId="77777777" w:rsidR="00B77A26" w:rsidRDefault="00000000">
      <w:pPr>
        <w:spacing w:after="40"/>
        <w:ind w:left="340" w:hanging="227"/>
        <w:rPr>
          <w:lang w:eastAsia="ko-KR"/>
        </w:rPr>
      </w:pPr>
      <w:r>
        <w:rPr>
          <w:sz w:val="22"/>
          <w:lang w:eastAsia="ko-KR"/>
        </w:rPr>
        <w:t>• React</w:t>
      </w:r>
      <w:r>
        <w:rPr>
          <w:sz w:val="22"/>
          <w:lang w:eastAsia="ko-KR"/>
        </w:rPr>
        <w:t>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만드는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웹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화면이다</w:t>
      </w:r>
      <w:r>
        <w:rPr>
          <w:sz w:val="22"/>
          <w:lang w:eastAsia="ko-KR"/>
        </w:rPr>
        <w:t xml:space="preserve">. </w:t>
      </w:r>
      <w:r>
        <w:rPr>
          <w:sz w:val="22"/>
          <w:lang w:eastAsia="ko-KR"/>
        </w:rPr>
        <w:t>고객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화면과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직원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화면을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담고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음성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입력을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받는다</w:t>
      </w:r>
      <w:r>
        <w:rPr>
          <w:sz w:val="22"/>
          <w:lang w:eastAsia="ko-KR"/>
        </w:rPr>
        <w:t>.</w:t>
      </w:r>
    </w:p>
    <w:p w14:paraId="57DDB6C7" w14:textId="77777777" w:rsidR="00B77A26" w:rsidRDefault="00000000">
      <w:pPr>
        <w:keepNext/>
        <w:spacing w:after="0"/>
      </w:pPr>
      <w:r>
        <w:rPr>
          <w:b/>
        </w:rPr>
        <w:lastRenderedPageBreak/>
        <w:t>2. Tour Server</w:t>
      </w:r>
    </w:p>
    <w:p w14:paraId="6FB9DF8F" w14:textId="77777777" w:rsidR="00B77A26" w:rsidRDefault="00000000">
      <w:pPr>
        <w:spacing w:after="40"/>
        <w:ind w:left="340" w:hanging="227"/>
      </w:pPr>
      <w:r>
        <w:rPr>
          <w:sz w:val="22"/>
        </w:rPr>
        <w:t>• Spring Boot</w:t>
      </w:r>
      <w:r>
        <w:rPr>
          <w:sz w:val="22"/>
        </w:rPr>
        <w:t>로</w:t>
      </w:r>
      <w:r>
        <w:rPr>
          <w:sz w:val="22"/>
        </w:rPr>
        <w:t xml:space="preserve"> </w:t>
      </w:r>
      <w:r>
        <w:rPr>
          <w:sz w:val="22"/>
        </w:rPr>
        <w:t>만드는</w:t>
      </w:r>
      <w:r>
        <w:rPr>
          <w:sz w:val="22"/>
        </w:rPr>
        <w:t xml:space="preserve"> </w:t>
      </w:r>
      <w:r>
        <w:rPr>
          <w:sz w:val="22"/>
        </w:rPr>
        <w:t>서버다</w:t>
      </w:r>
      <w:r>
        <w:rPr>
          <w:sz w:val="22"/>
        </w:rPr>
        <w:t>. REST API</w:t>
      </w:r>
      <w:r>
        <w:rPr>
          <w:sz w:val="22"/>
        </w:rPr>
        <w:t>를</w:t>
      </w:r>
      <w:r>
        <w:rPr>
          <w:sz w:val="22"/>
        </w:rPr>
        <w:t xml:space="preserve"> </w:t>
      </w:r>
      <w:r>
        <w:rPr>
          <w:sz w:val="22"/>
        </w:rPr>
        <w:t>제공하고</w:t>
      </w:r>
      <w:r>
        <w:rPr>
          <w:sz w:val="22"/>
        </w:rPr>
        <w:t xml:space="preserve"> </w:t>
      </w:r>
      <w:r>
        <w:rPr>
          <w:sz w:val="22"/>
        </w:rPr>
        <w:t>업무</w:t>
      </w:r>
      <w:r>
        <w:rPr>
          <w:sz w:val="22"/>
        </w:rPr>
        <w:t xml:space="preserve"> </w:t>
      </w:r>
      <w:r>
        <w:rPr>
          <w:sz w:val="22"/>
        </w:rPr>
        <w:t>규칙</w:t>
      </w:r>
      <w:r>
        <w:rPr>
          <w:sz w:val="22"/>
        </w:rPr>
        <w:t>(</w:t>
      </w:r>
      <w:r>
        <w:rPr>
          <w:sz w:val="22"/>
        </w:rPr>
        <w:t>확정</w:t>
      </w:r>
      <w:r>
        <w:rPr>
          <w:sz w:val="22"/>
        </w:rPr>
        <w:t xml:space="preserve">, </w:t>
      </w:r>
      <w:r>
        <w:rPr>
          <w:sz w:val="22"/>
        </w:rPr>
        <w:t>할인</w:t>
      </w:r>
      <w:r>
        <w:rPr>
          <w:sz w:val="22"/>
        </w:rPr>
        <w:t xml:space="preserve"> </w:t>
      </w:r>
      <w:r>
        <w:rPr>
          <w:sz w:val="22"/>
        </w:rPr>
        <w:t>등</w:t>
      </w:r>
      <w:r>
        <w:rPr>
          <w:sz w:val="22"/>
        </w:rPr>
        <w:t>)</w:t>
      </w:r>
      <w:r>
        <w:rPr>
          <w:sz w:val="22"/>
        </w:rPr>
        <w:t>을</w:t>
      </w:r>
      <w:r>
        <w:rPr>
          <w:sz w:val="22"/>
        </w:rPr>
        <w:t xml:space="preserve"> </w:t>
      </w:r>
      <w:r>
        <w:rPr>
          <w:sz w:val="22"/>
        </w:rPr>
        <w:t>처리한다</w:t>
      </w:r>
      <w:r>
        <w:rPr>
          <w:sz w:val="22"/>
        </w:rPr>
        <w:t>. Java(Spring Boot)</w:t>
      </w:r>
      <w:r>
        <w:rPr>
          <w:sz w:val="22"/>
        </w:rPr>
        <w:t>로</w:t>
      </w:r>
      <w:r>
        <w:rPr>
          <w:sz w:val="22"/>
        </w:rPr>
        <w:t xml:space="preserve"> </w:t>
      </w:r>
      <w:r>
        <w:rPr>
          <w:sz w:val="22"/>
        </w:rPr>
        <w:t>작성한다</w:t>
      </w:r>
      <w:r>
        <w:rPr>
          <w:sz w:val="22"/>
        </w:rPr>
        <w:t>.</w:t>
      </w:r>
    </w:p>
    <w:p w14:paraId="48C26709" w14:textId="77777777" w:rsidR="00B77A26" w:rsidRDefault="00000000">
      <w:pPr>
        <w:keepNext/>
        <w:spacing w:after="0"/>
        <w:rPr>
          <w:lang w:eastAsia="ko-KR"/>
        </w:rPr>
      </w:pPr>
      <w:r>
        <w:rPr>
          <w:b/>
          <w:lang w:eastAsia="ko-KR"/>
        </w:rPr>
        <w:t>MySQL</w:t>
      </w:r>
    </w:p>
    <w:p w14:paraId="64F7A84C" w14:textId="77777777" w:rsidR="00B77A26" w:rsidRDefault="00000000">
      <w:pPr>
        <w:spacing w:after="40"/>
        <w:ind w:left="340" w:hanging="227"/>
        <w:rPr>
          <w:lang w:eastAsia="ko-KR"/>
        </w:rPr>
      </w:pPr>
      <w:r>
        <w:rPr>
          <w:sz w:val="22"/>
          <w:lang w:eastAsia="ko-KR"/>
        </w:rPr>
        <w:t xml:space="preserve">• </w:t>
      </w:r>
      <w:r>
        <w:rPr>
          <w:sz w:val="22"/>
          <w:lang w:eastAsia="ko-KR"/>
        </w:rPr>
        <w:t>회원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여행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상품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신청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창고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물품을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저장하는</w:t>
      </w:r>
      <w:r>
        <w:rPr>
          <w:sz w:val="22"/>
          <w:lang w:eastAsia="ko-KR"/>
        </w:rPr>
        <w:t xml:space="preserve"> DB</w:t>
      </w:r>
      <w:r>
        <w:rPr>
          <w:sz w:val="22"/>
          <w:lang w:eastAsia="ko-KR"/>
        </w:rPr>
        <w:t>다</w:t>
      </w:r>
      <w:r>
        <w:rPr>
          <w:sz w:val="22"/>
          <w:lang w:eastAsia="ko-KR"/>
        </w:rPr>
        <w:t>. Tour Server</w:t>
      </w:r>
      <w:r>
        <w:rPr>
          <w:sz w:val="22"/>
          <w:lang w:eastAsia="ko-KR"/>
        </w:rPr>
        <w:t>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같은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서버</w:t>
      </w:r>
      <w:r>
        <w:rPr>
          <w:sz w:val="22"/>
          <w:lang w:eastAsia="ko-KR"/>
        </w:rPr>
        <w:t>(</w:t>
      </w:r>
      <w:proofErr w:type="spellStart"/>
      <w:r>
        <w:rPr>
          <w:sz w:val="22"/>
          <w:lang w:eastAsia="ko-KR"/>
        </w:rPr>
        <w:t>Lightsail</w:t>
      </w:r>
      <w:proofErr w:type="spellEnd"/>
      <w:r>
        <w:rPr>
          <w:sz w:val="22"/>
          <w:lang w:eastAsia="ko-KR"/>
        </w:rPr>
        <w:t>)</w:t>
      </w:r>
      <w:r>
        <w:rPr>
          <w:sz w:val="22"/>
          <w:lang w:eastAsia="ko-KR"/>
        </w:rPr>
        <w:t>에서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띄운다</w:t>
      </w:r>
      <w:r>
        <w:rPr>
          <w:sz w:val="22"/>
          <w:lang w:eastAsia="ko-KR"/>
        </w:rPr>
        <w:t>.</w:t>
      </w:r>
    </w:p>
    <w:p w14:paraId="0C005842" w14:textId="77777777" w:rsidR="00B77A26" w:rsidRDefault="00000000">
      <w:pPr>
        <w:keepNext/>
        <w:spacing w:after="0"/>
        <w:rPr>
          <w:lang w:eastAsia="ko-KR"/>
        </w:rPr>
      </w:pPr>
      <w:r>
        <w:rPr>
          <w:b/>
          <w:lang w:eastAsia="ko-KR"/>
        </w:rPr>
        <w:t>Web Speech API</w:t>
      </w:r>
    </w:p>
    <w:p w14:paraId="04469DFE" w14:textId="77777777" w:rsidR="00B77A26" w:rsidRDefault="00000000">
      <w:pPr>
        <w:spacing w:after="40"/>
        <w:ind w:left="340" w:hanging="227"/>
        <w:rPr>
          <w:lang w:eastAsia="ko-KR"/>
        </w:rPr>
      </w:pPr>
      <w:r>
        <w:rPr>
          <w:sz w:val="22"/>
          <w:lang w:eastAsia="ko-KR"/>
        </w:rPr>
        <w:t xml:space="preserve">• </w:t>
      </w:r>
      <w:r>
        <w:rPr>
          <w:sz w:val="22"/>
          <w:lang w:eastAsia="ko-KR"/>
        </w:rPr>
        <w:t>브라우저</w:t>
      </w:r>
      <w:r>
        <w:rPr>
          <w:sz w:val="22"/>
          <w:lang w:eastAsia="ko-KR"/>
        </w:rPr>
        <w:t>(</w:t>
      </w:r>
      <w:r>
        <w:rPr>
          <w:sz w:val="22"/>
          <w:lang w:eastAsia="ko-KR"/>
        </w:rPr>
        <w:t>크롬</w:t>
      </w:r>
      <w:r>
        <w:rPr>
          <w:sz w:val="22"/>
          <w:lang w:eastAsia="ko-KR"/>
        </w:rPr>
        <w:t>)</w:t>
      </w:r>
      <w:proofErr w:type="spellStart"/>
      <w:r>
        <w:rPr>
          <w:sz w:val="22"/>
          <w:lang w:eastAsia="ko-KR"/>
        </w:rPr>
        <w:t>에</w:t>
      </w:r>
      <w:proofErr w:type="spellEnd"/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들어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있는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음성인식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기능이다</w:t>
      </w:r>
      <w:r>
        <w:rPr>
          <w:sz w:val="22"/>
          <w:lang w:eastAsia="ko-KR"/>
        </w:rPr>
        <w:t xml:space="preserve">. </w:t>
      </w:r>
      <w:r>
        <w:rPr>
          <w:sz w:val="22"/>
          <w:lang w:eastAsia="ko-KR"/>
        </w:rPr>
        <w:t>음성을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글자로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바꾼다</w:t>
      </w:r>
      <w:r>
        <w:rPr>
          <w:sz w:val="22"/>
          <w:lang w:eastAsia="ko-KR"/>
        </w:rPr>
        <w:t>.</w:t>
      </w:r>
    </w:p>
    <w:p w14:paraId="2427CDBA" w14:textId="77777777" w:rsidR="00B77A26" w:rsidRDefault="00000000">
      <w:pPr>
        <w:keepNext/>
        <w:spacing w:after="0"/>
        <w:rPr>
          <w:lang w:eastAsia="ko-KR"/>
        </w:rPr>
      </w:pPr>
      <w:r>
        <w:rPr>
          <w:b/>
          <w:lang w:eastAsia="ko-KR"/>
        </w:rPr>
        <w:t>OpenAI API</w:t>
      </w:r>
    </w:p>
    <w:p w14:paraId="260C11BE" w14:textId="77777777" w:rsidR="00B77A26" w:rsidRDefault="00000000">
      <w:pPr>
        <w:spacing w:after="40"/>
        <w:ind w:left="340" w:hanging="227"/>
        <w:rPr>
          <w:lang w:eastAsia="ko-KR"/>
        </w:rPr>
      </w:pPr>
      <w:r>
        <w:rPr>
          <w:sz w:val="22"/>
          <w:lang w:eastAsia="ko-KR"/>
        </w:rPr>
        <w:t xml:space="preserve">• </w:t>
      </w:r>
      <w:r>
        <w:rPr>
          <w:sz w:val="22"/>
          <w:lang w:eastAsia="ko-KR"/>
        </w:rPr>
        <w:t>음성에서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나온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글자에서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테마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출발일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투어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등급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인원을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뽑는다</w:t>
      </w:r>
      <w:r>
        <w:rPr>
          <w:sz w:val="22"/>
          <w:lang w:eastAsia="ko-KR"/>
        </w:rPr>
        <w:t xml:space="preserve">. </w:t>
      </w:r>
      <w:r>
        <w:rPr>
          <w:sz w:val="22"/>
          <w:lang w:eastAsia="ko-KR"/>
        </w:rPr>
        <w:t>모델은</w:t>
      </w:r>
      <w:r>
        <w:rPr>
          <w:sz w:val="22"/>
          <w:lang w:eastAsia="ko-KR"/>
        </w:rPr>
        <w:t xml:space="preserve"> gpt-6-luna</w:t>
      </w:r>
      <w:r>
        <w:rPr>
          <w:sz w:val="22"/>
          <w:lang w:eastAsia="ko-KR"/>
        </w:rPr>
        <w:t>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쓴다</w:t>
      </w:r>
      <w:r>
        <w:rPr>
          <w:sz w:val="22"/>
          <w:lang w:eastAsia="ko-KR"/>
        </w:rPr>
        <w:t>.</w:t>
      </w:r>
    </w:p>
    <w:p w14:paraId="38117034" w14:textId="77777777" w:rsidR="00B77A26" w:rsidRDefault="00000000">
      <w:pPr>
        <w:keepNext/>
        <w:spacing w:after="0"/>
        <w:rPr>
          <w:lang w:eastAsia="ko-KR"/>
        </w:rPr>
      </w:pPr>
      <w:r>
        <w:rPr>
          <w:b/>
          <w:lang w:eastAsia="ko-KR"/>
        </w:rPr>
        <w:t>NCP SENS</w:t>
      </w:r>
    </w:p>
    <w:p w14:paraId="100A4DFD" w14:textId="77777777" w:rsidR="00B77A26" w:rsidRDefault="00000000">
      <w:pPr>
        <w:spacing w:after="40"/>
        <w:ind w:left="340" w:hanging="227"/>
        <w:rPr>
          <w:lang w:eastAsia="ko-KR"/>
        </w:rPr>
      </w:pPr>
      <w:r>
        <w:rPr>
          <w:sz w:val="22"/>
          <w:lang w:eastAsia="ko-KR"/>
        </w:rPr>
        <w:t xml:space="preserve">• </w:t>
      </w:r>
      <w:r>
        <w:rPr>
          <w:sz w:val="22"/>
          <w:lang w:eastAsia="ko-KR"/>
        </w:rPr>
        <w:t>네이버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클라우드의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문자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발송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서비스다</w:t>
      </w:r>
      <w:r>
        <w:rPr>
          <w:sz w:val="22"/>
          <w:lang w:eastAsia="ko-KR"/>
        </w:rPr>
        <w:t xml:space="preserve">. </w:t>
      </w:r>
      <w:r>
        <w:rPr>
          <w:sz w:val="22"/>
          <w:lang w:eastAsia="ko-KR"/>
        </w:rPr>
        <w:t>상품이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확정되면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신청자에게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문자를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보낸다</w:t>
      </w:r>
      <w:r>
        <w:rPr>
          <w:sz w:val="22"/>
          <w:lang w:eastAsia="ko-KR"/>
        </w:rPr>
        <w:t>.</w:t>
      </w:r>
    </w:p>
    <w:p w14:paraId="765EA73E" w14:textId="77777777" w:rsidR="00B77A26" w:rsidRDefault="00B77A26">
      <w:pPr>
        <w:spacing w:after="80"/>
        <w:rPr>
          <w:lang w:eastAsia="ko-KR"/>
        </w:rPr>
      </w:pPr>
    </w:p>
    <w:p w14:paraId="2842E88A" w14:textId="77777777" w:rsidR="00B77A26" w:rsidRDefault="00000000">
      <w:pPr>
        <w:spacing w:after="80"/>
        <w:rPr>
          <w:lang w:eastAsia="ko-KR"/>
        </w:rPr>
      </w:pPr>
      <w:r>
        <w:rPr>
          <w:lang w:eastAsia="ko-KR"/>
        </w:rPr>
        <w:t>아키텍처도에서</w:t>
      </w:r>
      <w:r>
        <w:rPr>
          <w:lang w:eastAsia="ko-KR"/>
        </w:rPr>
        <w:t xml:space="preserve"> </w:t>
      </w:r>
      <w:r>
        <w:rPr>
          <w:lang w:eastAsia="ko-KR"/>
        </w:rPr>
        <w:t>서브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시스템간의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점선은</w:t>
      </w:r>
      <w:r>
        <w:rPr>
          <w:lang w:eastAsia="ko-KR"/>
        </w:rPr>
        <w:t xml:space="preserve"> </w:t>
      </w:r>
      <w:r>
        <w:rPr>
          <w:lang w:eastAsia="ko-KR"/>
        </w:rPr>
        <w:t>다음의</w:t>
      </w:r>
      <w:r>
        <w:rPr>
          <w:lang w:eastAsia="ko-KR"/>
        </w:rPr>
        <w:t xml:space="preserve"> </w:t>
      </w:r>
      <w:r>
        <w:rPr>
          <w:lang w:eastAsia="ko-KR"/>
        </w:rPr>
        <w:t>경우를</w:t>
      </w:r>
      <w:r>
        <w:rPr>
          <w:lang w:eastAsia="ko-KR"/>
        </w:rPr>
        <w:t xml:space="preserve"> </w:t>
      </w:r>
      <w:r>
        <w:rPr>
          <w:lang w:eastAsia="ko-KR"/>
        </w:rPr>
        <w:t>의미한다</w:t>
      </w:r>
      <w:r>
        <w:rPr>
          <w:lang w:eastAsia="ko-KR"/>
        </w:rPr>
        <w:t>.</w:t>
      </w:r>
    </w:p>
    <w:p w14:paraId="29DFC915" w14:textId="77777777" w:rsidR="00B77A26" w:rsidRDefault="00000000">
      <w:pPr>
        <w:spacing w:after="40"/>
        <w:ind w:left="340" w:hanging="227"/>
        <w:rPr>
          <w:lang w:eastAsia="ko-KR"/>
        </w:rPr>
      </w:pPr>
      <w:r>
        <w:rPr>
          <w:sz w:val="22"/>
          <w:lang w:eastAsia="ko-KR"/>
        </w:rPr>
        <w:t xml:space="preserve">• </w:t>
      </w:r>
      <w:r>
        <w:rPr>
          <w:sz w:val="22"/>
          <w:lang w:eastAsia="ko-KR"/>
        </w:rPr>
        <w:t>시작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서브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시스템의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클래스가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대상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서브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시스템의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클래스로의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의존관계를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가지는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경우</w:t>
      </w:r>
      <w:r>
        <w:rPr>
          <w:sz w:val="22"/>
          <w:lang w:eastAsia="ko-KR"/>
        </w:rPr>
        <w:t xml:space="preserve"> (</w:t>
      </w:r>
      <w:r>
        <w:rPr>
          <w:sz w:val="22"/>
          <w:lang w:eastAsia="ko-KR"/>
        </w:rPr>
        <w:t>상속이나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구현의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대상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변수의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타입</w:t>
      </w:r>
      <w:r>
        <w:rPr>
          <w:sz w:val="22"/>
          <w:lang w:eastAsia="ko-KR"/>
        </w:rPr>
        <w:t>)</w:t>
      </w:r>
    </w:p>
    <w:p w14:paraId="0931E108" w14:textId="77777777" w:rsidR="00B77A26" w:rsidRDefault="00000000">
      <w:pPr>
        <w:spacing w:after="40"/>
        <w:ind w:left="340" w:hanging="227"/>
        <w:rPr>
          <w:lang w:eastAsia="ko-KR"/>
        </w:rPr>
      </w:pPr>
      <w:r>
        <w:rPr>
          <w:sz w:val="22"/>
          <w:lang w:eastAsia="ko-KR"/>
        </w:rPr>
        <w:t xml:space="preserve">• </w:t>
      </w:r>
      <w:r>
        <w:rPr>
          <w:sz w:val="22"/>
          <w:lang w:eastAsia="ko-KR"/>
        </w:rPr>
        <w:t>시작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서브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시스템으로부터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대상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서브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시스템으로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메시지가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전달되는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경우</w:t>
      </w:r>
    </w:p>
    <w:p w14:paraId="59929E6F" w14:textId="77777777" w:rsidR="00B77A26" w:rsidRDefault="00B77A26">
      <w:pPr>
        <w:spacing w:after="80"/>
        <w:rPr>
          <w:lang w:eastAsia="ko-KR"/>
        </w:rPr>
      </w:pPr>
    </w:p>
    <w:p w14:paraId="68D500CF" w14:textId="77777777" w:rsidR="00B77A26" w:rsidRDefault="00000000">
      <w:pPr>
        <w:spacing w:after="80"/>
        <w:rPr>
          <w:lang w:eastAsia="ko-KR"/>
        </w:rPr>
      </w:pPr>
      <w:r>
        <w:rPr>
          <w:lang w:eastAsia="ko-KR"/>
        </w:rPr>
        <w:t>서브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사이의</w:t>
      </w:r>
      <w:r>
        <w:rPr>
          <w:lang w:eastAsia="ko-KR"/>
        </w:rPr>
        <w:t xml:space="preserve"> </w:t>
      </w:r>
      <w:r>
        <w:rPr>
          <w:lang w:eastAsia="ko-KR"/>
        </w:rPr>
        <w:t>의존은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같다</w:t>
      </w:r>
      <w:r>
        <w:rPr>
          <w:lang w:eastAsia="ko-KR"/>
        </w:rPr>
        <w:t>.</w:t>
      </w:r>
    </w:p>
    <w:p w14:paraId="4E8CE209" w14:textId="77777777" w:rsidR="00B77A26" w:rsidRDefault="00000000">
      <w:pPr>
        <w:spacing w:after="40"/>
        <w:ind w:left="340" w:hanging="227"/>
      </w:pPr>
      <w:r>
        <w:rPr>
          <w:sz w:val="22"/>
        </w:rPr>
        <w:t xml:space="preserve">• 1. Web Client → 2. Tour Server: </w:t>
      </w:r>
      <w:r>
        <w:rPr>
          <w:sz w:val="22"/>
        </w:rPr>
        <w:t>화면이</w:t>
      </w:r>
      <w:r>
        <w:rPr>
          <w:sz w:val="22"/>
        </w:rPr>
        <w:t xml:space="preserve"> </w:t>
      </w:r>
      <w:r>
        <w:rPr>
          <w:sz w:val="22"/>
        </w:rPr>
        <w:t>서버에</w:t>
      </w:r>
      <w:r>
        <w:rPr>
          <w:sz w:val="22"/>
        </w:rPr>
        <w:t xml:space="preserve"> REST(JSON) </w:t>
      </w:r>
      <w:r>
        <w:rPr>
          <w:sz w:val="22"/>
        </w:rPr>
        <w:t>요청을</w:t>
      </w:r>
      <w:r>
        <w:rPr>
          <w:sz w:val="22"/>
        </w:rPr>
        <w:t xml:space="preserve"> </w:t>
      </w:r>
      <w:r>
        <w:rPr>
          <w:sz w:val="22"/>
        </w:rPr>
        <w:t>보낸다</w:t>
      </w:r>
      <w:r>
        <w:rPr>
          <w:sz w:val="22"/>
        </w:rPr>
        <w:t>.</w:t>
      </w:r>
    </w:p>
    <w:p w14:paraId="0DC84F23" w14:textId="77777777" w:rsidR="00B77A26" w:rsidRDefault="00000000">
      <w:pPr>
        <w:spacing w:after="40"/>
        <w:ind w:left="340" w:hanging="227"/>
      </w:pPr>
      <w:r>
        <w:rPr>
          <w:sz w:val="22"/>
        </w:rPr>
        <w:t xml:space="preserve">• 1. Web Client → Web Speech API: </w:t>
      </w:r>
      <w:r>
        <w:rPr>
          <w:sz w:val="22"/>
        </w:rPr>
        <w:t>화면이</w:t>
      </w:r>
      <w:r>
        <w:rPr>
          <w:sz w:val="22"/>
        </w:rPr>
        <w:t xml:space="preserve"> </w:t>
      </w:r>
      <w:r>
        <w:rPr>
          <w:sz w:val="22"/>
        </w:rPr>
        <w:t>음성을</w:t>
      </w:r>
      <w:r>
        <w:rPr>
          <w:sz w:val="22"/>
        </w:rPr>
        <w:t xml:space="preserve"> </w:t>
      </w:r>
      <w:r>
        <w:rPr>
          <w:sz w:val="22"/>
        </w:rPr>
        <w:t>글자로</w:t>
      </w:r>
      <w:r>
        <w:rPr>
          <w:sz w:val="22"/>
        </w:rPr>
        <w:t xml:space="preserve"> </w:t>
      </w:r>
      <w:r>
        <w:rPr>
          <w:sz w:val="22"/>
        </w:rPr>
        <w:t>바꿔</w:t>
      </w:r>
      <w:r>
        <w:rPr>
          <w:sz w:val="22"/>
        </w:rPr>
        <w:t xml:space="preserve"> </w:t>
      </w:r>
      <w:r>
        <w:rPr>
          <w:sz w:val="22"/>
        </w:rPr>
        <w:t>달라고</w:t>
      </w:r>
      <w:r>
        <w:rPr>
          <w:sz w:val="22"/>
        </w:rPr>
        <w:t xml:space="preserve"> </w:t>
      </w:r>
      <w:r>
        <w:rPr>
          <w:sz w:val="22"/>
        </w:rPr>
        <w:t>요청한다</w:t>
      </w:r>
      <w:r>
        <w:rPr>
          <w:sz w:val="22"/>
        </w:rPr>
        <w:t>.</w:t>
      </w:r>
    </w:p>
    <w:p w14:paraId="5890995A" w14:textId="77777777" w:rsidR="00B77A26" w:rsidRDefault="00000000">
      <w:pPr>
        <w:spacing w:after="40"/>
        <w:ind w:left="340" w:hanging="227"/>
        <w:rPr>
          <w:lang w:eastAsia="ko-KR"/>
        </w:rPr>
      </w:pPr>
      <w:r>
        <w:rPr>
          <w:sz w:val="22"/>
          <w:lang w:eastAsia="ko-KR"/>
        </w:rPr>
        <w:t xml:space="preserve">• 2. Tour Server → MySQL: </w:t>
      </w:r>
      <w:r>
        <w:rPr>
          <w:sz w:val="22"/>
          <w:lang w:eastAsia="ko-KR"/>
        </w:rPr>
        <w:t>서버가</w:t>
      </w:r>
      <w:r>
        <w:rPr>
          <w:sz w:val="22"/>
          <w:lang w:eastAsia="ko-KR"/>
        </w:rPr>
        <w:t xml:space="preserve"> JPA</w:t>
      </w:r>
      <w:r>
        <w:rPr>
          <w:sz w:val="22"/>
          <w:lang w:eastAsia="ko-KR"/>
        </w:rPr>
        <w:t>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데이터를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저장하고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읽는다</w:t>
      </w:r>
      <w:r>
        <w:rPr>
          <w:sz w:val="22"/>
          <w:lang w:eastAsia="ko-KR"/>
        </w:rPr>
        <w:t>.</w:t>
      </w:r>
    </w:p>
    <w:p w14:paraId="3E57EEE8" w14:textId="77777777" w:rsidR="00B77A26" w:rsidRDefault="00000000">
      <w:pPr>
        <w:spacing w:after="40"/>
        <w:ind w:left="340" w:hanging="227"/>
        <w:rPr>
          <w:lang w:eastAsia="ko-KR"/>
        </w:rPr>
      </w:pPr>
      <w:r>
        <w:rPr>
          <w:sz w:val="22"/>
          <w:lang w:eastAsia="ko-KR"/>
        </w:rPr>
        <w:t xml:space="preserve">• 2. Tour Server → OpenAI API: </w:t>
      </w:r>
      <w:r>
        <w:rPr>
          <w:sz w:val="22"/>
          <w:lang w:eastAsia="ko-KR"/>
        </w:rPr>
        <w:t>서버가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글자에서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테마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출발일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투어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등급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인원을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뽑아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달라고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요청한다</w:t>
      </w:r>
      <w:r>
        <w:rPr>
          <w:sz w:val="22"/>
          <w:lang w:eastAsia="ko-KR"/>
        </w:rPr>
        <w:t xml:space="preserve">. API </w:t>
      </w:r>
      <w:r>
        <w:rPr>
          <w:sz w:val="22"/>
          <w:lang w:eastAsia="ko-KR"/>
        </w:rPr>
        <w:t>키를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브라우저에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드러내지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않으려고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서버가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부른다</w:t>
      </w:r>
      <w:r>
        <w:rPr>
          <w:sz w:val="22"/>
          <w:lang w:eastAsia="ko-KR"/>
        </w:rPr>
        <w:t>.</w:t>
      </w:r>
    </w:p>
    <w:p w14:paraId="4E75129F" w14:textId="77777777" w:rsidR="00B77A26" w:rsidRDefault="00000000">
      <w:pPr>
        <w:spacing w:after="40"/>
        <w:ind w:left="340" w:hanging="227"/>
        <w:rPr>
          <w:lang w:eastAsia="ko-KR"/>
        </w:rPr>
      </w:pPr>
      <w:r>
        <w:rPr>
          <w:sz w:val="22"/>
          <w:lang w:eastAsia="ko-KR"/>
        </w:rPr>
        <w:t xml:space="preserve">• 2. Tour Server → NCP SENS: </w:t>
      </w:r>
      <w:r>
        <w:rPr>
          <w:sz w:val="22"/>
          <w:lang w:eastAsia="ko-KR"/>
        </w:rPr>
        <w:t>서버가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확정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문자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발송을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요청한다</w:t>
      </w:r>
      <w:r>
        <w:rPr>
          <w:sz w:val="22"/>
          <w:lang w:eastAsia="ko-KR"/>
        </w:rPr>
        <w:t>.</w:t>
      </w:r>
    </w:p>
    <w:p w14:paraId="7C583D84" w14:textId="77777777" w:rsidR="00B77A26" w:rsidRDefault="00000000">
      <w:pPr>
        <w:keepNext/>
        <w:spacing w:before="240" w:after="120"/>
        <w:rPr>
          <w:lang w:eastAsia="ko-KR"/>
        </w:rPr>
      </w:pPr>
      <w:r>
        <w:rPr>
          <w:rFonts w:ascii="Arial" w:eastAsia="맑은 고딕" w:hAnsi="Arial"/>
          <w:b/>
          <w:sz w:val="32"/>
          <w:lang w:eastAsia="ko-KR"/>
        </w:rPr>
        <w:t xml:space="preserve">3 “Web Client” </w:t>
      </w:r>
      <w:r>
        <w:rPr>
          <w:rFonts w:ascii="Arial" w:eastAsia="맑은 고딕" w:hAnsi="Arial"/>
          <w:b/>
          <w:sz w:val="32"/>
          <w:lang w:eastAsia="ko-KR"/>
        </w:rPr>
        <w:t>서브시스템</w:t>
      </w:r>
      <w:r>
        <w:rPr>
          <w:rFonts w:ascii="Arial" w:eastAsia="맑은 고딕" w:hAnsi="Arial"/>
          <w:b/>
          <w:sz w:val="32"/>
          <w:lang w:eastAsia="ko-KR"/>
        </w:rPr>
        <w:t xml:space="preserve"> </w:t>
      </w:r>
      <w:r>
        <w:rPr>
          <w:rFonts w:ascii="Arial" w:eastAsia="맑은 고딕" w:hAnsi="Arial"/>
          <w:b/>
          <w:sz w:val="32"/>
          <w:lang w:eastAsia="ko-KR"/>
        </w:rPr>
        <w:t>세부</w:t>
      </w:r>
      <w:r>
        <w:rPr>
          <w:rFonts w:ascii="Arial" w:eastAsia="맑은 고딕" w:hAnsi="Arial"/>
          <w:b/>
          <w:sz w:val="32"/>
          <w:lang w:eastAsia="ko-KR"/>
        </w:rPr>
        <w:t xml:space="preserve"> </w:t>
      </w:r>
      <w:r>
        <w:rPr>
          <w:rFonts w:ascii="Arial" w:eastAsia="맑은 고딕" w:hAnsi="Arial"/>
          <w:b/>
          <w:sz w:val="32"/>
          <w:lang w:eastAsia="ko-KR"/>
        </w:rPr>
        <w:t>설계</w:t>
      </w:r>
    </w:p>
    <w:p w14:paraId="603CF666" w14:textId="77777777" w:rsidR="00B77A26" w:rsidRDefault="00000000">
      <w:pPr>
        <w:spacing w:after="40"/>
        <w:ind w:left="340" w:hanging="227"/>
        <w:rPr>
          <w:lang w:eastAsia="ko-KR"/>
        </w:rPr>
      </w:pPr>
      <w:r>
        <w:rPr>
          <w:sz w:val="22"/>
          <w:lang w:eastAsia="ko-KR"/>
        </w:rPr>
        <w:t xml:space="preserve">• “Web Client” </w:t>
      </w:r>
      <w:r>
        <w:rPr>
          <w:sz w:val="22"/>
          <w:lang w:eastAsia="ko-KR"/>
        </w:rPr>
        <w:t>시스템은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고객과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직원이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쓰는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웹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화면이다</w:t>
      </w:r>
      <w:r>
        <w:rPr>
          <w:sz w:val="22"/>
          <w:lang w:eastAsia="ko-KR"/>
        </w:rPr>
        <w:t xml:space="preserve">. </w:t>
      </w:r>
      <w:r>
        <w:rPr>
          <w:sz w:val="22"/>
          <w:lang w:eastAsia="ko-KR"/>
        </w:rPr>
        <w:t>고객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화면에서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여행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상품을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고르고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신청하며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음성으로도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고를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수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있다</w:t>
      </w:r>
      <w:r>
        <w:rPr>
          <w:sz w:val="22"/>
          <w:lang w:eastAsia="ko-KR"/>
        </w:rPr>
        <w:t xml:space="preserve">. </w:t>
      </w:r>
      <w:r>
        <w:rPr>
          <w:sz w:val="22"/>
          <w:lang w:eastAsia="ko-KR"/>
        </w:rPr>
        <w:t>직원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화면에서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여행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상품을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기획하고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창고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물품을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추가한다</w:t>
      </w:r>
      <w:r>
        <w:rPr>
          <w:sz w:val="22"/>
          <w:lang w:eastAsia="ko-KR"/>
        </w:rPr>
        <w:t>.</w:t>
      </w:r>
    </w:p>
    <w:p w14:paraId="1DC5943A" w14:textId="77777777" w:rsidR="00B77A26" w:rsidRDefault="00000000">
      <w:pPr>
        <w:spacing w:after="40"/>
        <w:ind w:left="340" w:hanging="227"/>
        <w:rPr>
          <w:lang w:eastAsia="ko-KR"/>
        </w:rPr>
      </w:pPr>
      <w:r>
        <w:rPr>
          <w:sz w:val="22"/>
          <w:lang w:eastAsia="ko-KR"/>
        </w:rPr>
        <w:t>• React</w:t>
      </w:r>
      <w:r>
        <w:rPr>
          <w:sz w:val="22"/>
          <w:lang w:eastAsia="ko-KR"/>
        </w:rPr>
        <w:t>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작성하므로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예시가</w:t>
      </w:r>
      <w:r>
        <w:rPr>
          <w:sz w:val="22"/>
          <w:lang w:eastAsia="ko-KR"/>
        </w:rPr>
        <w:t xml:space="preserve"> </w:t>
      </w:r>
      <w:proofErr w:type="spellStart"/>
      <w:r>
        <w:rPr>
          <w:sz w:val="22"/>
          <w:lang w:eastAsia="ko-KR"/>
        </w:rPr>
        <w:t>Matlab</w:t>
      </w:r>
      <w:proofErr w:type="spellEnd"/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함수를</w:t>
      </w:r>
      <w:r>
        <w:rPr>
          <w:sz w:val="22"/>
          <w:lang w:eastAsia="ko-KR"/>
        </w:rPr>
        <w:t xml:space="preserve"> «Function» </w:t>
      </w:r>
      <w:r>
        <w:rPr>
          <w:sz w:val="22"/>
          <w:lang w:eastAsia="ko-KR"/>
        </w:rPr>
        <w:t>클래스로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그린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것처럼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화면은</w:t>
      </w:r>
      <w:r>
        <w:rPr>
          <w:sz w:val="22"/>
          <w:lang w:eastAsia="ko-KR"/>
        </w:rPr>
        <w:t xml:space="preserve"> «Page», </w:t>
      </w:r>
      <w:r>
        <w:rPr>
          <w:sz w:val="22"/>
          <w:lang w:eastAsia="ko-KR"/>
        </w:rPr>
        <w:t>화면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안의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부품은</w:t>
      </w:r>
      <w:r>
        <w:rPr>
          <w:sz w:val="22"/>
          <w:lang w:eastAsia="ko-KR"/>
        </w:rPr>
        <w:t xml:space="preserve"> «Component», </w:t>
      </w:r>
      <w:r>
        <w:rPr>
          <w:sz w:val="22"/>
          <w:lang w:eastAsia="ko-KR"/>
        </w:rPr>
        <w:t>화면들이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함께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쓰는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코드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파일은</w:t>
      </w:r>
      <w:r>
        <w:rPr>
          <w:sz w:val="22"/>
          <w:lang w:eastAsia="ko-KR"/>
        </w:rPr>
        <w:t xml:space="preserve"> «Module»</w:t>
      </w:r>
      <w:r>
        <w:rPr>
          <w:sz w:val="22"/>
          <w:lang w:eastAsia="ko-KR"/>
        </w:rPr>
        <w:t>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그린다</w:t>
      </w:r>
      <w:r>
        <w:rPr>
          <w:sz w:val="22"/>
          <w:lang w:eastAsia="ko-KR"/>
        </w:rPr>
        <w:t>.</w:t>
      </w:r>
    </w:p>
    <w:p w14:paraId="3FD4417F" w14:textId="77777777" w:rsidR="00B77A26" w:rsidRDefault="00000000">
      <w:pPr>
        <w:spacing w:after="40"/>
        <w:ind w:left="340" w:hanging="227"/>
        <w:rPr>
          <w:lang w:eastAsia="ko-KR"/>
        </w:rPr>
      </w:pPr>
      <w:r>
        <w:rPr>
          <w:sz w:val="22"/>
          <w:lang w:eastAsia="ko-KR"/>
        </w:rPr>
        <w:t xml:space="preserve">• </w:t>
      </w:r>
      <w:r>
        <w:rPr>
          <w:sz w:val="22"/>
          <w:lang w:eastAsia="ko-KR"/>
        </w:rPr>
        <w:t>클래스의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속성은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화면이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들고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있는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상태이고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메소드는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사용자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동작을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받거나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결과를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보여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주는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함수다</w:t>
      </w:r>
      <w:r>
        <w:rPr>
          <w:sz w:val="22"/>
          <w:lang w:eastAsia="ko-KR"/>
        </w:rPr>
        <w:t xml:space="preserve">. </w:t>
      </w:r>
      <w:r>
        <w:rPr>
          <w:sz w:val="22"/>
          <w:lang w:eastAsia="ko-KR"/>
        </w:rPr>
        <w:t>분석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메시지에서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온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메소드는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분석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산출물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시스템교류도의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메시지를</w:t>
      </w:r>
      <w:r>
        <w:rPr>
          <w:sz w:val="22"/>
          <w:lang w:eastAsia="ko-KR"/>
        </w:rPr>
        <w:t xml:space="preserve"> camelCase</w:t>
      </w:r>
      <w:r>
        <w:rPr>
          <w:sz w:val="22"/>
          <w:lang w:eastAsia="ko-KR"/>
        </w:rPr>
        <w:t>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바꾼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이름이고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그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밖의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메소드</w:t>
      </w:r>
      <w:r>
        <w:rPr>
          <w:sz w:val="22"/>
          <w:lang w:eastAsia="ko-KR"/>
        </w:rPr>
        <w:t>(</w:t>
      </w:r>
      <w:proofErr w:type="spellStart"/>
      <w:r>
        <w:rPr>
          <w:sz w:val="22"/>
          <w:lang w:eastAsia="ko-KR"/>
        </w:rPr>
        <w:t>applySelection</w:t>
      </w:r>
      <w:proofErr w:type="spellEnd"/>
      <w:r>
        <w:rPr>
          <w:sz w:val="22"/>
          <w:lang w:eastAsia="ko-KR"/>
        </w:rPr>
        <w:t xml:space="preserve">, </w:t>
      </w:r>
      <w:proofErr w:type="spellStart"/>
      <w:r>
        <w:rPr>
          <w:sz w:val="22"/>
          <w:lang w:eastAsia="ko-KR"/>
        </w:rPr>
        <w:t>changeOptions</w:t>
      </w:r>
      <w:proofErr w:type="spellEnd"/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등</w:t>
      </w:r>
      <w:r>
        <w:rPr>
          <w:sz w:val="22"/>
          <w:lang w:eastAsia="ko-KR"/>
        </w:rPr>
        <w:t>)</w:t>
      </w:r>
      <w:r>
        <w:rPr>
          <w:sz w:val="22"/>
          <w:lang w:eastAsia="ko-KR"/>
        </w:rPr>
        <w:t>는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설계에서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더한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것이다</w:t>
      </w:r>
      <w:r>
        <w:rPr>
          <w:sz w:val="22"/>
          <w:lang w:eastAsia="ko-KR"/>
        </w:rPr>
        <w:t>.</w:t>
      </w:r>
    </w:p>
    <w:p w14:paraId="4CE18977" w14:textId="77777777" w:rsidR="00B77A26" w:rsidRDefault="00000000">
      <w:pPr>
        <w:spacing w:after="40"/>
        <w:ind w:left="340" w:hanging="227"/>
      </w:pPr>
      <w:r>
        <w:rPr>
          <w:sz w:val="22"/>
          <w:lang w:eastAsia="ko-KR"/>
        </w:rPr>
        <w:lastRenderedPageBreak/>
        <w:t xml:space="preserve">• </w:t>
      </w:r>
      <w:r>
        <w:rPr>
          <w:sz w:val="22"/>
          <w:lang w:eastAsia="ko-KR"/>
        </w:rPr>
        <w:t>코드로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옮길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때는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컴포넌트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안에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같은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이름의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함수를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둔다</w:t>
      </w:r>
      <w:r>
        <w:rPr>
          <w:sz w:val="22"/>
          <w:lang w:eastAsia="ko-KR"/>
        </w:rPr>
        <w:t xml:space="preserve">. </w:t>
      </w:r>
      <w:r>
        <w:rPr>
          <w:sz w:val="22"/>
          <w:lang w:eastAsia="ko-KR"/>
        </w:rPr>
        <w:t>인자를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받는</w:t>
      </w:r>
      <w:r>
        <w:rPr>
          <w:sz w:val="22"/>
          <w:lang w:eastAsia="ko-KR"/>
        </w:rPr>
        <w:t xml:space="preserve"> show </w:t>
      </w:r>
      <w:r>
        <w:rPr>
          <w:sz w:val="22"/>
          <w:lang w:eastAsia="ko-KR"/>
        </w:rPr>
        <w:t>함수는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받은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값을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화면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상태에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넣는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함수이고</w:t>
      </w:r>
      <w:r>
        <w:rPr>
          <w:sz w:val="22"/>
          <w:lang w:eastAsia="ko-KR"/>
        </w:rPr>
        <w:t>(React</w:t>
      </w:r>
      <w:r>
        <w:rPr>
          <w:sz w:val="22"/>
          <w:lang w:eastAsia="ko-KR"/>
        </w:rPr>
        <w:t>는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상태가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바뀌면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다시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그린다</w:t>
      </w:r>
      <w:r>
        <w:rPr>
          <w:sz w:val="22"/>
          <w:lang w:eastAsia="ko-KR"/>
        </w:rPr>
        <w:t xml:space="preserve">), </w:t>
      </w:r>
      <w:r>
        <w:rPr>
          <w:sz w:val="22"/>
          <w:lang w:eastAsia="ko-KR"/>
        </w:rPr>
        <w:t>인자가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없는</w:t>
      </w:r>
      <w:r>
        <w:rPr>
          <w:sz w:val="22"/>
          <w:lang w:eastAsia="ko-KR"/>
        </w:rPr>
        <w:t xml:space="preserve"> show </w:t>
      </w:r>
      <w:r>
        <w:rPr>
          <w:sz w:val="22"/>
          <w:lang w:eastAsia="ko-KR"/>
        </w:rPr>
        <w:t>함수는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그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부분을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화면에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띄우는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함수다</w:t>
      </w:r>
      <w:r>
        <w:rPr>
          <w:sz w:val="22"/>
          <w:lang w:eastAsia="ko-KR"/>
        </w:rPr>
        <w:t xml:space="preserve">. </w:t>
      </w:r>
      <w:r>
        <w:rPr>
          <w:sz w:val="22"/>
        </w:rPr>
        <w:t>«</w:t>
      </w:r>
      <w:proofErr w:type="spellStart"/>
      <w:r>
        <w:rPr>
          <w:sz w:val="22"/>
        </w:rPr>
        <w:t>Module»</w:t>
      </w:r>
      <w:r>
        <w:rPr>
          <w:sz w:val="22"/>
        </w:rPr>
        <w:t>은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같은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이름의</w:t>
      </w:r>
      <w:proofErr w:type="spellEnd"/>
      <w:r>
        <w:rPr>
          <w:sz w:val="22"/>
        </w:rPr>
        <w:t xml:space="preserve"> </w:t>
      </w:r>
      <w:r>
        <w:rPr>
          <w:sz w:val="22"/>
        </w:rPr>
        <w:t>파일</w:t>
      </w:r>
      <w:r>
        <w:rPr>
          <w:sz w:val="22"/>
        </w:rPr>
        <w:t xml:space="preserve">(ApiClient.js </w:t>
      </w:r>
      <w:r>
        <w:rPr>
          <w:sz w:val="22"/>
        </w:rPr>
        <w:t>등</w:t>
      </w:r>
      <w:r>
        <w:rPr>
          <w:sz w:val="22"/>
        </w:rPr>
        <w:t>)</w:t>
      </w:r>
      <w:r>
        <w:rPr>
          <w:sz w:val="22"/>
        </w:rPr>
        <w:t>이다</w:t>
      </w:r>
      <w:r>
        <w:rPr>
          <w:sz w:val="22"/>
        </w:rPr>
        <w:t xml:space="preserve">. </w:t>
      </w:r>
      <w:r>
        <w:rPr>
          <w:sz w:val="22"/>
        </w:rPr>
        <w:t>부품</w:t>
      </w:r>
      <w:r>
        <w:rPr>
          <w:sz w:val="22"/>
        </w:rPr>
        <w:t>(Component)</w:t>
      </w:r>
      <w:r>
        <w:rPr>
          <w:sz w:val="22"/>
        </w:rPr>
        <w:t>은</w:t>
      </w:r>
      <w:r>
        <w:rPr>
          <w:sz w:val="22"/>
        </w:rPr>
        <w:t xml:space="preserve"> </w:t>
      </w:r>
      <w:r>
        <w:rPr>
          <w:sz w:val="22"/>
        </w:rPr>
        <w:t>부모</w:t>
      </w:r>
      <w:r>
        <w:rPr>
          <w:sz w:val="22"/>
        </w:rPr>
        <w:t xml:space="preserve"> </w:t>
      </w:r>
      <w:r>
        <w:rPr>
          <w:sz w:val="22"/>
        </w:rPr>
        <w:t>화면이</w:t>
      </w:r>
      <w:r>
        <w:rPr>
          <w:sz w:val="22"/>
        </w:rPr>
        <w:t xml:space="preserve"> props</w:t>
      </w:r>
      <w:r>
        <w:rPr>
          <w:sz w:val="22"/>
        </w:rPr>
        <w:t>로</w:t>
      </w:r>
      <w:r>
        <w:rPr>
          <w:sz w:val="22"/>
        </w:rPr>
        <w:t xml:space="preserve"> </w:t>
      </w:r>
      <w:r>
        <w:rPr>
          <w:sz w:val="22"/>
        </w:rPr>
        <w:t>넘긴</w:t>
      </w:r>
      <w:r>
        <w:rPr>
          <w:sz w:val="22"/>
        </w:rPr>
        <w:t xml:space="preserve"> </w:t>
      </w:r>
      <w:r>
        <w:rPr>
          <w:sz w:val="22"/>
        </w:rPr>
        <w:t>함수로</w:t>
      </w:r>
      <w:r>
        <w:rPr>
          <w:sz w:val="22"/>
        </w:rPr>
        <w:t xml:space="preserve"> </w:t>
      </w:r>
      <w:r>
        <w:rPr>
          <w:sz w:val="22"/>
        </w:rPr>
        <w:t>부모의</w:t>
      </w:r>
      <w:r>
        <w:rPr>
          <w:sz w:val="22"/>
        </w:rPr>
        <w:t xml:space="preserve"> </w:t>
      </w:r>
      <w:r>
        <w:rPr>
          <w:sz w:val="22"/>
        </w:rPr>
        <w:t>메소드</w:t>
      </w:r>
      <w:r>
        <w:rPr>
          <w:sz w:val="22"/>
        </w:rPr>
        <w:t>(applySelection, changeOptions)</w:t>
      </w:r>
      <w:r>
        <w:rPr>
          <w:sz w:val="22"/>
        </w:rPr>
        <w:t>를</w:t>
      </w:r>
      <w:r>
        <w:rPr>
          <w:sz w:val="22"/>
        </w:rPr>
        <w:t xml:space="preserve"> </w:t>
      </w:r>
      <w:r>
        <w:rPr>
          <w:sz w:val="22"/>
        </w:rPr>
        <w:t>부른다</w:t>
      </w:r>
      <w:r>
        <w:rPr>
          <w:sz w:val="22"/>
        </w:rPr>
        <w:t>.</w:t>
      </w:r>
    </w:p>
    <w:p w14:paraId="03637C64" w14:textId="77777777" w:rsidR="00B77A26" w:rsidRDefault="00B77A26">
      <w:pPr>
        <w:sectPr w:rsidR="00B77A26">
          <w:pgSz w:w="11906" w:h="16838"/>
          <w:pgMar w:top="1440" w:right="1797" w:bottom="1440" w:left="1797" w:header="720" w:footer="720" w:gutter="0"/>
          <w:cols w:space="720"/>
          <w:docGrid w:linePitch="360"/>
        </w:sectPr>
      </w:pPr>
    </w:p>
    <w:p w14:paraId="1AA7B9DC" w14:textId="77777777" w:rsidR="00B77A26" w:rsidRDefault="00000000">
      <w:pPr>
        <w:keepNext/>
        <w:spacing w:before="240" w:after="120"/>
      </w:pPr>
      <w:r>
        <w:rPr>
          <w:rFonts w:ascii="Arial" w:eastAsia="맑은 고딕" w:hAnsi="Arial"/>
          <w:b/>
          <w:sz w:val="26"/>
        </w:rPr>
        <w:lastRenderedPageBreak/>
        <w:t xml:space="preserve">3.1 </w:t>
      </w:r>
      <w:r>
        <w:rPr>
          <w:rFonts w:ascii="Arial" w:eastAsia="맑은 고딕" w:hAnsi="Arial"/>
          <w:b/>
          <w:sz w:val="26"/>
        </w:rPr>
        <w:t>메인</w:t>
      </w:r>
      <w:r>
        <w:rPr>
          <w:rFonts w:ascii="Arial" w:eastAsia="맑은 고딕" w:hAnsi="Arial"/>
          <w:b/>
          <w:sz w:val="26"/>
        </w:rPr>
        <w:t xml:space="preserve"> </w:t>
      </w:r>
      <w:r>
        <w:rPr>
          <w:rFonts w:ascii="Arial" w:eastAsia="맑은 고딕" w:hAnsi="Arial"/>
          <w:b/>
          <w:sz w:val="26"/>
        </w:rPr>
        <w:t>클래스도</w:t>
      </w:r>
    </w:p>
    <w:p w14:paraId="2F91E2DF" w14:textId="77777777" w:rsidR="00B77A26" w:rsidRDefault="00000000">
      <w:pPr>
        <w:jc w:val="center"/>
      </w:pPr>
      <w:r>
        <w:rPr>
          <w:noProof/>
        </w:rPr>
        <w:drawing>
          <wp:inline distT="0" distB="0" distL="0" distR="0" wp14:anchorId="428BF322" wp14:editId="0DFB3320">
            <wp:extent cx="7416591" cy="536399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D_CLIEN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416591" cy="5363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95676" w14:textId="77777777" w:rsidR="00B77A26" w:rsidRDefault="00B77A26">
      <w:pPr>
        <w:sectPr w:rsidR="00B77A26">
          <w:pgSz w:w="16838" w:h="11906" w:orient="landscape"/>
          <w:pgMar w:top="1134" w:right="1134" w:bottom="1134" w:left="1134" w:header="720" w:footer="720" w:gutter="0"/>
          <w:cols w:space="566"/>
          <w:docGrid w:linePitch="360"/>
        </w:sectPr>
      </w:pPr>
    </w:p>
    <w:p w14:paraId="0336B15B" w14:textId="77777777" w:rsidR="00B77A26" w:rsidRDefault="00000000">
      <w:pPr>
        <w:keepNext/>
        <w:spacing w:after="0"/>
        <w:rPr>
          <w:lang w:eastAsia="ko-KR"/>
        </w:rPr>
      </w:pPr>
      <w:proofErr w:type="spellStart"/>
      <w:r>
        <w:rPr>
          <w:b/>
          <w:lang w:eastAsia="ko-KR"/>
        </w:rPr>
        <w:lastRenderedPageBreak/>
        <w:t>SpeechRecognizer</w:t>
      </w:r>
      <w:proofErr w:type="spellEnd"/>
      <w:r>
        <w:rPr>
          <w:b/>
          <w:lang w:eastAsia="ko-KR"/>
        </w:rPr>
        <w:t xml:space="preserve"> «Module»</w:t>
      </w:r>
    </w:p>
    <w:p w14:paraId="643EA448" w14:textId="77777777" w:rsidR="00B77A26" w:rsidRDefault="00000000">
      <w:pPr>
        <w:spacing w:after="40"/>
        <w:ind w:left="340" w:hanging="227"/>
        <w:rPr>
          <w:lang w:eastAsia="ko-KR"/>
        </w:rPr>
      </w:pPr>
      <w:r>
        <w:rPr>
          <w:sz w:val="22"/>
          <w:lang w:eastAsia="ko-KR"/>
        </w:rPr>
        <w:t xml:space="preserve">• </w:t>
      </w:r>
      <w:r>
        <w:rPr>
          <w:sz w:val="22"/>
          <w:lang w:eastAsia="ko-KR"/>
        </w:rPr>
        <w:t>브라우저의</w:t>
      </w:r>
      <w:r>
        <w:rPr>
          <w:sz w:val="22"/>
          <w:lang w:eastAsia="ko-KR"/>
        </w:rPr>
        <w:t xml:space="preserve"> Web Speech API</w:t>
      </w:r>
      <w:proofErr w:type="spellStart"/>
      <w:r>
        <w:rPr>
          <w:sz w:val="22"/>
          <w:lang w:eastAsia="ko-KR"/>
        </w:rPr>
        <w:t>를</w:t>
      </w:r>
      <w:proofErr w:type="spellEnd"/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감싼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공용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코드다</w:t>
      </w:r>
      <w:r>
        <w:rPr>
          <w:sz w:val="22"/>
          <w:lang w:eastAsia="ko-KR"/>
        </w:rPr>
        <w:t xml:space="preserve">. </w:t>
      </w:r>
      <w:r>
        <w:rPr>
          <w:sz w:val="22"/>
          <w:lang w:eastAsia="ko-KR"/>
        </w:rPr>
        <w:t>음성을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글자로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바꿔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돌려주고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브라우저에서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음성인식을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쓸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수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있는지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알려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준다</w:t>
      </w:r>
      <w:r>
        <w:rPr>
          <w:sz w:val="22"/>
          <w:lang w:eastAsia="ko-KR"/>
        </w:rPr>
        <w:t>.</w:t>
      </w:r>
    </w:p>
    <w:p w14:paraId="52314F26" w14:textId="77777777" w:rsidR="00B77A26" w:rsidRDefault="00000000">
      <w:pPr>
        <w:spacing w:after="40"/>
        <w:ind w:left="340" w:hanging="227"/>
      </w:pPr>
      <w:r>
        <w:rPr>
          <w:sz w:val="22"/>
        </w:rPr>
        <w:t xml:space="preserve">• </w:t>
      </w:r>
      <w:proofErr w:type="spellStart"/>
      <w:r>
        <w:rPr>
          <w:sz w:val="22"/>
        </w:rPr>
        <w:t>onresult</w:t>
      </w:r>
      <w:proofErr w:type="spellEnd"/>
      <w:r>
        <w:rPr>
          <w:sz w:val="22"/>
        </w:rPr>
        <w:t>(text)</w:t>
      </w:r>
      <w:r>
        <w:rPr>
          <w:sz w:val="22"/>
        </w:rPr>
        <w:t>는</w:t>
      </w:r>
      <w:r>
        <w:rPr>
          <w:sz w:val="22"/>
        </w:rPr>
        <w:t xml:space="preserve"> Web Speech API</w:t>
      </w:r>
      <w:r>
        <w:rPr>
          <w:sz w:val="22"/>
        </w:rPr>
        <w:t>의</w:t>
      </w:r>
      <w:r>
        <w:rPr>
          <w:sz w:val="22"/>
        </w:rPr>
        <w:t xml:space="preserve"> </w:t>
      </w:r>
      <w:r>
        <w:rPr>
          <w:sz w:val="22"/>
        </w:rPr>
        <w:t>결과</w:t>
      </w:r>
      <w:r>
        <w:rPr>
          <w:sz w:val="22"/>
        </w:rPr>
        <w:t xml:space="preserve"> </w:t>
      </w:r>
      <w:proofErr w:type="gramStart"/>
      <w:r>
        <w:rPr>
          <w:sz w:val="22"/>
        </w:rPr>
        <w:t>이벤트</w:t>
      </w:r>
      <w:r>
        <w:rPr>
          <w:sz w:val="22"/>
        </w:rPr>
        <w:t>(</w:t>
      </w:r>
      <w:proofErr w:type="gramEnd"/>
      <w:r>
        <w:rPr>
          <w:sz w:val="22"/>
        </w:rPr>
        <w:t>SpeechRecognitionEvent)</w:t>
      </w:r>
      <w:r>
        <w:rPr>
          <w:sz w:val="22"/>
        </w:rPr>
        <w:t>에서</w:t>
      </w:r>
      <w:r>
        <w:rPr>
          <w:sz w:val="22"/>
        </w:rPr>
        <w:t xml:space="preserve"> </w:t>
      </w:r>
      <w:r>
        <w:rPr>
          <w:sz w:val="22"/>
        </w:rPr>
        <w:t>꺼낸</w:t>
      </w:r>
      <w:r>
        <w:rPr>
          <w:sz w:val="22"/>
        </w:rPr>
        <w:t xml:space="preserve"> </w:t>
      </w:r>
      <w:r>
        <w:rPr>
          <w:sz w:val="22"/>
        </w:rPr>
        <w:t>글자를</w:t>
      </w:r>
      <w:r>
        <w:rPr>
          <w:sz w:val="22"/>
        </w:rPr>
        <w:t xml:space="preserve"> </w:t>
      </w:r>
      <w:r>
        <w:rPr>
          <w:sz w:val="22"/>
        </w:rPr>
        <w:t>받는</w:t>
      </w:r>
      <w:r>
        <w:rPr>
          <w:sz w:val="22"/>
        </w:rPr>
        <w:t xml:space="preserve"> </w:t>
      </w:r>
      <w:r>
        <w:rPr>
          <w:sz w:val="22"/>
        </w:rPr>
        <w:t>함수다</w:t>
      </w:r>
      <w:r>
        <w:rPr>
          <w:sz w:val="22"/>
        </w:rPr>
        <w:t>.</w:t>
      </w:r>
    </w:p>
    <w:p w14:paraId="48B6525A" w14:textId="77777777" w:rsidR="00B77A26" w:rsidRDefault="00000000">
      <w:pPr>
        <w:spacing w:after="40"/>
        <w:ind w:left="340" w:hanging="227"/>
      </w:pPr>
      <w:r>
        <w:rPr>
          <w:sz w:val="22"/>
        </w:rPr>
        <w:t xml:space="preserve">• </w:t>
      </w:r>
      <w:r>
        <w:rPr>
          <w:sz w:val="22"/>
        </w:rPr>
        <w:t>메소드</w:t>
      </w:r>
      <w:r>
        <w:rPr>
          <w:sz w:val="22"/>
        </w:rPr>
        <w:t>: isSupported(), recognize(), onresult(text)</w:t>
      </w:r>
    </w:p>
    <w:p w14:paraId="15820F9A" w14:textId="77777777" w:rsidR="00B77A26" w:rsidRDefault="00000000">
      <w:pPr>
        <w:keepNext/>
        <w:spacing w:after="0"/>
        <w:rPr>
          <w:lang w:eastAsia="ko-KR"/>
        </w:rPr>
      </w:pPr>
      <w:proofErr w:type="spellStart"/>
      <w:r>
        <w:rPr>
          <w:b/>
          <w:lang w:eastAsia="ko-KR"/>
        </w:rPr>
        <w:t>SignUpPage</w:t>
      </w:r>
      <w:proofErr w:type="spellEnd"/>
      <w:r>
        <w:rPr>
          <w:b/>
          <w:lang w:eastAsia="ko-KR"/>
        </w:rPr>
        <w:t xml:space="preserve"> «Page»</w:t>
      </w:r>
    </w:p>
    <w:p w14:paraId="399D56AB" w14:textId="77777777" w:rsidR="00B77A26" w:rsidRDefault="00000000">
      <w:pPr>
        <w:spacing w:after="40"/>
        <w:ind w:left="340" w:hanging="227"/>
        <w:rPr>
          <w:lang w:eastAsia="ko-KR"/>
        </w:rPr>
      </w:pPr>
      <w:r>
        <w:rPr>
          <w:sz w:val="22"/>
          <w:lang w:eastAsia="ko-KR"/>
        </w:rPr>
        <w:t xml:space="preserve">• </w:t>
      </w:r>
      <w:r>
        <w:rPr>
          <w:sz w:val="22"/>
          <w:lang w:eastAsia="ko-KR"/>
        </w:rPr>
        <w:t>회원가입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화면이다</w:t>
      </w:r>
      <w:r>
        <w:rPr>
          <w:sz w:val="22"/>
          <w:lang w:eastAsia="ko-KR"/>
        </w:rPr>
        <w:t xml:space="preserve">. </w:t>
      </w:r>
      <w:r>
        <w:rPr>
          <w:sz w:val="22"/>
          <w:lang w:eastAsia="ko-KR"/>
        </w:rPr>
        <w:t>아이디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비밀번호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성명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주소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연락처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회원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구분을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받고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직원이면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직원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코드도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받는다</w:t>
      </w:r>
      <w:r>
        <w:rPr>
          <w:sz w:val="22"/>
          <w:lang w:eastAsia="ko-KR"/>
        </w:rPr>
        <w:t>.</w:t>
      </w:r>
    </w:p>
    <w:p w14:paraId="6412C226" w14:textId="77777777" w:rsidR="00B77A26" w:rsidRDefault="00000000">
      <w:pPr>
        <w:spacing w:after="40"/>
        <w:ind w:left="340" w:hanging="227"/>
      </w:pPr>
      <w:r>
        <w:rPr>
          <w:sz w:val="22"/>
        </w:rPr>
        <w:t xml:space="preserve">• </w:t>
      </w:r>
      <w:proofErr w:type="spellStart"/>
      <w:r>
        <w:rPr>
          <w:sz w:val="22"/>
        </w:rPr>
        <w:t>메소드</w:t>
      </w:r>
      <w:proofErr w:type="spellEnd"/>
      <w:r>
        <w:rPr>
          <w:sz w:val="22"/>
        </w:rPr>
        <w:t xml:space="preserve">: </w:t>
      </w:r>
      <w:proofErr w:type="spellStart"/>
      <w:proofErr w:type="gramStart"/>
      <w:r>
        <w:rPr>
          <w:sz w:val="22"/>
        </w:rPr>
        <w:t>showSignUpForm</w:t>
      </w:r>
      <w:proofErr w:type="spellEnd"/>
      <w:r>
        <w:rPr>
          <w:sz w:val="22"/>
        </w:rPr>
        <w:t>(</w:t>
      </w:r>
      <w:proofErr w:type="gramEnd"/>
      <w:r>
        <w:rPr>
          <w:sz w:val="22"/>
        </w:rPr>
        <w:t xml:space="preserve">), </w:t>
      </w:r>
      <w:proofErr w:type="spellStart"/>
      <w:proofErr w:type="gramStart"/>
      <w:r>
        <w:rPr>
          <w:sz w:val="22"/>
        </w:rPr>
        <w:t>submitSignUp</w:t>
      </w:r>
      <w:proofErr w:type="spellEnd"/>
      <w:r>
        <w:rPr>
          <w:sz w:val="22"/>
        </w:rPr>
        <w:t>(</w:t>
      </w:r>
      <w:proofErr w:type="gramEnd"/>
      <w:r>
        <w:rPr>
          <w:sz w:val="22"/>
        </w:rPr>
        <w:t>id, password, name, address, phone, memberType, staffCode), showSignUpResult(result)</w:t>
      </w:r>
    </w:p>
    <w:p w14:paraId="3EAF1873" w14:textId="77777777" w:rsidR="00B77A26" w:rsidRDefault="00000000">
      <w:pPr>
        <w:keepNext/>
        <w:spacing w:after="0"/>
      </w:pPr>
      <w:r>
        <w:rPr>
          <w:b/>
        </w:rPr>
        <w:t>LoginPage «Page»</w:t>
      </w:r>
    </w:p>
    <w:p w14:paraId="5E49DC27" w14:textId="77777777" w:rsidR="00B77A26" w:rsidRDefault="00000000">
      <w:pPr>
        <w:spacing w:after="40"/>
        <w:ind w:left="340" w:hanging="227"/>
      </w:pPr>
      <w:r>
        <w:rPr>
          <w:sz w:val="22"/>
        </w:rPr>
        <w:t xml:space="preserve">• </w:t>
      </w:r>
      <w:r>
        <w:rPr>
          <w:sz w:val="22"/>
        </w:rPr>
        <w:t>로그인</w:t>
      </w:r>
      <w:r>
        <w:rPr>
          <w:sz w:val="22"/>
        </w:rPr>
        <w:t xml:space="preserve"> </w:t>
      </w:r>
      <w:r>
        <w:rPr>
          <w:sz w:val="22"/>
        </w:rPr>
        <w:t>화면이다</w:t>
      </w:r>
      <w:r>
        <w:rPr>
          <w:sz w:val="22"/>
        </w:rPr>
        <w:t xml:space="preserve">. </w:t>
      </w:r>
      <w:r>
        <w:rPr>
          <w:sz w:val="22"/>
        </w:rPr>
        <w:t>아이디와</w:t>
      </w:r>
      <w:r>
        <w:rPr>
          <w:sz w:val="22"/>
        </w:rPr>
        <w:t xml:space="preserve"> </w:t>
      </w:r>
      <w:r>
        <w:rPr>
          <w:sz w:val="22"/>
        </w:rPr>
        <w:t>비밀번호를</w:t>
      </w:r>
      <w:r>
        <w:rPr>
          <w:sz w:val="22"/>
        </w:rPr>
        <w:t xml:space="preserve"> </w:t>
      </w:r>
      <w:r>
        <w:rPr>
          <w:sz w:val="22"/>
        </w:rPr>
        <w:t>받아</w:t>
      </w:r>
      <w:r>
        <w:rPr>
          <w:sz w:val="22"/>
        </w:rPr>
        <w:t xml:space="preserve"> </w:t>
      </w:r>
      <w:r>
        <w:rPr>
          <w:sz w:val="22"/>
        </w:rPr>
        <w:t>로그인을</w:t>
      </w:r>
      <w:r>
        <w:rPr>
          <w:sz w:val="22"/>
        </w:rPr>
        <w:t xml:space="preserve"> </w:t>
      </w:r>
      <w:r>
        <w:rPr>
          <w:sz w:val="22"/>
        </w:rPr>
        <w:t>요청한다</w:t>
      </w:r>
      <w:r>
        <w:rPr>
          <w:sz w:val="22"/>
        </w:rPr>
        <w:t>.</w:t>
      </w:r>
    </w:p>
    <w:p w14:paraId="528F9EFB" w14:textId="77777777" w:rsidR="00B77A26" w:rsidRDefault="00000000">
      <w:pPr>
        <w:spacing w:after="40"/>
        <w:ind w:left="340" w:hanging="227"/>
        <w:rPr>
          <w:lang w:eastAsia="ko-KR"/>
        </w:rPr>
      </w:pPr>
      <w:r>
        <w:rPr>
          <w:sz w:val="22"/>
          <w:lang w:eastAsia="ko-KR"/>
        </w:rPr>
        <w:t xml:space="preserve">• </w:t>
      </w:r>
      <w:r>
        <w:rPr>
          <w:sz w:val="22"/>
          <w:lang w:eastAsia="ko-KR"/>
        </w:rPr>
        <w:t>로그인하면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회원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구분에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따라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고객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첫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화면</w:t>
      </w:r>
      <w:r>
        <w:rPr>
          <w:sz w:val="22"/>
          <w:lang w:eastAsia="ko-KR"/>
        </w:rPr>
        <w:t>(</w:t>
      </w:r>
      <w:proofErr w:type="spellStart"/>
      <w:r>
        <w:rPr>
          <w:sz w:val="22"/>
          <w:lang w:eastAsia="ko-KR"/>
        </w:rPr>
        <w:t>CustomerMainPage</w:t>
      </w:r>
      <w:proofErr w:type="spellEnd"/>
      <w:r>
        <w:rPr>
          <w:sz w:val="22"/>
          <w:lang w:eastAsia="ko-KR"/>
        </w:rPr>
        <w:t>)</w:t>
      </w:r>
      <w:r>
        <w:rPr>
          <w:sz w:val="22"/>
          <w:lang w:eastAsia="ko-KR"/>
        </w:rPr>
        <w:t>이나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직원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첫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화면</w:t>
      </w:r>
      <w:r>
        <w:rPr>
          <w:sz w:val="22"/>
          <w:lang w:eastAsia="ko-KR"/>
        </w:rPr>
        <w:t>(</w:t>
      </w:r>
      <w:proofErr w:type="spellStart"/>
      <w:r>
        <w:rPr>
          <w:sz w:val="22"/>
          <w:lang w:eastAsia="ko-KR"/>
        </w:rPr>
        <w:t>StaffMainPage</w:t>
      </w:r>
      <w:proofErr w:type="spellEnd"/>
      <w:r>
        <w:rPr>
          <w:sz w:val="22"/>
          <w:lang w:eastAsia="ko-KR"/>
        </w:rPr>
        <w:t>)</w:t>
      </w:r>
      <w:proofErr w:type="spellStart"/>
      <w:r>
        <w:rPr>
          <w:sz w:val="22"/>
          <w:lang w:eastAsia="ko-KR"/>
        </w:rPr>
        <w:t>으로</w:t>
      </w:r>
      <w:proofErr w:type="spellEnd"/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보낸다</w:t>
      </w:r>
      <w:r>
        <w:rPr>
          <w:sz w:val="22"/>
          <w:lang w:eastAsia="ko-KR"/>
        </w:rPr>
        <w:t>.</w:t>
      </w:r>
    </w:p>
    <w:p w14:paraId="6AD2E2B7" w14:textId="77777777" w:rsidR="00B77A26" w:rsidRDefault="00000000">
      <w:pPr>
        <w:spacing w:after="40"/>
        <w:ind w:left="340" w:hanging="227"/>
        <w:rPr>
          <w:lang w:eastAsia="ko-KR"/>
        </w:rPr>
      </w:pPr>
      <w:r>
        <w:rPr>
          <w:sz w:val="22"/>
          <w:lang w:eastAsia="ko-KR"/>
        </w:rPr>
        <w:t xml:space="preserve">• </w:t>
      </w:r>
      <w:r>
        <w:rPr>
          <w:sz w:val="22"/>
          <w:lang w:eastAsia="ko-KR"/>
        </w:rPr>
        <w:t>회원가입을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누르면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회원가입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화면으로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보낸다</w:t>
      </w:r>
      <w:r>
        <w:rPr>
          <w:sz w:val="22"/>
          <w:lang w:eastAsia="ko-KR"/>
        </w:rPr>
        <w:t>.</w:t>
      </w:r>
    </w:p>
    <w:p w14:paraId="37507706" w14:textId="77777777" w:rsidR="00B77A26" w:rsidRDefault="00000000">
      <w:pPr>
        <w:spacing w:after="40"/>
        <w:ind w:left="340" w:hanging="227"/>
        <w:rPr>
          <w:lang w:eastAsia="ko-KR"/>
        </w:rPr>
      </w:pPr>
      <w:r>
        <w:rPr>
          <w:sz w:val="22"/>
          <w:lang w:eastAsia="ko-KR"/>
        </w:rPr>
        <w:t xml:space="preserve">• </w:t>
      </w:r>
      <w:r>
        <w:rPr>
          <w:sz w:val="22"/>
          <w:lang w:eastAsia="ko-KR"/>
        </w:rPr>
        <w:t>메소드</w:t>
      </w:r>
      <w:r>
        <w:rPr>
          <w:sz w:val="22"/>
          <w:lang w:eastAsia="ko-KR"/>
        </w:rPr>
        <w:t xml:space="preserve">: </w:t>
      </w:r>
      <w:proofErr w:type="spellStart"/>
      <w:r>
        <w:rPr>
          <w:sz w:val="22"/>
          <w:lang w:eastAsia="ko-KR"/>
        </w:rPr>
        <w:t>requestSignUp</w:t>
      </w:r>
      <w:proofErr w:type="spellEnd"/>
      <w:r>
        <w:rPr>
          <w:sz w:val="22"/>
          <w:lang w:eastAsia="ko-KR"/>
        </w:rPr>
        <w:t xml:space="preserve">(), </w:t>
      </w:r>
      <w:proofErr w:type="spellStart"/>
      <w:r>
        <w:rPr>
          <w:sz w:val="22"/>
          <w:lang w:eastAsia="ko-KR"/>
        </w:rPr>
        <w:t>logIn</w:t>
      </w:r>
      <w:proofErr w:type="spellEnd"/>
      <w:r>
        <w:rPr>
          <w:sz w:val="22"/>
          <w:lang w:eastAsia="ko-KR"/>
        </w:rPr>
        <w:t xml:space="preserve">(id, password), </w:t>
      </w:r>
      <w:proofErr w:type="spellStart"/>
      <w:r>
        <w:rPr>
          <w:sz w:val="22"/>
          <w:lang w:eastAsia="ko-KR"/>
        </w:rPr>
        <w:t>showMainPage</w:t>
      </w:r>
      <w:proofErr w:type="spellEnd"/>
      <w:r>
        <w:rPr>
          <w:sz w:val="22"/>
          <w:lang w:eastAsia="ko-KR"/>
        </w:rPr>
        <w:t>(</w:t>
      </w:r>
      <w:proofErr w:type="spellStart"/>
      <w:r>
        <w:rPr>
          <w:sz w:val="22"/>
          <w:lang w:eastAsia="ko-KR"/>
        </w:rPr>
        <w:t>memberType</w:t>
      </w:r>
      <w:proofErr w:type="spellEnd"/>
      <w:r>
        <w:rPr>
          <w:sz w:val="22"/>
          <w:lang w:eastAsia="ko-KR"/>
        </w:rPr>
        <w:t>)</w:t>
      </w:r>
    </w:p>
    <w:p w14:paraId="24F2F447" w14:textId="77777777" w:rsidR="00B77A26" w:rsidRDefault="00000000">
      <w:pPr>
        <w:keepNext/>
        <w:spacing w:after="0"/>
        <w:rPr>
          <w:lang w:eastAsia="ko-KR"/>
        </w:rPr>
      </w:pPr>
      <w:proofErr w:type="spellStart"/>
      <w:r>
        <w:rPr>
          <w:b/>
          <w:lang w:eastAsia="ko-KR"/>
        </w:rPr>
        <w:t>CustomerMainPage</w:t>
      </w:r>
      <w:proofErr w:type="spellEnd"/>
      <w:r>
        <w:rPr>
          <w:b/>
          <w:lang w:eastAsia="ko-KR"/>
        </w:rPr>
        <w:t xml:space="preserve"> «Page»</w:t>
      </w:r>
    </w:p>
    <w:p w14:paraId="17920C21" w14:textId="77777777" w:rsidR="00B77A26" w:rsidRDefault="00000000">
      <w:pPr>
        <w:spacing w:after="40"/>
        <w:ind w:left="340" w:hanging="227"/>
        <w:rPr>
          <w:lang w:eastAsia="ko-KR"/>
        </w:rPr>
      </w:pPr>
      <w:r>
        <w:rPr>
          <w:sz w:val="22"/>
          <w:lang w:eastAsia="ko-KR"/>
        </w:rPr>
        <w:t xml:space="preserve">• </w:t>
      </w:r>
      <w:r>
        <w:rPr>
          <w:sz w:val="22"/>
          <w:lang w:eastAsia="ko-KR"/>
        </w:rPr>
        <w:t>고객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첫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화면이다</w:t>
      </w:r>
      <w:r>
        <w:rPr>
          <w:sz w:val="22"/>
          <w:lang w:eastAsia="ko-KR"/>
        </w:rPr>
        <w:t xml:space="preserve">. </w:t>
      </w:r>
      <w:r>
        <w:rPr>
          <w:sz w:val="22"/>
          <w:lang w:eastAsia="ko-KR"/>
        </w:rPr>
        <w:t>로그아웃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단추가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있다</w:t>
      </w:r>
      <w:r>
        <w:rPr>
          <w:sz w:val="22"/>
          <w:lang w:eastAsia="ko-KR"/>
        </w:rPr>
        <w:t>(</w:t>
      </w:r>
      <w:proofErr w:type="spellStart"/>
      <w:r>
        <w:rPr>
          <w:sz w:val="22"/>
          <w:lang w:eastAsia="ko-KR"/>
        </w:rPr>
        <w:t>logOut</w:t>
      </w:r>
      <w:proofErr w:type="spellEnd"/>
      <w:r>
        <w:rPr>
          <w:sz w:val="22"/>
          <w:lang w:eastAsia="ko-KR"/>
        </w:rPr>
        <w:t>).</w:t>
      </w:r>
    </w:p>
    <w:p w14:paraId="58E81AA4" w14:textId="77777777" w:rsidR="00B77A26" w:rsidRDefault="00000000">
      <w:pPr>
        <w:spacing w:after="40"/>
        <w:ind w:left="340" w:hanging="227"/>
        <w:rPr>
          <w:lang w:eastAsia="ko-KR"/>
        </w:rPr>
      </w:pPr>
      <w:r>
        <w:rPr>
          <w:sz w:val="22"/>
          <w:lang w:eastAsia="ko-KR"/>
        </w:rPr>
        <w:t xml:space="preserve">• </w:t>
      </w:r>
      <w:r>
        <w:rPr>
          <w:sz w:val="22"/>
          <w:lang w:eastAsia="ko-KR"/>
        </w:rPr>
        <w:t>로그인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직후에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들어왔고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이전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여행이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있으면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이전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여행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팝업을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띄운다</w:t>
      </w:r>
      <w:r>
        <w:rPr>
          <w:sz w:val="22"/>
          <w:lang w:eastAsia="ko-KR"/>
        </w:rPr>
        <w:t xml:space="preserve">. </w:t>
      </w:r>
      <w:proofErr w:type="spellStart"/>
      <w:r>
        <w:rPr>
          <w:sz w:val="22"/>
          <w:lang w:eastAsia="ko-KR"/>
        </w:rPr>
        <w:t>새로고침하거나</w:t>
      </w:r>
      <w:proofErr w:type="spellEnd"/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다른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화면에서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돌아올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때는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띄우지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않는다</w:t>
      </w:r>
      <w:r>
        <w:rPr>
          <w:sz w:val="22"/>
          <w:lang w:eastAsia="ko-KR"/>
        </w:rPr>
        <w:t>.</w:t>
      </w:r>
    </w:p>
    <w:p w14:paraId="5B52D873" w14:textId="77777777" w:rsidR="00B77A26" w:rsidRDefault="00000000">
      <w:pPr>
        <w:spacing w:after="40"/>
        <w:ind w:left="340" w:hanging="227"/>
      </w:pPr>
      <w:r>
        <w:rPr>
          <w:sz w:val="22"/>
        </w:rPr>
        <w:t xml:space="preserve">• </w:t>
      </w:r>
      <w:proofErr w:type="spellStart"/>
      <w:r>
        <w:rPr>
          <w:sz w:val="22"/>
        </w:rPr>
        <w:t>메소드</w:t>
      </w:r>
      <w:proofErr w:type="spellEnd"/>
      <w:r>
        <w:rPr>
          <w:sz w:val="22"/>
        </w:rPr>
        <w:t xml:space="preserve">: </w:t>
      </w:r>
      <w:proofErr w:type="spellStart"/>
      <w:proofErr w:type="gramStart"/>
      <w:r>
        <w:rPr>
          <w:sz w:val="22"/>
        </w:rPr>
        <w:t>loadPreviousTours</w:t>
      </w:r>
      <w:proofErr w:type="spellEnd"/>
      <w:r>
        <w:rPr>
          <w:sz w:val="22"/>
        </w:rPr>
        <w:t>(</w:t>
      </w:r>
      <w:proofErr w:type="gramEnd"/>
      <w:r>
        <w:rPr>
          <w:sz w:val="22"/>
        </w:rPr>
        <w:t xml:space="preserve">), </w:t>
      </w:r>
      <w:proofErr w:type="spellStart"/>
      <w:proofErr w:type="gramStart"/>
      <w:r>
        <w:rPr>
          <w:sz w:val="22"/>
        </w:rPr>
        <w:t>logOut</w:t>
      </w:r>
      <w:proofErr w:type="spellEnd"/>
      <w:r>
        <w:rPr>
          <w:sz w:val="22"/>
        </w:rPr>
        <w:t>(</w:t>
      </w:r>
      <w:proofErr w:type="gramEnd"/>
      <w:r>
        <w:rPr>
          <w:sz w:val="22"/>
        </w:rPr>
        <w:t xml:space="preserve">), </w:t>
      </w:r>
      <w:proofErr w:type="gramStart"/>
      <w:r>
        <w:rPr>
          <w:sz w:val="22"/>
        </w:rPr>
        <w:t>showLoginPage(</w:t>
      </w:r>
      <w:proofErr w:type="gramEnd"/>
      <w:r>
        <w:rPr>
          <w:sz w:val="22"/>
        </w:rPr>
        <w:t>)</w:t>
      </w:r>
    </w:p>
    <w:p w14:paraId="14468993" w14:textId="77777777" w:rsidR="00B77A26" w:rsidRDefault="00000000">
      <w:pPr>
        <w:keepNext/>
        <w:spacing w:after="0"/>
      </w:pPr>
      <w:r>
        <w:rPr>
          <w:b/>
        </w:rPr>
        <w:t>PreviousToursPopup «Component»</w:t>
      </w:r>
    </w:p>
    <w:p w14:paraId="71187F0D" w14:textId="77777777" w:rsidR="00B77A26" w:rsidRDefault="00000000">
      <w:pPr>
        <w:spacing w:after="40"/>
        <w:ind w:left="340" w:hanging="227"/>
      </w:pPr>
      <w:r>
        <w:rPr>
          <w:sz w:val="22"/>
        </w:rPr>
        <w:t xml:space="preserve">• </w:t>
      </w:r>
      <w:r>
        <w:rPr>
          <w:sz w:val="22"/>
        </w:rPr>
        <w:t>이전</w:t>
      </w:r>
      <w:r>
        <w:rPr>
          <w:sz w:val="22"/>
        </w:rPr>
        <w:t xml:space="preserve"> </w:t>
      </w:r>
      <w:r>
        <w:rPr>
          <w:sz w:val="22"/>
        </w:rPr>
        <w:t>여행</w:t>
      </w:r>
      <w:r>
        <w:rPr>
          <w:sz w:val="22"/>
        </w:rPr>
        <w:t xml:space="preserve"> </w:t>
      </w:r>
      <w:r>
        <w:rPr>
          <w:sz w:val="22"/>
        </w:rPr>
        <w:t>목록을</w:t>
      </w:r>
      <w:r>
        <w:rPr>
          <w:sz w:val="22"/>
        </w:rPr>
        <w:t xml:space="preserve"> </w:t>
      </w:r>
      <w:r>
        <w:rPr>
          <w:sz w:val="22"/>
        </w:rPr>
        <w:t>출발일이</w:t>
      </w:r>
      <w:r>
        <w:rPr>
          <w:sz w:val="22"/>
        </w:rPr>
        <w:t xml:space="preserve"> </w:t>
      </w:r>
      <w:r>
        <w:rPr>
          <w:sz w:val="22"/>
        </w:rPr>
        <w:t>최근인</w:t>
      </w:r>
      <w:r>
        <w:rPr>
          <w:sz w:val="22"/>
        </w:rPr>
        <w:t xml:space="preserve"> </w:t>
      </w:r>
      <w:r>
        <w:rPr>
          <w:sz w:val="22"/>
        </w:rPr>
        <w:t>순서로</w:t>
      </w:r>
      <w:r>
        <w:rPr>
          <w:sz w:val="22"/>
        </w:rPr>
        <w:t xml:space="preserve"> </w:t>
      </w:r>
      <w:r>
        <w:rPr>
          <w:sz w:val="22"/>
        </w:rPr>
        <w:t>보여</w:t>
      </w:r>
      <w:r>
        <w:rPr>
          <w:sz w:val="22"/>
        </w:rPr>
        <w:t xml:space="preserve"> </w:t>
      </w:r>
      <w:r>
        <w:rPr>
          <w:sz w:val="22"/>
        </w:rPr>
        <w:t>주는</w:t>
      </w:r>
      <w:r>
        <w:rPr>
          <w:sz w:val="22"/>
        </w:rPr>
        <w:t xml:space="preserve"> </w:t>
      </w:r>
      <w:r>
        <w:rPr>
          <w:sz w:val="22"/>
        </w:rPr>
        <w:t>팝업이다</w:t>
      </w:r>
      <w:r>
        <w:rPr>
          <w:sz w:val="22"/>
        </w:rPr>
        <w:t xml:space="preserve">. </w:t>
      </w:r>
      <w:r>
        <w:rPr>
          <w:sz w:val="22"/>
        </w:rPr>
        <w:t>가격은</w:t>
      </w:r>
      <w:r>
        <w:rPr>
          <w:sz w:val="22"/>
        </w:rPr>
        <w:t xml:space="preserve"> </w:t>
      </w:r>
      <w:r>
        <w:rPr>
          <w:sz w:val="22"/>
        </w:rPr>
        <w:t>신청할</w:t>
      </w:r>
      <w:r>
        <w:rPr>
          <w:sz w:val="22"/>
        </w:rPr>
        <w:t xml:space="preserve"> </w:t>
      </w:r>
      <w:r>
        <w:rPr>
          <w:sz w:val="22"/>
        </w:rPr>
        <w:t>때</w:t>
      </w:r>
      <w:r>
        <w:rPr>
          <w:sz w:val="22"/>
        </w:rPr>
        <w:t xml:space="preserve"> </w:t>
      </w:r>
      <w:r>
        <w:rPr>
          <w:sz w:val="22"/>
        </w:rPr>
        <w:t>정해진</w:t>
      </w:r>
      <w:r>
        <w:rPr>
          <w:sz w:val="22"/>
        </w:rPr>
        <w:t xml:space="preserve"> </w:t>
      </w:r>
      <w:r>
        <w:rPr>
          <w:sz w:val="22"/>
        </w:rPr>
        <w:t>가격</w:t>
      </w:r>
      <w:r>
        <w:rPr>
          <w:sz w:val="22"/>
        </w:rPr>
        <w:t>(</w:t>
      </w:r>
      <w:r>
        <w:rPr>
          <w:sz w:val="22"/>
        </w:rPr>
        <w:t>할인</w:t>
      </w:r>
      <w:r>
        <w:rPr>
          <w:sz w:val="22"/>
        </w:rPr>
        <w:t xml:space="preserve"> </w:t>
      </w:r>
      <w:r>
        <w:rPr>
          <w:sz w:val="22"/>
        </w:rPr>
        <w:t>뒤</w:t>
      </w:r>
      <w:r>
        <w:rPr>
          <w:sz w:val="22"/>
        </w:rPr>
        <w:t>)</w:t>
      </w:r>
      <w:r>
        <w:rPr>
          <w:sz w:val="22"/>
        </w:rPr>
        <w:t>이다</w:t>
      </w:r>
      <w:r>
        <w:rPr>
          <w:sz w:val="22"/>
        </w:rPr>
        <w:t>.</w:t>
      </w:r>
    </w:p>
    <w:p w14:paraId="53CF0DD5" w14:textId="77777777" w:rsidR="00B77A26" w:rsidRDefault="00000000">
      <w:pPr>
        <w:spacing w:after="40"/>
        <w:ind w:left="340" w:hanging="227"/>
      </w:pPr>
      <w:r>
        <w:rPr>
          <w:sz w:val="22"/>
        </w:rPr>
        <w:t xml:space="preserve">• </w:t>
      </w:r>
      <w:r>
        <w:rPr>
          <w:sz w:val="22"/>
        </w:rPr>
        <w:t>메소드</w:t>
      </w:r>
      <w:r>
        <w:rPr>
          <w:sz w:val="22"/>
        </w:rPr>
        <w:t>: showPreviousTours(tours), closePopup()</w:t>
      </w:r>
    </w:p>
    <w:p w14:paraId="495284D0" w14:textId="77777777" w:rsidR="00B77A26" w:rsidRDefault="00000000">
      <w:pPr>
        <w:keepNext/>
        <w:spacing w:after="0"/>
      </w:pPr>
      <w:r>
        <w:rPr>
          <w:b/>
        </w:rPr>
        <w:t>VoiceInputPanel «Component»</w:t>
      </w:r>
    </w:p>
    <w:p w14:paraId="7DBDF0A2" w14:textId="77777777" w:rsidR="00B77A26" w:rsidRDefault="00000000">
      <w:pPr>
        <w:spacing w:after="40"/>
        <w:ind w:left="340" w:hanging="227"/>
      </w:pPr>
      <w:r>
        <w:rPr>
          <w:sz w:val="22"/>
        </w:rPr>
        <w:t xml:space="preserve">• </w:t>
      </w:r>
      <w:r>
        <w:rPr>
          <w:sz w:val="22"/>
        </w:rPr>
        <w:t>음성</w:t>
      </w:r>
      <w:r>
        <w:rPr>
          <w:sz w:val="22"/>
        </w:rPr>
        <w:t xml:space="preserve"> </w:t>
      </w:r>
      <w:r>
        <w:rPr>
          <w:sz w:val="22"/>
        </w:rPr>
        <w:t>입력</w:t>
      </w:r>
      <w:r>
        <w:rPr>
          <w:sz w:val="22"/>
        </w:rPr>
        <w:t xml:space="preserve"> </w:t>
      </w:r>
      <w:r>
        <w:rPr>
          <w:sz w:val="22"/>
        </w:rPr>
        <w:t>부품이다</w:t>
      </w:r>
      <w:r>
        <w:rPr>
          <w:sz w:val="22"/>
        </w:rPr>
        <w:t xml:space="preserve">. </w:t>
      </w:r>
      <w:r>
        <w:rPr>
          <w:sz w:val="22"/>
        </w:rPr>
        <w:t>말할</w:t>
      </w:r>
      <w:r>
        <w:rPr>
          <w:sz w:val="22"/>
        </w:rPr>
        <w:t xml:space="preserve"> </w:t>
      </w:r>
      <w:r>
        <w:rPr>
          <w:sz w:val="22"/>
        </w:rPr>
        <w:t>내용을</w:t>
      </w:r>
      <w:r>
        <w:rPr>
          <w:sz w:val="22"/>
        </w:rPr>
        <w:t xml:space="preserve"> </w:t>
      </w:r>
      <w:r>
        <w:rPr>
          <w:sz w:val="22"/>
        </w:rPr>
        <w:t>안내하고</w:t>
      </w:r>
      <w:r>
        <w:rPr>
          <w:sz w:val="22"/>
        </w:rPr>
        <w:t xml:space="preserve">, </w:t>
      </w:r>
      <w:r>
        <w:rPr>
          <w:sz w:val="22"/>
        </w:rPr>
        <w:t>인식</w:t>
      </w:r>
      <w:r>
        <w:rPr>
          <w:sz w:val="22"/>
        </w:rPr>
        <w:t xml:space="preserve"> </w:t>
      </w:r>
      <w:r>
        <w:rPr>
          <w:sz w:val="22"/>
        </w:rPr>
        <w:t>결과를</w:t>
      </w:r>
      <w:r>
        <w:rPr>
          <w:sz w:val="22"/>
        </w:rPr>
        <w:t xml:space="preserve"> </w:t>
      </w:r>
      <w:r>
        <w:rPr>
          <w:sz w:val="22"/>
        </w:rPr>
        <w:t>보여</w:t>
      </w:r>
      <w:r>
        <w:rPr>
          <w:sz w:val="22"/>
        </w:rPr>
        <w:t xml:space="preserve"> </w:t>
      </w:r>
      <w:r>
        <w:rPr>
          <w:sz w:val="22"/>
        </w:rPr>
        <w:t>주고</w:t>
      </w:r>
      <w:r>
        <w:rPr>
          <w:sz w:val="22"/>
        </w:rPr>
        <w:t xml:space="preserve">, </w:t>
      </w:r>
      <w:r>
        <w:rPr>
          <w:sz w:val="22"/>
        </w:rPr>
        <w:t>고객이</w:t>
      </w:r>
      <w:r>
        <w:rPr>
          <w:sz w:val="22"/>
        </w:rPr>
        <w:t xml:space="preserve"> </w:t>
      </w:r>
      <w:r>
        <w:rPr>
          <w:sz w:val="22"/>
        </w:rPr>
        <w:t>고친</w:t>
      </w:r>
      <w:r>
        <w:rPr>
          <w:sz w:val="22"/>
        </w:rPr>
        <w:t xml:space="preserve"> </w:t>
      </w:r>
      <w:r>
        <w:rPr>
          <w:sz w:val="22"/>
        </w:rPr>
        <w:t>내용을</w:t>
      </w:r>
      <w:r>
        <w:rPr>
          <w:sz w:val="22"/>
        </w:rPr>
        <w:t xml:space="preserve"> </w:t>
      </w:r>
      <w:r>
        <w:rPr>
          <w:sz w:val="22"/>
        </w:rPr>
        <w:t>확인받는다</w:t>
      </w:r>
      <w:r>
        <w:rPr>
          <w:sz w:val="22"/>
        </w:rPr>
        <w:t>.</w:t>
      </w:r>
    </w:p>
    <w:p w14:paraId="7AC56538" w14:textId="77777777" w:rsidR="00B77A26" w:rsidRDefault="00000000">
      <w:pPr>
        <w:spacing w:after="40"/>
        <w:ind w:left="340" w:hanging="227"/>
        <w:rPr>
          <w:lang w:eastAsia="ko-KR"/>
        </w:rPr>
      </w:pPr>
      <w:r>
        <w:rPr>
          <w:sz w:val="22"/>
          <w:lang w:eastAsia="ko-KR"/>
        </w:rPr>
        <w:t xml:space="preserve">• </w:t>
      </w:r>
      <w:r>
        <w:rPr>
          <w:sz w:val="22"/>
          <w:lang w:eastAsia="ko-KR"/>
        </w:rPr>
        <w:t>음성인식을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쓸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수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없으면</w:t>
      </w:r>
      <w:r>
        <w:rPr>
          <w:sz w:val="22"/>
          <w:lang w:eastAsia="ko-KR"/>
        </w:rPr>
        <w:t>(</w:t>
      </w:r>
      <w:r>
        <w:rPr>
          <w:sz w:val="22"/>
          <w:lang w:eastAsia="ko-KR"/>
        </w:rPr>
        <w:t>크롬이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아니거나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마이크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권한을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거부했거나</w:t>
      </w:r>
      <w:r>
        <w:rPr>
          <w:sz w:val="22"/>
          <w:lang w:eastAsia="ko-KR"/>
        </w:rPr>
        <w:t xml:space="preserve"> OpenAI </w:t>
      </w:r>
      <w:r>
        <w:rPr>
          <w:sz w:val="22"/>
          <w:lang w:eastAsia="ko-KR"/>
        </w:rPr>
        <w:t>호출이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실패했을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때</w:t>
      </w:r>
      <w:r>
        <w:rPr>
          <w:sz w:val="22"/>
          <w:lang w:eastAsia="ko-KR"/>
        </w:rPr>
        <w:t xml:space="preserve">) </w:t>
      </w:r>
      <w:r>
        <w:rPr>
          <w:sz w:val="22"/>
          <w:lang w:eastAsia="ko-KR"/>
        </w:rPr>
        <w:t>화면에서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고르라고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안내한다</w:t>
      </w:r>
      <w:r>
        <w:rPr>
          <w:sz w:val="22"/>
          <w:lang w:eastAsia="ko-KR"/>
        </w:rPr>
        <w:t>.</w:t>
      </w:r>
    </w:p>
    <w:p w14:paraId="01C9049E" w14:textId="77777777" w:rsidR="00B77A26" w:rsidRDefault="00000000">
      <w:pPr>
        <w:spacing w:after="40"/>
        <w:ind w:left="340" w:hanging="227"/>
      </w:pPr>
      <w:r>
        <w:rPr>
          <w:sz w:val="22"/>
        </w:rPr>
        <w:t xml:space="preserve">• </w:t>
      </w:r>
      <w:proofErr w:type="spellStart"/>
      <w:r>
        <w:rPr>
          <w:sz w:val="22"/>
        </w:rPr>
        <w:t>메소드</w:t>
      </w:r>
      <w:proofErr w:type="spellEnd"/>
      <w:r>
        <w:rPr>
          <w:sz w:val="22"/>
        </w:rPr>
        <w:t xml:space="preserve">: </w:t>
      </w:r>
      <w:proofErr w:type="spellStart"/>
      <w:proofErr w:type="gramStart"/>
      <w:r>
        <w:rPr>
          <w:sz w:val="22"/>
        </w:rPr>
        <w:t>startVoiceInput</w:t>
      </w:r>
      <w:proofErr w:type="spellEnd"/>
      <w:r>
        <w:rPr>
          <w:sz w:val="22"/>
        </w:rPr>
        <w:t>(</w:t>
      </w:r>
      <w:proofErr w:type="gramEnd"/>
      <w:r>
        <w:rPr>
          <w:sz w:val="22"/>
        </w:rPr>
        <w:t xml:space="preserve">), </w:t>
      </w:r>
      <w:proofErr w:type="spellStart"/>
      <w:proofErr w:type="gramStart"/>
      <w:r>
        <w:rPr>
          <w:sz w:val="22"/>
        </w:rPr>
        <w:t>showVoiceGuide</w:t>
      </w:r>
      <w:proofErr w:type="spellEnd"/>
      <w:r>
        <w:rPr>
          <w:sz w:val="22"/>
        </w:rPr>
        <w:t>(</w:t>
      </w:r>
      <w:proofErr w:type="gramEnd"/>
      <w:r>
        <w:rPr>
          <w:sz w:val="22"/>
        </w:rPr>
        <w:t xml:space="preserve">), </w:t>
      </w:r>
      <w:proofErr w:type="gramStart"/>
      <w:r>
        <w:rPr>
          <w:sz w:val="22"/>
        </w:rPr>
        <w:t>showSelection(</w:t>
      </w:r>
      <w:proofErr w:type="gramEnd"/>
      <w:r>
        <w:rPr>
          <w:sz w:val="22"/>
        </w:rPr>
        <w:t xml:space="preserve">theme, date, level, headcount), </w:t>
      </w:r>
      <w:proofErr w:type="gramStart"/>
      <w:r>
        <w:rPr>
          <w:sz w:val="22"/>
        </w:rPr>
        <w:t>confirmSelection(</w:t>
      </w:r>
      <w:proofErr w:type="gramEnd"/>
      <w:r>
        <w:rPr>
          <w:sz w:val="22"/>
        </w:rPr>
        <w:t>)</w:t>
      </w:r>
    </w:p>
    <w:p w14:paraId="17C2CAD6" w14:textId="77777777" w:rsidR="00B77A26" w:rsidRDefault="00000000">
      <w:pPr>
        <w:keepNext/>
        <w:spacing w:after="0"/>
      </w:pPr>
      <w:r>
        <w:rPr>
          <w:b/>
        </w:rPr>
        <w:t>TourSelectPage «Page»</w:t>
      </w:r>
    </w:p>
    <w:p w14:paraId="26EC3861" w14:textId="77777777" w:rsidR="00B77A26" w:rsidRDefault="00000000">
      <w:pPr>
        <w:spacing w:after="40"/>
        <w:ind w:left="340" w:hanging="227"/>
      </w:pPr>
      <w:r>
        <w:rPr>
          <w:sz w:val="22"/>
        </w:rPr>
        <w:t xml:space="preserve">• </w:t>
      </w:r>
      <w:r>
        <w:rPr>
          <w:sz w:val="22"/>
        </w:rPr>
        <w:t>테마</w:t>
      </w:r>
      <w:r>
        <w:rPr>
          <w:sz w:val="22"/>
        </w:rPr>
        <w:t xml:space="preserve">, </w:t>
      </w:r>
      <w:r>
        <w:rPr>
          <w:sz w:val="22"/>
        </w:rPr>
        <w:t>상품</w:t>
      </w:r>
      <w:r>
        <w:rPr>
          <w:sz w:val="22"/>
        </w:rPr>
        <w:t xml:space="preserve">, </w:t>
      </w:r>
      <w:r>
        <w:rPr>
          <w:sz w:val="22"/>
        </w:rPr>
        <w:t>투어</w:t>
      </w:r>
      <w:r>
        <w:rPr>
          <w:sz w:val="22"/>
        </w:rPr>
        <w:t xml:space="preserve"> </w:t>
      </w:r>
      <w:r>
        <w:rPr>
          <w:sz w:val="22"/>
        </w:rPr>
        <w:t>등급</w:t>
      </w:r>
      <w:r>
        <w:rPr>
          <w:sz w:val="22"/>
        </w:rPr>
        <w:t xml:space="preserve">, </w:t>
      </w:r>
      <w:r>
        <w:rPr>
          <w:sz w:val="22"/>
        </w:rPr>
        <w:t>인원을</w:t>
      </w:r>
      <w:r>
        <w:rPr>
          <w:sz w:val="22"/>
        </w:rPr>
        <w:t xml:space="preserve"> </w:t>
      </w:r>
      <w:r>
        <w:rPr>
          <w:sz w:val="22"/>
        </w:rPr>
        <w:t>고르고</w:t>
      </w:r>
      <w:r>
        <w:rPr>
          <w:sz w:val="22"/>
        </w:rPr>
        <w:t xml:space="preserve"> </w:t>
      </w:r>
      <w:r>
        <w:rPr>
          <w:sz w:val="22"/>
        </w:rPr>
        <w:t>신청하는</w:t>
      </w:r>
      <w:r>
        <w:rPr>
          <w:sz w:val="22"/>
        </w:rPr>
        <w:t xml:space="preserve"> </w:t>
      </w:r>
      <w:r>
        <w:rPr>
          <w:sz w:val="22"/>
        </w:rPr>
        <w:t>화면이다</w:t>
      </w:r>
      <w:r>
        <w:rPr>
          <w:sz w:val="22"/>
        </w:rPr>
        <w:t>.</w:t>
      </w:r>
    </w:p>
    <w:p w14:paraId="4F3BBA67" w14:textId="77777777" w:rsidR="00B77A26" w:rsidRDefault="00000000">
      <w:pPr>
        <w:spacing w:after="40"/>
        <w:ind w:left="340" w:hanging="227"/>
      </w:pPr>
      <w:r>
        <w:rPr>
          <w:sz w:val="22"/>
        </w:rPr>
        <w:t xml:space="preserve">• </w:t>
      </w:r>
      <w:r>
        <w:rPr>
          <w:sz w:val="22"/>
        </w:rPr>
        <w:t>음성</w:t>
      </w:r>
      <w:r>
        <w:rPr>
          <w:sz w:val="22"/>
        </w:rPr>
        <w:t xml:space="preserve"> </w:t>
      </w:r>
      <w:r>
        <w:rPr>
          <w:sz w:val="22"/>
        </w:rPr>
        <w:t>입력</w:t>
      </w:r>
      <w:r>
        <w:rPr>
          <w:sz w:val="22"/>
        </w:rPr>
        <w:t xml:space="preserve">(VoiceInputPanel), </w:t>
      </w:r>
      <w:r>
        <w:rPr>
          <w:sz w:val="22"/>
        </w:rPr>
        <w:t>옵션</w:t>
      </w:r>
      <w:r>
        <w:rPr>
          <w:sz w:val="22"/>
        </w:rPr>
        <w:t xml:space="preserve"> </w:t>
      </w:r>
      <w:r>
        <w:rPr>
          <w:sz w:val="22"/>
        </w:rPr>
        <w:t>변경</w:t>
      </w:r>
      <w:r>
        <w:rPr>
          <w:sz w:val="22"/>
        </w:rPr>
        <w:t xml:space="preserve">(OptionPanel), </w:t>
      </w:r>
      <w:r>
        <w:rPr>
          <w:sz w:val="22"/>
        </w:rPr>
        <w:t>가격</w:t>
      </w:r>
      <w:r>
        <w:rPr>
          <w:sz w:val="22"/>
        </w:rPr>
        <w:t xml:space="preserve"> </w:t>
      </w:r>
      <w:r>
        <w:rPr>
          <w:sz w:val="22"/>
        </w:rPr>
        <w:t>요약</w:t>
      </w:r>
      <w:r>
        <w:rPr>
          <w:sz w:val="22"/>
        </w:rPr>
        <w:t xml:space="preserve">(PriceSummary) </w:t>
      </w:r>
      <w:r>
        <w:rPr>
          <w:sz w:val="22"/>
        </w:rPr>
        <w:t>부품을</w:t>
      </w:r>
      <w:r>
        <w:rPr>
          <w:sz w:val="22"/>
        </w:rPr>
        <w:t xml:space="preserve"> </w:t>
      </w:r>
      <w:r>
        <w:rPr>
          <w:sz w:val="22"/>
        </w:rPr>
        <w:t>담는다</w:t>
      </w:r>
      <w:r>
        <w:rPr>
          <w:sz w:val="22"/>
        </w:rPr>
        <w:t>.</w:t>
      </w:r>
    </w:p>
    <w:p w14:paraId="416AE11A" w14:textId="77777777" w:rsidR="00B77A26" w:rsidRDefault="00000000">
      <w:pPr>
        <w:spacing w:after="40"/>
        <w:ind w:left="340" w:hanging="227"/>
        <w:rPr>
          <w:lang w:eastAsia="ko-KR"/>
        </w:rPr>
      </w:pPr>
      <w:r>
        <w:rPr>
          <w:sz w:val="22"/>
          <w:lang w:eastAsia="ko-KR"/>
        </w:rPr>
        <w:t xml:space="preserve">• </w:t>
      </w:r>
      <w:r>
        <w:rPr>
          <w:sz w:val="22"/>
          <w:lang w:eastAsia="ko-KR"/>
        </w:rPr>
        <w:t>음성으로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채운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내용은</w:t>
      </w:r>
      <w:r>
        <w:rPr>
          <w:sz w:val="22"/>
          <w:lang w:eastAsia="ko-KR"/>
        </w:rPr>
        <w:t xml:space="preserve"> </w:t>
      </w:r>
      <w:proofErr w:type="spellStart"/>
      <w:r>
        <w:rPr>
          <w:sz w:val="22"/>
          <w:lang w:eastAsia="ko-KR"/>
        </w:rPr>
        <w:t>applySelection</w:t>
      </w:r>
      <w:r>
        <w:rPr>
          <w:sz w:val="22"/>
          <w:lang w:eastAsia="ko-KR"/>
        </w:rPr>
        <w:t>으로</w:t>
      </w:r>
      <w:proofErr w:type="spellEnd"/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바꾼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옵션은</w:t>
      </w:r>
      <w:r>
        <w:rPr>
          <w:sz w:val="22"/>
          <w:lang w:eastAsia="ko-KR"/>
        </w:rPr>
        <w:t xml:space="preserve"> </w:t>
      </w:r>
      <w:proofErr w:type="spellStart"/>
      <w:r>
        <w:rPr>
          <w:sz w:val="22"/>
          <w:lang w:eastAsia="ko-KR"/>
        </w:rPr>
        <w:t>changeOptions</w:t>
      </w:r>
      <w:proofErr w:type="spellEnd"/>
      <w:r>
        <w:rPr>
          <w:sz w:val="22"/>
          <w:lang w:eastAsia="ko-KR"/>
        </w:rPr>
        <w:t>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받아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가격을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다시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계산한다</w:t>
      </w:r>
      <w:r>
        <w:rPr>
          <w:sz w:val="22"/>
          <w:lang w:eastAsia="ko-KR"/>
        </w:rPr>
        <w:t>(quote</w:t>
      </w:r>
      <w:r>
        <w:rPr>
          <w:sz w:val="22"/>
          <w:lang w:eastAsia="ko-KR"/>
        </w:rPr>
        <w:t>는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화면만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부른다</w:t>
      </w:r>
      <w:r>
        <w:rPr>
          <w:sz w:val="22"/>
          <w:lang w:eastAsia="ko-KR"/>
        </w:rPr>
        <w:t>).</w:t>
      </w:r>
    </w:p>
    <w:p w14:paraId="3C4A7A90" w14:textId="77777777" w:rsidR="00B77A26" w:rsidRDefault="00000000">
      <w:pPr>
        <w:spacing w:after="40"/>
        <w:ind w:left="340" w:hanging="227"/>
      </w:pPr>
      <w:r>
        <w:rPr>
          <w:sz w:val="22"/>
        </w:rPr>
        <w:lastRenderedPageBreak/>
        <w:t xml:space="preserve">• </w:t>
      </w:r>
      <w:proofErr w:type="spellStart"/>
      <w:r>
        <w:rPr>
          <w:sz w:val="22"/>
        </w:rPr>
        <w:t>메소드</w:t>
      </w:r>
      <w:proofErr w:type="spellEnd"/>
      <w:r>
        <w:rPr>
          <w:sz w:val="22"/>
        </w:rPr>
        <w:t xml:space="preserve">: </w:t>
      </w:r>
      <w:proofErr w:type="spellStart"/>
      <w:r>
        <w:rPr>
          <w:sz w:val="22"/>
        </w:rPr>
        <w:t>selectTheme</w:t>
      </w:r>
      <w:proofErr w:type="spellEnd"/>
      <w:r>
        <w:rPr>
          <w:sz w:val="22"/>
        </w:rPr>
        <w:t xml:space="preserve">(theme), </w:t>
      </w:r>
      <w:proofErr w:type="spellStart"/>
      <w:r>
        <w:rPr>
          <w:sz w:val="22"/>
        </w:rPr>
        <w:t>showTours</w:t>
      </w:r>
      <w:proofErr w:type="spellEnd"/>
      <w:r>
        <w:rPr>
          <w:sz w:val="22"/>
        </w:rPr>
        <w:t xml:space="preserve">(tours), selectTour(tourId), showLevels(levels), </w:t>
      </w:r>
      <w:proofErr w:type="gramStart"/>
      <w:r>
        <w:rPr>
          <w:sz w:val="22"/>
        </w:rPr>
        <w:t>selectLevel(</w:t>
      </w:r>
      <w:proofErr w:type="gramEnd"/>
      <w:r>
        <w:rPr>
          <w:sz w:val="22"/>
        </w:rPr>
        <w:t xml:space="preserve">level, headcount), applySelection(selection), changeOptions(optionIds), </w:t>
      </w:r>
      <w:proofErr w:type="gramStart"/>
      <w:r>
        <w:rPr>
          <w:sz w:val="22"/>
        </w:rPr>
        <w:t>applyTour(</w:t>
      </w:r>
      <w:proofErr w:type="gramEnd"/>
      <w:r>
        <w:rPr>
          <w:sz w:val="22"/>
        </w:rPr>
        <w:t>), showApplyResult(status)</w:t>
      </w:r>
    </w:p>
    <w:p w14:paraId="104CB12B" w14:textId="77777777" w:rsidR="00B77A26" w:rsidRDefault="00000000">
      <w:pPr>
        <w:keepNext/>
        <w:spacing w:after="0"/>
      </w:pPr>
      <w:r>
        <w:rPr>
          <w:b/>
        </w:rPr>
        <w:t>OptionPanel «Component»</w:t>
      </w:r>
    </w:p>
    <w:p w14:paraId="693583B4" w14:textId="77777777" w:rsidR="00B77A26" w:rsidRDefault="00000000">
      <w:pPr>
        <w:spacing w:after="40"/>
        <w:ind w:left="340" w:hanging="227"/>
        <w:rPr>
          <w:lang w:eastAsia="ko-KR"/>
        </w:rPr>
      </w:pPr>
      <w:r>
        <w:rPr>
          <w:sz w:val="22"/>
          <w:lang w:eastAsia="ko-KR"/>
        </w:rPr>
        <w:t xml:space="preserve">• </w:t>
      </w:r>
      <w:r>
        <w:rPr>
          <w:sz w:val="22"/>
          <w:lang w:eastAsia="ko-KR"/>
        </w:rPr>
        <w:t>옵션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변경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부품이다</w:t>
      </w:r>
      <w:r>
        <w:rPr>
          <w:sz w:val="22"/>
          <w:lang w:eastAsia="ko-KR"/>
        </w:rPr>
        <w:t xml:space="preserve">. </w:t>
      </w:r>
      <w:r>
        <w:rPr>
          <w:sz w:val="22"/>
          <w:lang w:eastAsia="ko-KR"/>
        </w:rPr>
        <w:t>호텔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등급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교통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식사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추가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옵션</w:t>
      </w:r>
      <w:r>
        <w:rPr>
          <w:sz w:val="22"/>
          <w:lang w:eastAsia="ko-KR"/>
        </w:rPr>
        <w:t>(</w:t>
      </w:r>
      <w:r>
        <w:rPr>
          <w:sz w:val="22"/>
          <w:lang w:eastAsia="ko-KR"/>
        </w:rPr>
        <w:t>샴페인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커피</w:t>
      </w:r>
      <w:r>
        <w:rPr>
          <w:sz w:val="22"/>
          <w:lang w:eastAsia="ko-KR"/>
        </w:rPr>
        <w:t>)</w:t>
      </w:r>
      <w:r>
        <w:rPr>
          <w:sz w:val="22"/>
          <w:lang w:eastAsia="ko-KR"/>
        </w:rPr>
        <w:t>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하나씩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바꾸고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바뀐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가격을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보여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준다</w:t>
      </w:r>
      <w:r>
        <w:rPr>
          <w:sz w:val="22"/>
          <w:lang w:eastAsia="ko-KR"/>
        </w:rPr>
        <w:t>.</w:t>
      </w:r>
    </w:p>
    <w:p w14:paraId="450A7C5D" w14:textId="77777777" w:rsidR="00B77A26" w:rsidRDefault="00000000">
      <w:pPr>
        <w:spacing w:after="40"/>
        <w:ind w:left="340" w:hanging="227"/>
        <w:rPr>
          <w:lang w:eastAsia="ko-KR"/>
        </w:rPr>
      </w:pPr>
      <w:r>
        <w:rPr>
          <w:sz w:val="22"/>
          <w:lang w:eastAsia="ko-KR"/>
        </w:rPr>
        <w:t xml:space="preserve">• </w:t>
      </w:r>
      <w:r>
        <w:rPr>
          <w:sz w:val="22"/>
          <w:lang w:eastAsia="ko-KR"/>
        </w:rPr>
        <w:t>옵션을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고르면</w:t>
      </w:r>
      <w:r>
        <w:rPr>
          <w:sz w:val="22"/>
          <w:lang w:eastAsia="ko-KR"/>
        </w:rPr>
        <w:t xml:space="preserve"> </w:t>
      </w:r>
      <w:proofErr w:type="spellStart"/>
      <w:r>
        <w:rPr>
          <w:sz w:val="22"/>
          <w:lang w:eastAsia="ko-KR"/>
        </w:rPr>
        <w:t>TourSelectPage.changeOptions</w:t>
      </w:r>
      <w:proofErr w:type="spellEnd"/>
      <w:r>
        <w:rPr>
          <w:sz w:val="22"/>
          <w:lang w:eastAsia="ko-KR"/>
        </w:rPr>
        <w:t>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넘기고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다시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계산된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가격을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받아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보여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준다</w:t>
      </w:r>
      <w:r>
        <w:rPr>
          <w:sz w:val="22"/>
          <w:lang w:eastAsia="ko-KR"/>
        </w:rPr>
        <w:t>.</w:t>
      </w:r>
    </w:p>
    <w:p w14:paraId="3E51CBCF" w14:textId="77777777" w:rsidR="00B77A26" w:rsidRDefault="00000000">
      <w:pPr>
        <w:spacing w:after="40"/>
        <w:ind w:left="340" w:hanging="227"/>
      </w:pPr>
      <w:r>
        <w:rPr>
          <w:sz w:val="22"/>
        </w:rPr>
        <w:t xml:space="preserve">• </w:t>
      </w:r>
      <w:proofErr w:type="spellStart"/>
      <w:r>
        <w:rPr>
          <w:sz w:val="22"/>
        </w:rPr>
        <w:t>메소드</w:t>
      </w:r>
      <w:proofErr w:type="spellEnd"/>
      <w:r>
        <w:rPr>
          <w:sz w:val="22"/>
        </w:rPr>
        <w:t xml:space="preserve">: </w:t>
      </w:r>
      <w:proofErr w:type="spellStart"/>
      <w:proofErr w:type="gramStart"/>
      <w:r>
        <w:rPr>
          <w:sz w:val="22"/>
        </w:rPr>
        <w:t>requestCustomize</w:t>
      </w:r>
      <w:proofErr w:type="spellEnd"/>
      <w:r>
        <w:rPr>
          <w:sz w:val="22"/>
        </w:rPr>
        <w:t>(</w:t>
      </w:r>
      <w:proofErr w:type="gramEnd"/>
      <w:r>
        <w:rPr>
          <w:sz w:val="22"/>
        </w:rPr>
        <w:t xml:space="preserve">), </w:t>
      </w:r>
      <w:proofErr w:type="spellStart"/>
      <w:proofErr w:type="gramStart"/>
      <w:r>
        <w:rPr>
          <w:sz w:val="22"/>
        </w:rPr>
        <w:t>showOptions</w:t>
      </w:r>
      <w:proofErr w:type="spellEnd"/>
      <w:r>
        <w:rPr>
          <w:sz w:val="22"/>
        </w:rPr>
        <w:t>(</w:t>
      </w:r>
      <w:proofErr w:type="gramEnd"/>
      <w:r>
        <w:rPr>
          <w:sz w:val="22"/>
        </w:rPr>
        <w:t xml:space="preserve">hotels, transports, meals, extras), </w:t>
      </w:r>
      <w:proofErr w:type="gramStart"/>
      <w:r>
        <w:rPr>
          <w:sz w:val="22"/>
        </w:rPr>
        <w:t>selectOption(</w:t>
      </w:r>
      <w:proofErr w:type="gramEnd"/>
      <w:r>
        <w:rPr>
          <w:sz w:val="22"/>
        </w:rPr>
        <w:t xml:space="preserve">category, choice), showUpdatedPrice(price), </w:t>
      </w:r>
      <w:proofErr w:type="gramStart"/>
      <w:r>
        <w:rPr>
          <w:sz w:val="22"/>
        </w:rPr>
        <w:t>finishCustomize(</w:t>
      </w:r>
      <w:proofErr w:type="gramEnd"/>
      <w:r>
        <w:rPr>
          <w:sz w:val="22"/>
        </w:rPr>
        <w:t>)</w:t>
      </w:r>
    </w:p>
    <w:p w14:paraId="63049DBD" w14:textId="77777777" w:rsidR="00B77A26" w:rsidRDefault="00000000">
      <w:pPr>
        <w:keepNext/>
        <w:spacing w:after="0"/>
      </w:pPr>
      <w:r>
        <w:rPr>
          <w:b/>
        </w:rPr>
        <w:t>PriceSummary «Component»</w:t>
      </w:r>
    </w:p>
    <w:p w14:paraId="432437D2" w14:textId="77777777" w:rsidR="00B77A26" w:rsidRDefault="00000000">
      <w:pPr>
        <w:spacing w:after="40"/>
        <w:ind w:left="340" w:hanging="227"/>
      </w:pPr>
      <w:r>
        <w:rPr>
          <w:sz w:val="22"/>
        </w:rPr>
        <w:t xml:space="preserve">• </w:t>
      </w:r>
      <w:r>
        <w:rPr>
          <w:sz w:val="22"/>
        </w:rPr>
        <w:t>고른</w:t>
      </w:r>
      <w:r>
        <w:rPr>
          <w:sz w:val="22"/>
        </w:rPr>
        <w:t xml:space="preserve"> </w:t>
      </w:r>
      <w:r>
        <w:rPr>
          <w:sz w:val="22"/>
        </w:rPr>
        <w:t>내용</w:t>
      </w:r>
      <w:r>
        <w:rPr>
          <w:sz w:val="22"/>
        </w:rPr>
        <w:t xml:space="preserve">, </w:t>
      </w:r>
      <w:r>
        <w:rPr>
          <w:sz w:val="22"/>
        </w:rPr>
        <w:t>총</w:t>
      </w:r>
      <w:r>
        <w:rPr>
          <w:sz w:val="22"/>
        </w:rPr>
        <w:t xml:space="preserve"> </w:t>
      </w:r>
      <w:r>
        <w:rPr>
          <w:sz w:val="22"/>
        </w:rPr>
        <w:t>가격</w:t>
      </w:r>
      <w:r>
        <w:rPr>
          <w:sz w:val="22"/>
        </w:rPr>
        <w:t xml:space="preserve">, </w:t>
      </w:r>
      <w:r>
        <w:rPr>
          <w:sz w:val="22"/>
        </w:rPr>
        <w:t>할인</w:t>
      </w:r>
      <w:r>
        <w:rPr>
          <w:sz w:val="22"/>
        </w:rPr>
        <w:t xml:space="preserve"> </w:t>
      </w:r>
      <w:r>
        <w:rPr>
          <w:sz w:val="22"/>
        </w:rPr>
        <w:t>금액을</w:t>
      </w:r>
      <w:r>
        <w:rPr>
          <w:sz w:val="22"/>
        </w:rPr>
        <w:t xml:space="preserve"> </w:t>
      </w:r>
      <w:r>
        <w:rPr>
          <w:sz w:val="22"/>
        </w:rPr>
        <w:t>보여</w:t>
      </w:r>
      <w:r>
        <w:rPr>
          <w:sz w:val="22"/>
        </w:rPr>
        <w:t xml:space="preserve"> </w:t>
      </w:r>
      <w:r>
        <w:rPr>
          <w:sz w:val="22"/>
        </w:rPr>
        <w:t>주는</w:t>
      </w:r>
      <w:r>
        <w:rPr>
          <w:sz w:val="22"/>
        </w:rPr>
        <w:t xml:space="preserve"> </w:t>
      </w:r>
      <w:r>
        <w:rPr>
          <w:sz w:val="22"/>
        </w:rPr>
        <w:t>부품이다</w:t>
      </w:r>
      <w:r>
        <w:rPr>
          <w:sz w:val="22"/>
        </w:rPr>
        <w:t xml:space="preserve">. </w:t>
      </w:r>
      <w:r>
        <w:rPr>
          <w:sz w:val="22"/>
        </w:rPr>
        <w:t>단골이면</w:t>
      </w:r>
      <w:r>
        <w:rPr>
          <w:sz w:val="22"/>
        </w:rPr>
        <w:t xml:space="preserve"> </w:t>
      </w:r>
      <w:r>
        <w:rPr>
          <w:sz w:val="22"/>
        </w:rPr>
        <w:t>할인</w:t>
      </w:r>
      <w:r>
        <w:rPr>
          <w:sz w:val="22"/>
        </w:rPr>
        <w:t xml:space="preserve"> </w:t>
      </w:r>
      <w:r>
        <w:rPr>
          <w:sz w:val="22"/>
        </w:rPr>
        <w:t>금액을</w:t>
      </w:r>
      <w:r>
        <w:rPr>
          <w:sz w:val="22"/>
        </w:rPr>
        <w:t xml:space="preserve"> </w:t>
      </w:r>
      <w:r>
        <w:rPr>
          <w:sz w:val="22"/>
        </w:rPr>
        <w:t>보여</w:t>
      </w:r>
      <w:r>
        <w:rPr>
          <w:sz w:val="22"/>
        </w:rPr>
        <w:t xml:space="preserve"> </w:t>
      </w:r>
      <w:r>
        <w:rPr>
          <w:sz w:val="22"/>
        </w:rPr>
        <w:t>주고</w:t>
      </w:r>
      <w:r>
        <w:rPr>
          <w:sz w:val="22"/>
        </w:rPr>
        <w:t xml:space="preserve"> </w:t>
      </w:r>
      <w:r>
        <w:rPr>
          <w:sz w:val="22"/>
        </w:rPr>
        <w:t>확인받는다</w:t>
      </w:r>
      <w:r>
        <w:rPr>
          <w:sz w:val="22"/>
        </w:rPr>
        <w:t>.</w:t>
      </w:r>
    </w:p>
    <w:p w14:paraId="5F7E5D29" w14:textId="77777777" w:rsidR="00B77A26" w:rsidRDefault="00000000">
      <w:pPr>
        <w:spacing w:after="40"/>
        <w:ind w:left="340" w:hanging="227"/>
      </w:pPr>
      <w:r>
        <w:rPr>
          <w:sz w:val="22"/>
        </w:rPr>
        <w:t xml:space="preserve">• </w:t>
      </w:r>
      <w:r>
        <w:rPr>
          <w:sz w:val="22"/>
        </w:rPr>
        <w:t>메소드</w:t>
      </w:r>
      <w:r>
        <w:rPr>
          <w:sz w:val="22"/>
        </w:rPr>
        <w:t>: showSummary(summary, price), showDiscountedPrice(price, discount), confirmPrice()</w:t>
      </w:r>
    </w:p>
    <w:p w14:paraId="0DC8E0FD" w14:textId="77777777" w:rsidR="00B77A26" w:rsidRDefault="00000000">
      <w:pPr>
        <w:keepNext/>
        <w:spacing w:after="0"/>
      </w:pPr>
      <w:r>
        <w:rPr>
          <w:b/>
        </w:rPr>
        <w:t>ApiClient «Module»</w:t>
      </w:r>
    </w:p>
    <w:p w14:paraId="6E6BFD62" w14:textId="77777777" w:rsidR="00B77A26" w:rsidRDefault="00000000">
      <w:pPr>
        <w:spacing w:after="40"/>
        <w:ind w:left="340" w:hanging="227"/>
      </w:pPr>
      <w:r>
        <w:rPr>
          <w:sz w:val="22"/>
        </w:rPr>
        <w:t xml:space="preserve">• </w:t>
      </w:r>
      <w:r>
        <w:rPr>
          <w:sz w:val="22"/>
        </w:rPr>
        <w:t>서버에</w:t>
      </w:r>
      <w:r>
        <w:rPr>
          <w:sz w:val="22"/>
        </w:rPr>
        <w:t xml:space="preserve"> REST </w:t>
      </w:r>
      <w:r>
        <w:rPr>
          <w:sz w:val="22"/>
        </w:rPr>
        <w:t>요청을</w:t>
      </w:r>
      <w:r>
        <w:rPr>
          <w:sz w:val="22"/>
        </w:rPr>
        <w:t xml:space="preserve"> </w:t>
      </w:r>
      <w:r>
        <w:rPr>
          <w:sz w:val="22"/>
        </w:rPr>
        <w:t>보내는</w:t>
      </w:r>
      <w:r>
        <w:rPr>
          <w:sz w:val="22"/>
        </w:rPr>
        <w:t xml:space="preserve"> </w:t>
      </w:r>
      <w:r>
        <w:rPr>
          <w:sz w:val="22"/>
        </w:rPr>
        <w:t>공용</w:t>
      </w:r>
      <w:r>
        <w:rPr>
          <w:sz w:val="22"/>
        </w:rPr>
        <w:t xml:space="preserve"> </w:t>
      </w:r>
      <w:r>
        <w:rPr>
          <w:sz w:val="22"/>
        </w:rPr>
        <w:t>코드</w:t>
      </w:r>
      <w:r>
        <w:rPr>
          <w:sz w:val="22"/>
        </w:rPr>
        <w:t>(ApiClient.js)</w:t>
      </w:r>
      <w:r>
        <w:rPr>
          <w:sz w:val="22"/>
        </w:rPr>
        <w:t>다</w:t>
      </w:r>
      <w:r>
        <w:rPr>
          <w:sz w:val="22"/>
        </w:rPr>
        <w:t xml:space="preserve">. </w:t>
      </w:r>
      <w:r>
        <w:rPr>
          <w:sz w:val="22"/>
        </w:rPr>
        <w:t>로그인</w:t>
      </w:r>
      <w:r>
        <w:rPr>
          <w:sz w:val="22"/>
        </w:rPr>
        <w:t xml:space="preserve"> </w:t>
      </w:r>
      <w:r>
        <w:rPr>
          <w:sz w:val="22"/>
        </w:rPr>
        <w:t>쿠키는</w:t>
      </w:r>
      <w:r>
        <w:rPr>
          <w:sz w:val="22"/>
        </w:rPr>
        <w:t xml:space="preserve"> </w:t>
      </w:r>
      <w:r>
        <w:rPr>
          <w:sz w:val="22"/>
        </w:rPr>
        <w:t>브라우저가</w:t>
      </w:r>
      <w:r>
        <w:rPr>
          <w:sz w:val="22"/>
        </w:rPr>
        <w:t xml:space="preserve"> </w:t>
      </w:r>
      <w:r>
        <w:rPr>
          <w:sz w:val="22"/>
        </w:rPr>
        <w:t>자동으로</w:t>
      </w:r>
      <w:r>
        <w:rPr>
          <w:sz w:val="22"/>
        </w:rPr>
        <w:t xml:space="preserve"> </w:t>
      </w:r>
      <w:r>
        <w:rPr>
          <w:sz w:val="22"/>
        </w:rPr>
        <w:t>싣는다</w:t>
      </w:r>
      <w:r>
        <w:rPr>
          <w:sz w:val="22"/>
        </w:rPr>
        <w:t>.</w:t>
      </w:r>
    </w:p>
    <w:p w14:paraId="3FE490A3" w14:textId="77777777" w:rsidR="00B77A26" w:rsidRDefault="00000000">
      <w:pPr>
        <w:spacing w:after="40"/>
        <w:ind w:left="340" w:hanging="227"/>
        <w:rPr>
          <w:lang w:eastAsia="ko-KR"/>
        </w:rPr>
      </w:pPr>
      <w:r>
        <w:rPr>
          <w:sz w:val="22"/>
          <w:lang w:eastAsia="ko-KR"/>
        </w:rPr>
        <w:t xml:space="preserve">• </w:t>
      </w:r>
      <w:r>
        <w:rPr>
          <w:sz w:val="22"/>
          <w:lang w:eastAsia="ko-KR"/>
        </w:rPr>
        <w:t>서버가</w:t>
      </w:r>
      <w:r>
        <w:rPr>
          <w:sz w:val="22"/>
          <w:lang w:eastAsia="ko-KR"/>
        </w:rPr>
        <w:t xml:space="preserve"> 401(</w:t>
      </w:r>
      <w:r>
        <w:rPr>
          <w:sz w:val="22"/>
          <w:lang w:eastAsia="ko-KR"/>
        </w:rPr>
        <w:t>로그인하지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않았거나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만료</w:t>
      </w:r>
      <w:r>
        <w:rPr>
          <w:sz w:val="22"/>
          <w:lang w:eastAsia="ko-KR"/>
        </w:rPr>
        <w:t>)</w:t>
      </w:r>
      <w:r>
        <w:rPr>
          <w:sz w:val="22"/>
          <w:lang w:eastAsia="ko-KR"/>
        </w:rPr>
        <w:t>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돌려주면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로그인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화면으로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보내고</w:t>
      </w:r>
      <w:r>
        <w:rPr>
          <w:sz w:val="22"/>
          <w:lang w:eastAsia="ko-KR"/>
        </w:rPr>
        <w:t>, 403(</w:t>
      </w:r>
      <w:r>
        <w:rPr>
          <w:sz w:val="22"/>
          <w:lang w:eastAsia="ko-KR"/>
        </w:rPr>
        <w:t>권한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없음</w:t>
      </w:r>
      <w:r>
        <w:rPr>
          <w:sz w:val="22"/>
          <w:lang w:eastAsia="ko-KR"/>
        </w:rPr>
        <w:t>)</w:t>
      </w:r>
      <w:r>
        <w:rPr>
          <w:sz w:val="22"/>
          <w:lang w:eastAsia="ko-KR"/>
        </w:rPr>
        <w:t>이면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권한이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없다고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알리고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자기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첫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화면으로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보낸다</w:t>
      </w:r>
      <w:r>
        <w:rPr>
          <w:sz w:val="22"/>
          <w:lang w:eastAsia="ko-KR"/>
        </w:rPr>
        <w:t>.</w:t>
      </w:r>
    </w:p>
    <w:p w14:paraId="3E8D969B" w14:textId="77777777" w:rsidR="00B77A26" w:rsidRDefault="00000000">
      <w:pPr>
        <w:spacing w:after="40"/>
        <w:ind w:left="340" w:hanging="227"/>
      </w:pPr>
      <w:r>
        <w:rPr>
          <w:sz w:val="22"/>
        </w:rPr>
        <w:t xml:space="preserve">• </w:t>
      </w:r>
      <w:proofErr w:type="spellStart"/>
      <w:r>
        <w:rPr>
          <w:sz w:val="22"/>
        </w:rPr>
        <w:t>메소드</w:t>
      </w:r>
      <w:proofErr w:type="spellEnd"/>
      <w:r>
        <w:rPr>
          <w:sz w:val="22"/>
        </w:rPr>
        <w:t xml:space="preserve">: get(path), </w:t>
      </w:r>
      <w:proofErr w:type="gramStart"/>
      <w:r>
        <w:rPr>
          <w:sz w:val="22"/>
        </w:rPr>
        <w:t>post(</w:t>
      </w:r>
      <w:proofErr w:type="gramEnd"/>
      <w:r>
        <w:rPr>
          <w:sz w:val="22"/>
        </w:rPr>
        <w:t>path, body)</w:t>
      </w:r>
    </w:p>
    <w:p w14:paraId="58D78688" w14:textId="77777777" w:rsidR="00B77A26" w:rsidRDefault="00000000">
      <w:pPr>
        <w:keepNext/>
        <w:spacing w:after="0"/>
      </w:pPr>
      <w:r>
        <w:rPr>
          <w:b/>
        </w:rPr>
        <w:t>AuthStore «Module»</w:t>
      </w:r>
    </w:p>
    <w:p w14:paraId="5F510185" w14:textId="77777777" w:rsidR="00B77A26" w:rsidRDefault="00000000">
      <w:pPr>
        <w:spacing w:after="40"/>
        <w:ind w:left="340" w:hanging="227"/>
      </w:pPr>
      <w:r>
        <w:rPr>
          <w:sz w:val="22"/>
        </w:rPr>
        <w:t xml:space="preserve">• </w:t>
      </w:r>
      <w:r>
        <w:rPr>
          <w:sz w:val="22"/>
        </w:rPr>
        <w:t>로그인한</w:t>
      </w:r>
      <w:r>
        <w:rPr>
          <w:sz w:val="22"/>
        </w:rPr>
        <w:t xml:space="preserve"> </w:t>
      </w:r>
      <w:r>
        <w:rPr>
          <w:sz w:val="22"/>
        </w:rPr>
        <w:t>회원의</w:t>
      </w:r>
      <w:r>
        <w:rPr>
          <w:sz w:val="22"/>
        </w:rPr>
        <w:t xml:space="preserve"> </w:t>
      </w:r>
      <w:r>
        <w:rPr>
          <w:sz w:val="22"/>
        </w:rPr>
        <w:t>구분과</w:t>
      </w:r>
      <w:r>
        <w:rPr>
          <w:sz w:val="22"/>
        </w:rPr>
        <w:t xml:space="preserve"> </w:t>
      </w:r>
      <w:r>
        <w:rPr>
          <w:sz w:val="22"/>
        </w:rPr>
        <w:t>이름을</w:t>
      </w:r>
      <w:r>
        <w:rPr>
          <w:sz w:val="22"/>
        </w:rPr>
        <w:t xml:space="preserve"> </w:t>
      </w:r>
      <w:r>
        <w:rPr>
          <w:sz w:val="22"/>
        </w:rPr>
        <w:t>들고</w:t>
      </w:r>
      <w:r>
        <w:rPr>
          <w:sz w:val="22"/>
        </w:rPr>
        <w:t xml:space="preserve"> </w:t>
      </w:r>
      <w:r>
        <w:rPr>
          <w:sz w:val="22"/>
        </w:rPr>
        <w:t>있는</w:t>
      </w:r>
      <w:r>
        <w:rPr>
          <w:sz w:val="22"/>
        </w:rPr>
        <w:t xml:space="preserve"> </w:t>
      </w:r>
      <w:r>
        <w:rPr>
          <w:sz w:val="22"/>
        </w:rPr>
        <w:t>공용</w:t>
      </w:r>
      <w:r>
        <w:rPr>
          <w:sz w:val="22"/>
        </w:rPr>
        <w:t xml:space="preserve"> </w:t>
      </w:r>
      <w:r>
        <w:rPr>
          <w:sz w:val="22"/>
        </w:rPr>
        <w:t>코드다</w:t>
      </w:r>
      <w:r>
        <w:rPr>
          <w:sz w:val="22"/>
        </w:rPr>
        <w:t xml:space="preserve">. </w:t>
      </w:r>
      <w:r>
        <w:rPr>
          <w:sz w:val="22"/>
        </w:rPr>
        <w:t>새로고침하면</w:t>
      </w:r>
      <w:r>
        <w:rPr>
          <w:sz w:val="22"/>
        </w:rPr>
        <w:t xml:space="preserve"> GET /api/members/me</w:t>
      </w:r>
      <w:r>
        <w:rPr>
          <w:sz w:val="22"/>
        </w:rPr>
        <w:t>로</w:t>
      </w:r>
      <w:r>
        <w:rPr>
          <w:sz w:val="22"/>
        </w:rPr>
        <w:t xml:space="preserve"> </w:t>
      </w:r>
      <w:r>
        <w:rPr>
          <w:sz w:val="22"/>
        </w:rPr>
        <w:t>되살린다</w:t>
      </w:r>
      <w:r>
        <w:rPr>
          <w:sz w:val="22"/>
        </w:rPr>
        <w:t>.</w:t>
      </w:r>
    </w:p>
    <w:p w14:paraId="41B43DA8" w14:textId="77777777" w:rsidR="00B77A26" w:rsidRDefault="00000000">
      <w:pPr>
        <w:spacing w:after="40"/>
        <w:ind w:left="340" w:hanging="227"/>
        <w:rPr>
          <w:lang w:eastAsia="ko-KR"/>
        </w:rPr>
      </w:pPr>
      <w:r>
        <w:rPr>
          <w:sz w:val="22"/>
          <w:lang w:eastAsia="ko-KR"/>
        </w:rPr>
        <w:t xml:space="preserve">• </w:t>
      </w:r>
      <w:r>
        <w:rPr>
          <w:sz w:val="22"/>
          <w:lang w:eastAsia="ko-KR"/>
        </w:rPr>
        <w:t>고객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화면은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고객만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직원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화면은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직원만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수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있게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막는다</w:t>
      </w:r>
      <w:r>
        <w:rPr>
          <w:sz w:val="22"/>
          <w:lang w:eastAsia="ko-KR"/>
        </w:rPr>
        <w:t xml:space="preserve">. </w:t>
      </w:r>
      <w:proofErr w:type="spellStart"/>
      <w:r>
        <w:rPr>
          <w:sz w:val="22"/>
          <w:lang w:eastAsia="ko-KR"/>
        </w:rPr>
        <w:t>로그아웃하면</w:t>
      </w:r>
      <w:proofErr w:type="spellEnd"/>
      <w:r>
        <w:rPr>
          <w:sz w:val="22"/>
          <w:lang w:eastAsia="ko-KR"/>
        </w:rPr>
        <w:t xml:space="preserve"> clear</w:t>
      </w:r>
      <w:r>
        <w:rPr>
          <w:sz w:val="22"/>
          <w:lang w:eastAsia="ko-KR"/>
        </w:rPr>
        <w:t>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비운다</w:t>
      </w:r>
      <w:r>
        <w:rPr>
          <w:sz w:val="22"/>
          <w:lang w:eastAsia="ko-KR"/>
        </w:rPr>
        <w:t>.</w:t>
      </w:r>
    </w:p>
    <w:p w14:paraId="3AAE36EA" w14:textId="77777777" w:rsidR="00B77A26" w:rsidRDefault="00000000">
      <w:pPr>
        <w:spacing w:after="40"/>
        <w:ind w:left="340" w:hanging="227"/>
      </w:pPr>
      <w:r>
        <w:rPr>
          <w:sz w:val="22"/>
        </w:rPr>
        <w:t xml:space="preserve">• </w:t>
      </w:r>
      <w:proofErr w:type="spellStart"/>
      <w:r>
        <w:rPr>
          <w:sz w:val="22"/>
        </w:rPr>
        <w:t>메소드</w:t>
      </w:r>
      <w:proofErr w:type="spellEnd"/>
      <w:r>
        <w:rPr>
          <w:sz w:val="22"/>
        </w:rPr>
        <w:t xml:space="preserve">: </w:t>
      </w:r>
      <w:proofErr w:type="spellStart"/>
      <w:proofErr w:type="gramStart"/>
      <w:r>
        <w:rPr>
          <w:sz w:val="22"/>
        </w:rPr>
        <w:t>setMember</w:t>
      </w:r>
      <w:proofErr w:type="spellEnd"/>
      <w:r>
        <w:rPr>
          <w:sz w:val="22"/>
        </w:rPr>
        <w:t>(</w:t>
      </w:r>
      <w:proofErr w:type="spellStart"/>
      <w:proofErr w:type="gramEnd"/>
      <w:r>
        <w:rPr>
          <w:sz w:val="22"/>
        </w:rPr>
        <w:t>memberType</w:t>
      </w:r>
      <w:proofErr w:type="spellEnd"/>
      <w:r>
        <w:rPr>
          <w:sz w:val="22"/>
        </w:rPr>
        <w:t xml:space="preserve">, name), </w:t>
      </w:r>
      <w:proofErr w:type="gramStart"/>
      <w:r>
        <w:rPr>
          <w:sz w:val="22"/>
        </w:rPr>
        <w:t>restore(</w:t>
      </w:r>
      <w:proofErr w:type="gramEnd"/>
      <w:r>
        <w:rPr>
          <w:sz w:val="22"/>
        </w:rPr>
        <w:t xml:space="preserve">), canOpen(page), </w:t>
      </w:r>
      <w:proofErr w:type="gramStart"/>
      <w:r>
        <w:rPr>
          <w:sz w:val="22"/>
        </w:rPr>
        <w:t>clear(</w:t>
      </w:r>
      <w:proofErr w:type="gramEnd"/>
      <w:r>
        <w:rPr>
          <w:sz w:val="22"/>
        </w:rPr>
        <w:t>)</w:t>
      </w:r>
    </w:p>
    <w:p w14:paraId="487D8387" w14:textId="77777777" w:rsidR="00B77A26" w:rsidRDefault="00000000">
      <w:pPr>
        <w:keepNext/>
        <w:spacing w:after="0"/>
      </w:pPr>
      <w:r>
        <w:rPr>
          <w:b/>
        </w:rPr>
        <w:t>TourPlanPage «Page»</w:t>
      </w:r>
    </w:p>
    <w:p w14:paraId="122BA7B0" w14:textId="77777777" w:rsidR="00B77A26" w:rsidRDefault="00000000">
      <w:pPr>
        <w:spacing w:after="40"/>
        <w:ind w:left="340" w:hanging="227"/>
      </w:pPr>
      <w:r>
        <w:rPr>
          <w:sz w:val="22"/>
        </w:rPr>
        <w:t xml:space="preserve">• </w:t>
      </w:r>
      <w:r>
        <w:rPr>
          <w:sz w:val="22"/>
        </w:rPr>
        <w:t>직원이</w:t>
      </w:r>
      <w:r>
        <w:rPr>
          <w:sz w:val="22"/>
        </w:rPr>
        <w:t xml:space="preserve"> </w:t>
      </w:r>
      <w:r>
        <w:rPr>
          <w:sz w:val="22"/>
        </w:rPr>
        <w:t>새</w:t>
      </w:r>
      <w:r>
        <w:rPr>
          <w:sz w:val="22"/>
        </w:rPr>
        <w:t xml:space="preserve"> </w:t>
      </w:r>
      <w:r>
        <w:rPr>
          <w:sz w:val="22"/>
        </w:rPr>
        <w:t>여행</w:t>
      </w:r>
      <w:r>
        <w:rPr>
          <w:sz w:val="22"/>
        </w:rPr>
        <w:t xml:space="preserve"> </w:t>
      </w:r>
      <w:r>
        <w:rPr>
          <w:sz w:val="22"/>
        </w:rPr>
        <w:t>상품을</w:t>
      </w:r>
      <w:r>
        <w:rPr>
          <w:sz w:val="22"/>
        </w:rPr>
        <w:t xml:space="preserve"> </w:t>
      </w:r>
      <w:r>
        <w:rPr>
          <w:sz w:val="22"/>
        </w:rPr>
        <w:t>입력하는</w:t>
      </w:r>
      <w:r>
        <w:rPr>
          <w:sz w:val="22"/>
        </w:rPr>
        <w:t xml:space="preserve"> </w:t>
      </w:r>
      <w:r>
        <w:rPr>
          <w:sz w:val="22"/>
        </w:rPr>
        <w:t>화면이다</w:t>
      </w:r>
      <w:r>
        <w:rPr>
          <w:sz w:val="22"/>
        </w:rPr>
        <w:t xml:space="preserve">. </w:t>
      </w:r>
      <w:r>
        <w:rPr>
          <w:sz w:val="22"/>
        </w:rPr>
        <w:t>테마</w:t>
      </w:r>
      <w:r>
        <w:rPr>
          <w:sz w:val="22"/>
        </w:rPr>
        <w:t xml:space="preserve">, </w:t>
      </w:r>
      <w:r>
        <w:rPr>
          <w:sz w:val="22"/>
        </w:rPr>
        <w:t>출발일</w:t>
      </w:r>
      <w:r>
        <w:rPr>
          <w:sz w:val="22"/>
        </w:rPr>
        <w:t xml:space="preserve">, </w:t>
      </w:r>
      <w:r>
        <w:rPr>
          <w:sz w:val="22"/>
        </w:rPr>
        <w:t>기간</w:t>
      </w:r>
      <w:r>
        <w:rPr>
          <w:sz w:val="22"/>
        </w:rPr>
        <w:t xml:space="preserve">, </w:t>
      </w:r>
      <w:r>
        <w:rPr>
          <w:sz w:val="22"/>
        </w:rPr>
        <w:t>정원</w:t>
      </w:r>
      <w:r>
        <w:rPr>
          <w:sz w:val="22"/>
        </w:rPr>
        <w:t xml:space="preserve">, </w:t>
      </w:r>
      <w:r>
        <w:rPr>
          <w:sz w:val="22"/>
        </w:rPr>
        <w:t>등급별</w:t>
      </w:r>
      <w:r>
        <w:rPr>
          <w:sz w:val="22"/>
        </w:rPr>
        <w:t xml:space="preserve"> </w:t>
      </w:r>
      <w:r>
        <w:rPr>
          <w:sz w:val="22"/>
        </w:rPr>
        <w:t>가격</w:t>
      </w:r>
      <w:r>
        <w:rPr>
          <w:sz w:val="22"/>
        </w:rPr>
        <w:t xml:space="preserve">, </w:t>
      </w:r>
      <w:r>
        <w:rPr>
          <w:sz w:val="22"/>
        </w:rPr>
        <w:t>교통</w:t>
      </w:r>
      <w:r>
        <w:rPr>
          <w:sz w:val="22"/>
        </w:rPr>
        <w:t xml:space="preserve"> </w:t>
      </w:r>
      <w:r>
        <w:rPr>
          <w:sz w:val="22"/>
        </w:rPr>
        <w:t>선택지와</w:t>
      </w:r>
      <w:r>
        <w:rPr>
          <w:sz w:val="22"/>
        </w:rPr>
        <w:t xml:space="preserve"> </w:t>
      </w:r>
      <w:r>
        <w:rPr>
          <w:sz w:val="22"/>
        </w:rPr>
        <w:t>요금을</w:t>
      </w:r>
      <w:r>
        <w:rPr>
          <w:sz w:val="22"/>
        </w:rPr>
        <w:t xml:space="preserve"> </w:t>
      </w:r>
      <w:r>
        <w:rPr>
          <w:sz w:val="22"/>
        </w:rPr>
        <w:t>받는다</w:t>
      </w:r>
      <w:r>
        <w:rPr>
          <w:sz w:val="22"/>
        </w:rPr>
        <w:t>.</w:t>
      </w:r>
    </w:p>
    <w:p w14:paraId="2FCCD604" w14:textId="77777777" w:rsidR="00B77A26" w:rsidRDefault="00000000">
      <w:pPr>
        <w:spacing w:after="40"/>
        <w:ind w:left="340" w:hanging="227"/>
      </w:pPr>
      <w:r>
        <w:rPr>
          <w:sz w:val="22"/>
        </w:rPr>
        <w:t xml:space="preserve">• </w:t>
      </w:r>
      <w:r>
        <w:rPr>
          <w:sz w:val="22"/>
        </w:rPr>
        <w:t>메소드</w:t>
      </w:r>
      <w:r>
        <w:rPr>
          <w:sz w:val="22"/>
        </w:rPr>
        <w:t>: showTourForm(), registerTour(theme, date, duration, capacity, prices, transports), showRegisterResult(tourId)</w:t>
      </w:r>
    </w:p>
    <w:p w14:paraId="603B3171" w14:textId="77777777" w:rsidR="00B77A26" w:rsidRDefault="00000000">
      <w:pPr>
        <w:keepNext/>
        <w:spacing w:after="0"/>
      </w:pPr>
      <w:r>
        <w:rPr>
          <w:b/>
        </w:rPr>
        <w:t>WarehousePage «Page»</w:t>
      </w:r>
    </w:p>
    <w:p w14:paraId="59E49BA8" w14:textId="77777777" w:rsidR="00B77A26" w:rsidRDefault="00000000">
      <w:pPr>
        <w:spacing w:after="40"/>
        <w:ind w:left="340" w:hanging="227"/>
      </w:pPr>
      <w:r>
        <w:rPr>
          <w:sz w:val="22"/>
        </w:rPr>
        <w:t xml:space="preserve">• </w:t>
      </w:r>
      <w:r>
        <w:rPr>
          <w:sz w:val="22"/>
        </w:rPr>
        <w:t>창고</w:t>
      </w:r>
      <w:r>
        <w:rPr>
          <w:sz w:val="22"/>
        </w:rPr>
        <w:t xml:space="preserve"> </w:t>
      </w:r>
      <w:r>
        <w:rPr>
          <w:sz w:val="22"/>
        </w:rPr>
        <w:t>물품</w:t>
      </w:r>
      <w:r>
        <w:rPr>
          <w:sz w:val="22"/>
        </w:rPr>
        <w:t xml:space="preserve"> </w:t>
      </w:r>
      <w:r>
        <w:rPr>
          <w:sz w:val="22"/>
        </w:rPr>
        <w:t>목록을</w:t>
      </w:r>
      <w:r>
        <w:rPr>
          <w:sz w:val="22"/>
        </w:rPr>
        <w:t xml:space="preserve"> </w:t>
      </w:r>
      <w:r>
        <w:rPr>
          <w:sz w:val="22"/>
        </w:rPr>
        <w:t>보여</w:t>
      </w:r>
      <w:r>
        <w:rPr>
          <w:sz w:val="22"/>
        </w:rPr>
        <w:t xml:space="preserve"> </w:t>
      </w:r>
      <w:r>
        <w:rPr>
          <w:sz w:val="22"/>
        </w:rPr>
        <w:t>주고</w:t>
      </w:r>
      <w:r>
        <w:rPr>
          <w:sz w:val="22"/>
        </w:rPr>
        <w:t xml:space="preserve"> </w:t>
      </w:r>
      <w:r>
        <w:rPr>
          <w:sz w:val="22"/>
        </w:rPr>
        <w:t>물품을</w:t>
      </w:r>
      <w:r>
        <w:rPr>
          <w:sz w:val="22"/>
        </w:rPr>
        <w:t xml:space="preserve"> </w:t>
      </w:r>
      <w:r>
        <w:rPr>
          <w:sz w:val="22"/>
        </w:rPr>
        <w:t>추가하는</w:t>
      </w:r>
      <w:r>
        <w:rPr>
          <w:sz w:val="22"/>
        </w:rPr>
        <w:t xml:space="preserve"> </w:t>
      </w:r>
      <w:r>
        <w:rPr>
          <w:sz w:val="22"/>
        </w:rPr>
        <w:t>화면이다</w:t>
      </w:r>
      <w:r>
        <w:rPr>
          <w:sz w:val="22"/>
        </w:rPr>
        <w:t>.</w:t>
      </w:r>
    </w:p>
    <w:p w14:paraId="3234738B" w14:textId="77777777" w:rsidR="00B77A26" w:rsidRDefault="00000000">
      <w:pPr>
        <w:spacing w:after="40"/>
        <w:ind w:left="340" w:hanging="227"/>
      </w:pPr>
      <w:r>
        <w:rPr>
          <w:sz w:val="22"/>
        </w:rPr>
        <w:t xml:space="preserve">• </w:t>
      </w:r>
      <w:r>
        <w:rPr>
          <w:sz w:val="22"/>
        </w:rPr>
        <w:t>메소드</w:t>
      </w:r>
      <w:r>
        <w:rPr>
          <w:sz w:val="22"/>
        </w:rPr>
        <w:t>: showItems(items), addItem(itemName, theme, quantity), showAddResult(itemName, quantity)</w:t>
      </w:r>
    </w:p>
    <w:p w14:paraId="21416A79" w14:textId="77777777" w:rsidR="00B77A26" w:rsidRDefault="00000000">
      <w:pPr>
        <w:keepNext/>
        <w:spacing w:after="0"/>
      </w:pPr>
      <w:r>
        <w:rPr>
          <w:b/>
        </w:rPr>
        <w:t>StaffMainPage «Page»</w:t>
      </w:r>
    </w:p>
    <w:p w14:paraId="659E68AA" w14:textId="77777777" w:rsidR="00B77A26" w:rsidRDefault="00000000">
      <w:pPr>
        <w:spacing w:after="40"/>
        <w:ind w:left="340" w:hanging="227"/>
      </w:pPr>
      <w:r>
        <w:rPr>
          <w:sz w:val="22"/>
        </w:rPr>
        <w:t xml:space="preserve">• </w:t>
      </w:r>
      <w:r>
        <w:rPr>
          <w:sz w:val="22"/>
        </w:rPr>
        <w:t>직원</w:t>
      </w:r>
      <w:r>
        <w:rPr>
          <w:sz w:val="22"/>
        </w:rPr>
        <w:t xml:space="preserve"> </w:t>
      </w:r>
      <w:r>
        <w:rPr>
          <w:sz w:val="22"/>
        </w:rPr>
        <w:t>첫</w:t>
      </w:r>
      <w:r>
        <w:rPr>
          <w:sz w:val="22"/>
        </w:rPr>
        <w:t xml:space="preserve"> </w:t>
      </w:r>
      <w:r>
        <w:rPr>
          <w:sz w:val="22"/>
        </w:rPr>
        <w:t>화면이다</w:t>
      </w:r>
      <w:r>
        <w:rPr>
          <w:sz w:val="22"/>
        </w:rPr>
        <w:t xml:space="preserve">. </w:t>
      </w:r>
      <w:r>
        <w:rPr>
          <w:sz w:val="22"/>
        </w:rPr>
        <w:t>상품</w:t>
      </w:r>
      <w:r>
        <w:rPr>
          <w:sz w:val="22"/>
        </w:rPr>
        <w:t xml:space="preserve"> </w:t>
      </w:r>
      <w:r>
        <w:rPr>
          <w:sz w:val="22"/>
        </w:rPr>
        <w:t>기획</w:t>
      </w:r>
      <w:r>
        <w:rPr>
          <w:sz w:val="22"/>
        </w:rPr>
        <w:t xml:space="preserve"> </w:t>
      </w:r>
      <w:r>
        <w:rPr>
          <w:sz w:val="22"/>
        </w:rPr>
        <w:t>화면과</w:t>
      </w:r>
      <w:r>
        <w:rPr>
          <w:sz w:val="22"/>
        </w:rPr>
        <w:t xml:space="preserve"> </w:t>
      </w:r>
      <w:r>
        <w:rPr>
          <w:sz w:val="22"/>
        </w:rPr>
        <w:t>창고</w:t>
      </w:r>
      <w:r>
        <w:rPr>
          <w:sz w:val="22"/>
        </w:rPr>
        <w:t xml:space="preserve"> </w:t>
      </w:r>
      <w:r>
        <w:rPr>
          <w:sz w:val="22"/>
        </w:rPr>
        <w:t>화면으로</w:t>
      </w:r>
      <w:r>
        <w:rPr>
          <w:sz w:val="22"/>
        </w:rPr>
        <w:t xml:space="preserve"> </w:t>
      </w:r>
      <w:r>
        <w:rPr>
          <w:sz w:val="22"/>
        </w:rPr>
        <w:t>보내고</w:t>
      </w:r>
      <w:r>
        <w:rPr>
          <w:sz w:val="22"/>
        </w:rPr>
        <w:t xml:space="preserve">, </w:t>
      </w:r>
      <w:r>
        <w:rPr>
          <w:sz w:val="22"/>
        </w:rPr>
        <w:t>로그아웃</w:t>
      </w:r>
      <w:r>
        <w:rPr>
          <w:sz w:val="22"/>
        </w:rPr>
        <w:t xml:space="preserve"> </w:t>
      </w:r>
      <w:r>
        <w:rPr>
          <w:sz w:val="22"/>
        </w:rPr>
        <w:t>단추가</w:t>
      </w:r>
      <w:r>
        <w:rPr>
          <w:sz w:val="22"/>
        </w:rPr>
        <w:t xml:space="preserve"> </w:t>
      </w:r>
      <w:r>
        <w:rPr>
          <w:sz w:val="22"/>
        </w:rPr>
        <w:t>있다</w:t>
      </w:r>
      <w:r>
        <w:rPr>
          <w:sz w:val="22"/>
        </w:rPr>
        <w:t>(logOut).</w:t>
      </w:r>
    </w:p>
    <w:p w14:paraId="09223141" w14:textId="77777777" w:rsidR="00B77A26" w:rsidRDefault="00000000">
      <w:pPr>
        <w:spacing w:after="40"/>
        <w:ind w:left="340" w:hanging="227"/>
      </w:pPr>
      <w:r>
        <w:rPr>
          <w:sz w:val="22"/>
        </w:rPr>
        <w:t xml:space="preserve">• </w:t>
      </w:r>
      <w:r>
        <w:rPr>
          <w:sz w:val="22"/>
        </w:rPr>
        <w:t>메소드</w:t>
      </w:r>
      <w:r>
        <w:rPr>
          <w:sz w:val="22"/>
        </w:rPr>
        <w:t>: requestPlanTour(), requestAddItem(), logOut(), showLoginPage()</w:t>
      </w:r>
    </w:p>
    <w:p w14:paraId="7FC848E0" w14:textId="77777777" w:rsidR="00B77A26" w:rsidRDefault="00000000">
      <w:pPr>
        <w:keepNext/>
        <w:pageBreakBefore/>
        <w:spacing w:after="120"/>
      </w:pPr>
      <w:r>
        <w:rPr>
          <w:rFonts w:ascii="Arial" w:eastAsia="맑은 고딕" w:hAnsi="Arial"/>
          <w:b/>
          <w:sz w:val="32"/>
        </w:rPr>
        <w:lastRenderedPageBreak/>
        <w:t xml:space="preserve">4 “Tour Server” </w:t>
      </w:r>
      <w:r>
        <w:rPr>
          <w:rFonts w:ascii="Arial" w:eastAsia="맑은 고딕" w:hAnsi="Arial"/>
          <w:b/>
          <w:sz w:val="32"/>
        </w:rPr>
        <w:t>서브시스템</w:t>
      </w:r>
      <w:r>
        <w:rPr>
          <w:rFonts w:ascii="Arial" w:eastAsia="맑은 고딕" w:hAnsi="Arial"/>
          <w:b/>
          <w:sz w:val="32"/>
        </w:rPr>
        <w:t xml:space="preserve"> </w:t>
      </w:r>
      <w:r>
        <w:rPr>
          <w:rFonts w:ascii="Arial" w:eastAsia="맑은 고딕" w:hAnsi="Arial"/>
          <w:b/>
          <w:sz w:val="32"/>
        </w:rPr>
        <w:t>세부</w:t>
      </w:r>
      <w:r>
        <w:rPr>
          <w:rFonts w:ascii="Arial" w:eastAsia="맑은 고딕" w:hAnsi="Arial"/>
          <w:b/>
          <w:sz w:val="32"/>
        </w:rPr>
        <w:t xml:space="preserve"> </w:t>
      </w:r>
      <w:r>
        <w:rPr>
          <w:rFonts w:ascii="Arial" w:eastAsia="맑은 고딕" w:hAnsi="Arial"/>
          <w:b/>
          <w:sz w:val="32"/>
        </w:rPr>
        <w:t>설계</w:t>
      </w:r>
    </w:p>
    <w:p w14:paraId="41A0B768" w14:textId="77777777" w:rsidR="00B77A26" w:rsidRDefault="00000000">
      <w:pPr>
        <w:spacing w:after="40"/>
        <w:ind w:left="340" w:hanging="227"/>
      </w:pPr>
      <w:r>
        <w:rPr>
          <w:sz w:val="22"/>
        </w:rPr>
        <w:t xml:space="preserve">• “Tour Server” </w:t>
      </w:r>
      <w:r>
        <w:rPr>
          <w:sz w:val="22"/>
        </w:rPr>
        <w:t>시스템은</w:t>
      </w:r>
      <w:r>
        <w:rPr>
          <w:sz w:val="22"/>
        </w:rPr>
        <w:t xml:space="preserve"> Spring Boot </w:t>
      </w:r>
      <w:r>
        <w:rPr>
          <w:sz w:val="22"/>
        </w:rPr>
        <w:t>애플리케이션</w:t>
      </w:r>
      <w:r>
        <w:rPr>
          <w:sz w:val="22"/>
        </w:rPr>
        <w:t xml:space="preserve"> </w:t>
      </w:r>
      <w:r>
        <w:rPr>
          <w:sz w:val="22"/>
        </w:rPr>
        <w:t>하나로</w:t>
      </w:r>
      <w:r>
        <w:rPr>
          <w:sz w:val="22"/>
        </w:rPr>
        <w:t xml:space="preserve"> </w:t>
      </w:r>
      <w:r>
        <w:rPr>
          <w:sz w:val="22"/>
        </w:rPr>
        <w:t>배포하고</w:t>
      </w:r>
      <w:r>
        <w:rPr>
          <w:sz w:val="22"/>
        </w:rPr>
        <w:t xml:space="preserve">, </w:t>
      </w:r>
      <w:r>
        <w:rPr>
          <w:sz w:val="22"/>
        </w:rPr>
        <w:t>그</w:t>
      </w:r>
      <w:r>
        <w:rPr>
          <w:sz w:val="22"/>
        </w:rPr>
        <w:t xml:space="preserve"> </w:t>
      </w:r>
      <w:r>
        <w:rPr>
          <w:sz w:val="22"/>
        </w:rPr>
        <w:t>안을</w:t>
      </w:r>
      <w:r>
        <w:rPr>
          <w:sz w:val="22"/>
        </w:rPr>
        <w:t xml:space="preserve"> </w:t>
      </w:r>
      <w:r>
        <w:rPr>
          <w:sz w:val="22"/>
        </w:rPr>
        <w:t>기능별</w:t>
      </w:r>
      <w:r>
        <w:rPr>
          <w:sz w:val="22"/>
        </w:rPr>
        <w:t xml:space="preserve"> </w:t>
      </w:r>
      <w:r>
        <w:rPr>
          <w:sz w:val="22"/>
        </w:rPr>
        <w:t>모듈</w:t>
      </w:r>
      <w:r>
        <w:rPr>
          <w:sz w:val="22"/>
        </w:rPr>
        <w:t>(</w:t>
      </w:r>
      <w:r>
        <w:rPr>
          <w:sz w:val="22"/>
        </w:rPr>
        <w:t>패키지</w:t>
      </w:r>
      <w:r>
        <w:rPr>
          <w:sz w:val="22"/>
        </w:rPr>
        <w:t>)</w:t>
      </w:r>
      <w:r>
        <w:rPr>
          <w:sz w:val="22"/>
        </w:rPr>
        <w:t>로</w:t>
      </w:r>
      <w:r>
        <w:rPr>
          <w:sz w:val="22"/>
        </w:rPr>
        <w:t xml:space="preserve"> </w:t>
      </w:r>
      <w:r>
        <w:rPr>
          <w:sz w:val="22"/>
        </w:rPr>
        <w:t>나눈다</w:t>
      </w:r>
      <w:r>
        <w:rPr>
          <w:sz w:val="22"/>
        </w:rPr>
        <w:t>(</w:t>
      </w:r>
      <w:r>
        <w:rPr>
          <w:sz w:val="22"/>
        </w:rPr>
        <w:t>모듈러</w:t>
      </w:r>
      <w:r>
        <w:rPr>
          <w:sz w:val="22"/>
        </w:rPr>
        <w:t xml:space="preserve"> </w:t>
      </w:r>
      <w:r>
        <w:rPr>
          <w:sz w:val="22"/>
        </w:rPr>
        <w:t>모놀리스</w:t>
      </w:r>
      <w:r>
        <w:rPr>
          <w:sz w:val="22"/>
        </w:rPr>
        <w:t>).</w:t>
      </w:r>
    </w:p>
    <w:p w14:paraId="4DA8D830" w14:textId="77777777" w:rsidR="00B77A26" w:rsidRDefault="00000000">
      <w:pPr>
        <w:spacing w:after="40"/>
        <w:ind w:left="340" w:hanging="227"/>
        <w:rPr>
          <w:lang w:eastAsia="ko-KR"/>
        </w:rPr>
      </w:pPr>
      <w:r>
        <w:rPr>
          <w:sz w:val="22"/>
          <w:lang w:eastAsia="ko-KR"/>
        </w:rPr>
        <w:t xml:space="preserve">• </w:t>
      </w:r>
      <w:r>
        <w:rPr>
          <w:sz w:val="22"/>
          <w:lang w:eastAsia="ko-KR"/>
        </w:rPr>
        <w:t>모듈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안은</w:t>
      </w:r>
      <w:r>
        <w:rPr>
          <w:sz w:val="22"/>
          <w:lang w:eastAsia="ko-KR"/>
        </w:rPr>
        <w:t xml:space="preserve"> </w:t>
      </w:r>
      <w:proofErr w:type="spellStart"/>
      <w:r>
        <w:rPr>
          <w:sz w:val="22"/>
          <w:lang w:eastAsia="ko-KR"/>
        </w:rPr>
        <w:t>레이어드</w:t>
      </w:r>
      <w:proofErr w:type="spellEnd"/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구조다</w:t>
      </w:r>
      <w:r>
        <w:rPr>
          <w:sz w:val="22"/>
          <w:lang w:eastAsia="ko-KR"/>
        </w:rPr>
        <w:t xml:space="preserve">. </w:t>
      </w:r>
      <w:r>
        <w:rPr>
          <w:sz w:val="22"/>
          <w:lang w:eastAsia="ko-KR"/>
        </w:rPr>
        <w:t>화면의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요청은</w:t>
      </w:r>
      <w:r>
        <w:rPr>
          <w:sz w:val="22"/>
          <w:lang w:eastAsia="ko-KR"/>
        </w:rPr>
        <w:t xml:space="preserve"> Controller</w:t>
      </w:r>
      <w:r>
        <w:rPr>
          <w:sz w:val="22"/>
          <w:lang w:eastAsia="ko-KR"/>
        </w:rPr>
        <w:t>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받고</w:t>
      </w:r>
      <w:r>
        <w:rPr>
          <w:sz w:val="22"/>
          <w:lang w:eastAsia="ko-KR"/>
        </w:rPr>
        <w:t>, Service</w:t>
      </w:r>
      <w:r>
        <w:rPr>
          <w:sz w:val="22"/>
          <w:lang w:eastAsia="ko-KR"/>
        </w:rPr>
        <w:t>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흐름을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처리하고</w:t>
      </w:r>
      <w:r>
        <w:rPr>
          <w:sz w:val="22"/>
          <w:lang w:eastAsia="ko-KR"/>
        </w:rPr>
        <w:t>, Repository</w:t>
      </w:r>
      <w:r>
        <w:rPr>
          <w:sz w:val="22"/>
          <w:lang w:eastAsia="ko-KR"/>
        </w:rPr>
        <w:t>가</w:t>
      </w:r>
      <w:r>
        <w:rPr>
          <w:sz w:val="22"/>
          <w:lang w:eastAsia="ko-KR"/>
        </w:rPr>
        <w:t xml:space="preserve"> DB</w:t>
      </w:r>
      <w:proofErr w:type="spellStart"/>
      <w:r>
        <w:rPr>
          <w:sz w:val="22"/>
          <w:lang w:eastAsia="ko-KR"/>
        </w:rPr>
        <w:t>를</w:t>
      </w:r>
      <w:proofErr w:type="spellEnd"/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읽고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쓴다</w:t>
      </w:r>
      <w:r>
        <w:rPr>
          <w:sz w:val="22"/>
          <w:lang w:eastAsia="ko-KR"/>
        </w:rPr>
        <w:t xml:space="preserve">. </w:t>
      </w:r>
      <w:r>
        <w:rPr>
          <w:sz w:val="22"/>
          <w:lang w:eastAsia="ko-KR"/>
        </w:rPr>
        <w:t>업무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규칙</w:t>
      </w:r>
      <w:r>
        <w:rPr>
          <w:sz w:val="22"/>
          <w:lang w:eastAsia="ko-KR"/>
        </w:rPr>
        <w:t>(</w:t>
      </w:r>
      <w:r>
        <w:rPr>
          <w:sz w:val="22"/>
          <w:lang w:eastAsia="ko-KR"/>
        </w:rPr>
        <w:t>신청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가능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여부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확정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판정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할인</w:t>
      </w:r>
      <w:r>
        <w:rPr>
          <w:sz w:val="22"/>
          <w:lang w:eastAsia="ko-KR"/>
        </w:rPr>
        <w:t>)</w:t>
      </w:r>
      <w:r>
        <w:rPr>
          <w:sz w:val="22"/>
          <w:lang w:eastAsia="ko-KR"/>
        </w:rPr>
        <w:t>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도메인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객체</w:t>
      </w:r>
      <w:r>
        <w:rPr>
          <w:sz w:val="22"/>
          <w:lang w:eastAsia="ko-KR"/>
        </w:rPr>
        <w:t xml:space="preserve">(Tour, Theme, </w:t>
      </w:r>
      <w:proofErr w:type="spellStart"/>
      <w:r>
        <w:rPr>
          <w:sz w:val="22"/>
          <w:lang w:eastAsia="ko-KR"/>
        </w:rPr>
        <w:t>TourLevel</w:t>
      </w:r>
      <w:proofErr w:type="spellEnd"/>
      <w:r>
        <w:rPr>
          <w:sz w:val="22"/>
          <w:lang w:eastAsia="ko-KR"/>
        </w:rPr>
        <w:t xml:space="preserve">, </w:t>
      </w:r>
      <w:proofErr w:type="spellStart"/>
      <w:r>
        <w:rPr>
          <w:sz w:val="22"/>
          <w:lang w:eastAsia="ko-KR"/>
        </w:rPr>
        <w:t>RegularDiscountPolicy</w:t>
      </w:r>
      <w:proofErr w:type="spellEnd"/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등</w:t>
      </w:r>
      <w:r>
        <w:rPr>
          <w:sz w:val="22"/>
          <w:lang w:eastAsia="ko-KR"/>
        </w:rPr>
        <w:t>)</w:t>
      </w:r>
      <w:proofErr w:type="spellStart"/>
      <w:r>
        <w:rPr>
          <w:sz w:val="22"/>
          <w:lang w:eastAsia="ko-KR"/>
        </w:rPr>
        <w:t>에</w:t>
      </w:r>
      <w:proofErr w:type="spellEnd"/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둔다</w:t>
      </w:r>
      <w:r>
        <w:rPr>
          <w:sz w:val="22"/>
          <w:lang w:eastAsia="ko-KR"/>
        </w:rPr>
        <w:t>.</w:t>
      </w:r>
    </w:p>
    <w:p w14:paraId="617A873F" w14:textId="77777777" w:rsidR="00B77A26" w:rsidRDefault="00000000">
      <w:pPr>
        <w:spacing w:after="40"/>
        <w:ind w:left="340" w:hanging="227"/>
        <w:rPr>
          <w:lang w:eastAsia="ko-KR"/>
        </w:rPr>
      </w:pPr>
      <w:r>
        <w:rPr>
          <w:sz w:val="22"/>
          <w:lang w:eastAsia="ko-KR"/>
        </w:rPr>
        <w:t xml:space="preserve">• </w:t>
      </w:r>
      <w:r>
        <w:rPr>
          <w:sz w:val="22"/>
          <w:lang w:eastAsia="ko-KR"/>
        </w:rPr>
        <w:t>다른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모듈의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클래스는</w:t>
      </w:r>
      <w:r>
        <w:rPr>
          <w:sz w:val="22"/>
          <w:lang w:eastAsia="ko-KR"/>
        </w:rPr>
        <w:t xml:space="preserve"> “(from </w:t>
      </w:r>
      <w:r>
        <w:rPr>
          <w:sz w:val="22"/>
          <w:lang w:eastAsia="ko-KR"/>
        </w:rPr>
        <w:t>모듈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이름</w:t>
      </w:r>
      <w:r>
        <w:rPr>
          <w:sz w:val="22"/>
          <w:lang w:eastAsia="ko-KR"/>
        </w:rPr>
        <w:t>)”</w:t>
      </w:r>
      <w:r>
        <w:rPr>
          <w:sz w:val="22"/>
          <w:lang w:eastAsia="ko-KR"/>
        </w:rPr>
        <w:t>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붙여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함께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그린다</w:t>
      </w:r>
      <w:r>
        <w:rPr>
          <w:sz w:val="22"/>
          <w:lang w:eastAsia="ko-KR"/>
        </w:rPr>
        <w:t xml:space="preserve">. </w:t>
      </w:r>
      <w:r>
        <w:rPr>
          <w:sz w:val="22"/>
          <w:lang w:eastAsia="ko-KR"/>
        </w:rPr>
        <w:t>테이블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구조는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엔티티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클래스</w:t>
      </w:r>
      <w:r>
        <w:rPr>
          <w:sz w:val="22"/>
          <w:lang w:eastAsia="ko-KR"/>
        </w:rPr>
        <w:t xml:space="preserve">(Member, Tour, Booking </w:t>
      </w:r>
      <w:r>
        <w:rPr>
          <w:sz w:val="22"/>
          <w:lang w:eastAsia="ko-KR"/>
        </w:rPr>
        <w:t>등</w:t>
      </w:r>
      <w:r>
        <w:rPr>
          <w:sz w:val="22"/>
          <w:lang w:eastAsia="ko-KR"/>
        </w:rPr>
        <w:t>)</w:t>
      </w:r>
      <w:proofErr w:type="spellStart"/>
      <w:r>
        <w:rPr>
          <w:sz w:val="22"/>
          <w:lang w:eastAsia="ko-KR"/>
        </w:rPr>
        <w:t>를</w:t>
      </w:r>
      <w:proofErr w:type="spellEnd"/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따른다</w:t>
      </w:r>
      <w:r>
        <w:rPr>
          <w:sz w:val="22"/>
          <w:lang w:eastAsia="ko-KR"/>
        </w:rPr>
        <w:t>.</w:t>
      </w:r>
    </w:p>
    <w:p w14:paraId="34A3659D" w14:textId="77777777" w:rsidR="00B77A26" w:rsidRDefault="00000000">
      <w:pPr>
        <w:spacing w:after="40"/>
        <w:ind w:left="340" w:hanging="227"/>
        <w:rPr>
          <w:lang w:eastAsia="ko-KR"/>
        </w:rPr>
      </w:pPr>
      <w:r>
        <w:rPr>
          <w:sz w:val="22"/>
          <w:lang w:eastAsia="ko-KR"/>
        </w:rPr>
        <w:t xml:space="preserve">• </w:t>
      </w:r>
      <w:r>
        <w:rPr>
          <w:sz w:val="22"/>
          <w:lang w:eastAsia="ko-KR"/>
        </w:rPr>
        <w:t>요청과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응답을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담는</w:t>
      </w:r>
      <w:r>
        <w:rPr>
          <w:sz w:val="22"/>
          <w:lang w:eastAsia="ko-KR"/>
        </w:rPr>
        <w:t xml:space="preserve"> DTO </w:t>
      </w:r>
      <w:r>
        <w:rPr>
          <w:sz w:val="22"/>
          <w:lang w:eastAsia="ko-KR"/>
        </w:rPr>
        <w:t>클래스는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대부분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그림에서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뺀다</w:t>
      </w:r>
      <w:r>
        <w:rPr>
          <w:sz w:val="22"/>
          <w:lang w:eastAsia="ko-KR"/>
        </w:rPr>
        <w:t xml:space="preserve">. </w:t>
      </w:r>
      <w:r>
        <w:rPr>
          <w:sz w:val="22"/>
          <w:lang w:eastAsia="ko-KR"/>
        </w:rPr>
        <w:t>메소드의</w:t>
      </w:r>
      <w:r>
        <w:rPr>
          <w:sz w:val="22"/>
          <w:lang w:eastAsia="ko-KR"/>
        </w:rPr>
        <w:t xml:space="preserve"> request</w:t>
      </w:r>
      <w:r>
        <w:rPr>
          <w:sz w:val="22"/>
          <w:lang w:eastAsia="ko-KR"/>
        </w:rPr>
        <w:t>는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그</w:t>
      </w:r>
      <w:r>
        <w:rPr>
          <w:sz w:val="22"/>
          <w:lang w:eastAsia="ko-KR"/>
        </w:rPr>
        <w:t xml:space="preserve"> API</w:t>
      </w:r>
      <w:r>
        <w:rPr>
          <w:sz w:val="22"/>
          <w:lang w:eastAsia="ko-KR"/>
        </w:rPr>
        <w:t>의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요청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본문</w:t>
      </w:r>
      <w:r>
        <w:rPr>
          <w:sz w:val="22"/>
          <w:lang w:eastAsia="ko-KR"/>
        </w:rPr>
        <w:t>(DTO)</w:t>
      </w:r>
      <w:r>
        <w:rPr>
          <w:sz w:val="22"/>
          <w:lang w:eastAsia="ko-KR"/>
        </w:rPr>
        <w:t>이다</w:t>
      </w:r>
      <w:r>
        <w:rPr>
          <w:sz w:val="22"/>
          <w:lang w:eastAsia="ko-KR"/>
        </w:rPr>
        <w:t xml:space="preserve">. </w:t>
      </w:r>
      <w:r>
        <w:rPr>
          <w:sz w:val="22"/>
          <w:lang w:eastAsia="ko-KR"/>
        </w:rPr>
        <w:t>여러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클래스를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거쳐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전달되어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교류도에</w:t>
      </w:r>
      <w:r>
        <w:rPr>
          <w:sz w:val="22"/>
          <w:lang w:eastAsia="ko-KR"/>
        </w:rPr>
        <w:t xml:space="preserve"> </w:t>
      </w:r>
      <w:proofErr w:type="spellStart"/>
      <w:r>
        <w:rPr>
          <w:sz w:val="22"/>
          <w:lang w:eastAsia="ko-KR"/>
        </w:rPr>
        <w:t>반환값으로</w:t>
      </w:r>
      <w:proofErr w:type="spellEnd"/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나오는</w:t>
      </w:r>
      <w:r>
        <w:rPr>
          <w:sz w:val="22"/>
          <w:lang w:eastAsia="ko-KR"/>
        </w:rPr>
        <w:t xml:space="preserve"> </w:t>
      </w:r>
      <w:proofErr w:type="spellStart"/>
      <w:r>
        <w:rPr>
          <w:sz w:val="22"/>
          <w:lang w:eastAsia="ko-KR"/>
        </w:rPr>
        <w:t>TourSummary</w:t>
      </w:r>
      <w:proofErr w:type="spellEnd"/>
      <w:r>
        <w:rPr>
          <w:sz w:val="22"/>
          <w:lang w:eastAsia="ko-KR"/>
        </w:rPr>
        <w:t xml:space="preserve">, </w:t>
      </w:r>
      <w:proofErr w:type="spellStart"/>
      <w:r>
        <w:rPr>
          <w:sz w:val="22"/>
          <w:lang w:eastAsia="ko-KR"/>
        </w:rPr>
        <w:t>TourSelection</w:t>
      </w:r>
      <w:proofErr w:type="spellEnd"/>
      <w:r>
        <w:rPr>
          <w:sz w:val="22"/>
          <w:lang w:eastAsia="ko-KR"/>
        </w:rPr>
        <w:t xml:space="preserve">, </w:t>
      </w:r>
      <w:proofErr w:type="spellStart"/>
      <w:r>
        <w:rPr>
          <w:sz w:val="22"/>
          <w:lang w:eastAsia="ko-KR"/>
        </w:rPr>
        <w:t>PriceQuote</w:t>
      </w:r>
      <w:proofErr w:type="spellEnd"/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셋만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그린다</w:t>
      </w:r>
      <w:r>
        <w:rPr>
          <w:sz w:val="22"/>
          <w:lang w:eastAsia="ko-KR"/>
        </w:rPr>
        <w:t>.</w:t>
      </w:r>
    </w:p>
    <w:p w14:paraId="7B7DF6D2" w14:textId="77777777" w:rsidR="00B77A26" w:rsidRDefault="00000000">
      <w:pPr>
        <w:spacing w:after="40"/>
        <w:ind w:left="340" w:hanging="227"/>
      </w:pPr>
      <w:r>
        <w:rPr>
          <w:sz w:val="22"/>
        </w:rPr>
        <w:t xml:space="preserve">• </w:t>
      </w:r>
      <w:proofErr w:type="spellStart"/>
      <w:r>
        <w:rPr>
          <w:sz w:val="22"/>
        </w:rPr>
        <w:t>같은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모듈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안에서</w:t>
      </w:r>
      <w:proofErr w:type="spellEnd"/>
      <w:r>
        <w:rPr>
          <w:sz w:val="22"/>
        </w:rPr>
        <w:t xml:space="preserve"> Service</w:t>
      </w:r>
      <w:r>
        <w:rPr>
          <w:sz w:val="22"/>
        </w:rPr>
        <w:t>가</w:t>
      </w:r>
      <w:r>
        <w:rPr>
          <w:sz w:val="22"/>
        </w:rPr>
        <w:t xml:space="preserve"> </w:t>
      </w:r>
      <w:r>
        <w:rPr>
          <w:sz w:val="22"/>
        </w:rPr>
        <w:t>자기</w:t>
      </w:r>
      <w:r>
        <w:rPr>
          <w:sz w:val="22"/>
        </w:rPr>
        <w:t xml:space="preserve"> </w:t>
      </w:r>
      <w:r>
        <w:rPr>
          <w:sz w:val="22"/>
        </w:rPr>
        <w:t>엔티티를</w:t>
      </w:r>
      <w:r>
        <w:rPr>
          <w:sz w:val="22"/>
        </w:rPr>
        <w:t xml:space="preserve"> </w:t>
      </w:r>
      <w:r>
        <w:rPr>
          <w:sz w:val="22"/>
        </w:rPr>
        <w:t>부르는</w:t>
      </w:r>
      <w:r>
        <w:rPr>
          <w:sz w:val="22"/>
        </w:rPr>
        <w:t xml:space="preserve"> </w:t>
      </w:r>
      <w:proofErr w:type="gramStart"/>
      <w:r>
        <w:rPr>
          <w:sz w:val="22"/>
        </w:rPr>
        <w:t>선</w:t>
      </w:r>
      <w:r>
        <w:rPr>
          <w:sz w:val="22"/>
        </w:rPr>
        <w:t>(</w:t>
      </w:r>
      <w:proofErr w:type="gramEnd"/>
      <w:r>
        <w:rPr>
          <w:sz w:val="22"/>
        </w:rPr>
        <w:t>예</w:t>
      </w:r>
      <w:r>
        <w:rPr>
          <w:sz w:val="22"/>
        </w:rPr>
        <w:t xml:space="preserve">: TourService → </w:t>
      </w:r>
      <w:proofErr w:type="gramStart"/>
      <w:r>
        <w:rPr>
          <w:sz w:val="22"/>
        </w:rPr>
        <w:t>Tour)</w:t>
      </w:r>
      <w:r>
        <w:rPr>
          <w:sz w:val="22"/>
        </w:rPr>
        <w:t>은</w:t>
      </w:r>
      <w:proofErr w:type="gramEnd"/>
      <w:r>
        <w:rPr>
          <w:sz w:val="22"/>
        </w:rPr>
        <w:t xml:space="preserve"> </w:t>
      </w:r>
      <w:r>
        <w:rPr>
          <w:sz w:val="22"/>
        </w:rPr>
        <w:t>그리지</w:t>
      </w:r>
      <w:r>
        <w:rPr>
          <w:sz w:val="22"/>
        </w:rPr>
        <w:t xml:space="preserve"> </w:t>
      </w:r>
      <w:r>
        <w:rPr>
          <w:sz w:val="22"/>
        </w:rPr>
        <w:t>않는다</w:t>
      </w:r>
      <w:r>
        <w:rPr>
          <w:sz w:val="22"/>
        </w:rPr>
        <w:t xml:space="preserve">. </w:t>
      </w:r>
      <w:r>
        <w:rPr>
          <w:sz w:val="22"/>
        </w:rPr>
        <w:t>다른</w:t>
      </w:r>
      <w:r>
        <w:rPr>
          <w:sz w:val="22"/>
        </w:rPr>
        <w:t xml:space="preserve"> </w:t>
      </w:r>
      <w:r>
        <w:rPr>
          <w:sz w:val="22"/>
        </w:rPr>
        <w:t>모듈의</w:t>
      </w:r>
      <w:r>
        <w:rPr>
          <w:sz w:val="22"/>
        </w:rPr>
        <w:t xml:space="preserve"> </w:t>
      </w:r>
      <w:r>
        <w:rPr>
          <w:sz w:val="22"/>
        </w:rPr>
        <w:t>엔티티를</w:t>
      </w:r>
      <w:r>
        <w:rPr>
          <w:sz w:val="22"/>
        </w:rPr>
        <w:t xml:space="preserve"> </w:t>
      </w:r>
      <w:r>
        <w:rPr>
          <w:sz w:val="22"/>
        </w:rPr>
        <w:t>부르는</w:t>
      </w:r>
      <w:r>
        <w:rPr>
          <w:sz w:val="22"/>
        </w:rPr>
        <w:t xml:space="preserve"> </w:t>
      </w:r>
      <w:r>
        <w:rPr>
          <w:sz w:val="22"/>
        </w:rPr>
        <w:t>선</w:t>
      </w:r>
      <w:r>
        <w:rPr>
          <w:sz w:val="22"/>
        </w:rPr>
        <w:t>(BookingService → Tour, PriceCalculator → Tour)</w:t>
      </w:r>
      <w:r>
        <w:rPr>
          <w:sz w:val="22"/>
        </w:rPr>
        <w:t>은</w:t>
      </w:r>
      <w:r>
        <w:rPr>
          <w:sz w:val="22"/>
        </w:rPr>
        <w:t xml:space="preserve"> </w:t>
      </w:r>
      <w:r>
        <w:rPr>
          <w:sz w:val="22"/>
        </w:rPr>
        <w:t>그린다</w:t>
      </w:r>
      <w:r>
        <w:rPr>
          <w:sz w:val="22"/>
        </w:rPr>
        <w:t>.</w:t>
      </w:r>
    </w:p>
    <w:p w14:paraId="2A72DEBC" w14:textId="77777777" w:rsidR="00B77A26" w:rsidRDefault="00000000">
      <w:pPr>
        <w:keepNext/>
        <w:spacing w:before="240" w:after="120"/>
      </w:pPr>
      <w:r>
        <w:rPr>
          <w:rFonts w:ascii="Arial" w:eastAsia="맑은 고딕" w:hAnsi="Arial"/>
          <w:b/>
          <w:sz w:val="26"/>
        </w:rPr>
        <w:t xml:space="preserve">4.1 </w:t>
      </w:r>
      <w:r>
        <w:rPr>
          <w:rFonts w:ascii="Arial" w:eastAsia="맑은 고딕" w:hAnsi="Arial"/>
          <w:b/>
          <w:sz w:val="26"/>
        </w:rPr>
        <w:t>모듈</w:t>
      </w:r>
      <w:r>
        <w:rPr>
          <w:rFonts w:ascii="Arial" w:eastAsia="맑은 고딕" w:hAnsi="Arial"/>
          <w:b/>
          <w:sz w:val="26"/>
        </w:rPr>
        <w:t xml:space="preserve"> </w:t>
      </w:r>
      <w:r>
        <w:rPr>
          <w:rFonts w:ascii="Arial" w:eastAsia="맑은 고딕" w:hAnsi="Arial"/>
          <w:b/>
          <w:sz w:val="26"/>
        </w:rPr>
        <w:t>구성도</w:t>
      </w:r>
    </w:p>
    <w:p w14:paraId="13D7A34C" w14:textId="77777777" w:rsidR="00B77A26" w:rsidRDefault="00000000">
      <w:pPr>
        <w:jc w:val="center"/>
      </w:pPr>
      <w:r>
        <w:rPr>
          <w:noProof/>
        </w:rPr>
        <w:drawing>
          <wp:inline distT="0" distB="0" distL="0" distR="0" wp14:anchorId="78E508F2" wp14:editId="05952035">
            <wp:extent cx="5277600" cy="3518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7600" cy="351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3628"/>
        <w:gridCol w:w="2982"/>
      </w:tblGrid>
      <w:tr w:rsidR="00B77A26" w14:paraId="6966A6BA" w14:textId="77777777">
        <w:trPr>
          <w:tblHeader/>
          <w:jc w:val="center"/>
        </w:trPr>
        <w:tc>
          <w:tcPr>
            <w:tcW w:w="1701" w:type="dxa"/>
          </w:tcPr>
          <w:p w14:paraId="52A05BA5" w14:textId="77777777" w:rsidR="00B77A26" w:rsidRDefault="00000000">
            <w:r>
              <w:rPr>
                <w:b/>
                <w:sz w:val="18"/>
              </w:rPr>
              <w:t>모듈</w:t>
            </w:r>
          </w:p>
        </w:tc>
        <w:tc>
          <w:tcPr>
            <w:tcW w:w="3628" w:type="dxa"/>
          </w:tcPr>
          <w:p w14:paraId="6CE8BC41" w14:textId="77777777" w:rsidR="00B77A26" w:rsidRDefault="00000000">
            <w:r>
              <w:rPr>
                <w:b/>
                <w:sz w:val="18"/>
              </w:rPr>
              <w:t>하는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일</w:t>
            </w:r>
          </w:p>
        </w:tc>
        <w:tc>
          <w:tcPr>
            <w:tcW w:w="2982" w:type="dxa"/>
          </w:tcPr>
          <w:p w14:paraId="378AF85C" w14:textId="77777777" w:rsidR="00B77A26" w:rsidRDefault="00000000">
            <w:r>
              <w:rPr>
                <w:b/>
                <w:sz w:val="18"/>
              </w:rPr>
              <w:t>유즈케이스</w:t>
            </w:r>
          </w:p>
        </w:tc>
      </w:tr>
      <w:tr w:rsidR="00B77A26" w14:paraId="3C44A24B" w14:textId="77777777">
        <w:trPr>
          <w:jc w:val="center"/>
        </w:trPr>
        <w:tc>
          <w:tcPr>
            <w:tcW w:w="1701" w:type="dxa"/>
          </w:tcPr>
          <w:p w14:paraId="22172E73" w14:textId="77777777" w:rsidR="00B77A26" w:rsidRDefault="00000000">
            <w:r>
              <w:rPr>
                <w:sz w:val="18"/>
              </w:rPr>
              <w:t>member</w:t>
            </w:r>
          </w:p>
        </w:tc>
        <w:tc>
          <w:tcPr>
            <w:tcW w:w="3628" w:type="dxa"/>
          </w:tcPr>
          <w:p w14:paraId="6E5DB56F" w14:textId="77777777" w:rsidR="00B77A26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회원가입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로그인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로그아웃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직원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코드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확인</w:t>
            </w:r>
          </w:p>
        </w:tc>
        <w:tc>
          <w:tcPr>
            <w:tcW w:w="2982" w:type="dxa"/>
          </w:tcPr>
          <w:p w14:paraId="1C06645A" w14:textId="77777777" w:rsidR="00B77A26" w:rsidRDefault="00000000">
            <w:r>
              <w:rPr>
                <w:sz w:val="18"/>
              </w:rPr>
              <w:t>MWT</w:t>
            </w:r>
            <w:r>
              <w:rPr>
                <w:sz w:val="18"/>
              </w:rPr>
              <w:noBreakHyphen/>
              <w:t>UC1, MWT</w:t>
            </w:r>
            <w:r>
              <w:rPr>
                <w:sz w:val="18"/>
              </w:rPr>
              <w:noBreakHyphen/>
              <w:t>UC2, MWT</w:t>
            </w:r>
            <w:r>
              <w:rPr>
                <w:sz w:val="18"/>
              </w:rPr>
              <w:noBreakHyphen/>
              <w:t>UC11</w:t>
            </w:r>
          </w:p>
        </w:tc>
      </w:tr>
      <w:tr w:rsidR="00B77A26" w14:paraId="09841CF6" w14:textId="77777777">
        <w:trPr>
          <w:jc w:val="center"/>
        </w:trPr>
        <w:tc>
          <w:tcPr>
            <w:tcW w:w="1701" w:type="dxa"/>
          </w:tcPr>
          <w:p w14:paraId="3012E9AB" w14:textId="77777777" w:rsidR="00B77A26" w:rsidRDefault="00000000">
            <w:r>
              <w:rPr>
                <w:sz w:val="18"/>
              </w:rPr>
              <w:t>tour</w:t>
            </w:r>
          </w:p>
        </w:tc>
        <w:tc>
          <w:tcPr>
            <w:tcW w:w="3628" w:type="dxa"/>
          </w:tcPr>
          <w:p w14:paraId="609B1777" w14:textId="77777777" w:rsidR="00B77A26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여행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상품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투어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등급별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가격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옵션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목록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상품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찾기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신청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인원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더하기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상품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기획</w:t>
            </w:r>
          </w:p>
        </w:tc>
        <w:tc>
          <w:tcPr>
            <w:tcW w:w="2982" w:type="dxa"/>
          </w:tcPr>
          <w:p w14:paraId="38E021F9" w14:textId="77777777" w:rsidR="00B77A26" w:rsidRDefault="00000000">
            <w:r>
              <w:rPr>
                <w:sz w:val="18"/>
              </w:rPr>
              <w:t>MWT</w:t>
            </w:r>
            <w:r>
              <w:rPr>
                <w:sz w:val="18"/>
              </w:rPr>
              <w:noBreakHyphen/>
              <w:t>UC4, MWT</w:t>
            </w:r>
            <w:r>
              <w:rPr>
                <w:sz w:val="18"/>
              </w:rPr>
              <w:noBreakHyphen/>
              <w:t>UC5, MWT</w:t>
            </w:r>
            <w:r>
              <w:rPr>
                <w:sz w:val="18"/>
              </w:rPr>
              <w:noBreakHyphen/>
              <w:t>UC6, MWT</w:t>
            </w:r>
            <w:r>
              <w:rPr>
                <w:sz w:val="18"/>
              </w:rPr>
              <w:noBreakHyphen/>
              <w:t>UC7, MWT</w:t>
            </w:r>
            <w:r>
              <w:rPr>
                <w:sz w:val="18"/>
              </w:rPr>
              <w:noBreakHyphen/>
              <w:t>UC9</w:t>
            </w:r>
          </w:p>
        </w:tc>
      </w:tr>
      <w:tr w:rsidR="00B77A26" w14:paraId="2DD3DED3" w14:textId="77777777">
        <w:trPr>
          <w:jc w:val="center"/>
        </w:trPr>
        <w:tc>
          <w:tcPr>
            <w:tcW w:w="1701" w:type="dxa"/>
          </w:tcPr>
          <w:p w14:paraId="2C57B221" w14:textId="77777777" w:rsidR="00B77A26" w:rsidRDefault="00000000">
            <w:r>
              <w:rPr>
                <w:sz w:val="18"/>
              </w:rPr>
              <w:t>booking</w:t>
            </w:r>
          </w:p>
        </w:tc>
        <w:tc>
          <w:tcPr>
            <w:tcW w:w="3628" w:type="dxa"/>
          </w:tcPr>
          <w:p w14:paraId="3B596EA3" w14:textId="77777777" w:rsidR="00B77A26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가격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계산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단골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할인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신청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확정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문자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요청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이전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여행</w:t>
            </w:r>
          </w:p>
        </w:tc>
        <w:tc>
          <w:tcPr>
            <w:tcW w:w="2982" w:type="dxa"/>
          </w:tcPr>
          <w:p w14:paraId="70F6241A" w14:textId="77777777" w:rsidR="00B77A26" w:rsidRDefault="00000000">
            <w:r>
              <w:rPr>
                <w:sz w:val="18"/>
              </w:rPr>
              <w:t>MWT</w:t>
            </w:r>
            <w:r>
              <w:rPr>
                <w:sz w:val="18"/>
              </w:rPr>
              <w:noBreakHyphen/>
              <w:t>UC3, MWT</w:t>
            </w:r>
            <w:r>
              <w:rPr>
                <w:sz w:val="18"/>
              </w:rPr>
              <w:noBreakHyphen/>
              <w:t>UC4, MWT</w:t>
            </w:r>
            <w:r>
              <w:rPr>
                <w:sz w:val="18"/>
              </w:rPr>
              <w:noBreakHyphen/>
              <w:t>UC5, MWT</w:t>
            </w:r>
            <w:r>
              <w:rPr>
                <w:sz w:val="18"/>
              </w:rPr>
              <w:noBreakHyphen/>
              <w:t>UC6, MWT</w:t>
            </w:r>
            <w:r>
              <w:rPr>
                <w:sz w:val="18"/>
              </w:rPr>
              <w:noBreakHyphen/>
              <w:t>UC7, MWT</w:t>
            </w:r>
            <w:r>
              <w:rPr>
                <w:sz w:val="18"/>
              </w:rPr>
              <w:noBreakHyphen/>
              <w:t>UC8</w:t>
            </w:r>
          </w:p>
        </w:tc>
      </w:tr>
      <w:tr w:rsidR="00B77A26" w14:paraId="29F40B53" w14:textId="77777777">
        <w:trPr>
          <w:jc w:val="center"/>
        </w:trPr>
        <w:tc>
          <w:tcPr>
            <w:tcW w:w="1701" w:type="dxa"/>
          </w:tcPr>
          <w:p w14:paraId="3418155A" w14:textId="77777777" w:rsidR="00B77A26" w:rsidRDefault="00000000">
            <w:r>
              <w:rPr>
                <w:sz w:val="18"/>
              </w:rPr>
              <w:lastRenderedPageBreak/>
              <w:t>voice</w:t>
            </w:r>
          </w:p>
        </w:tc>
        <w:tc>
          <w:tcPr>
            <w:tcW w:w="3628" w:type="dxa"/>
          </w:tcPr>
          <w:p w14:paraId="1AF7E93A" w14:textId="77777777" w:rsidR="00B77A26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음성에서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나온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글자로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테마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출발일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투어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등급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인원을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채운다</w:t>
            </w:r>
          </w:p>
        </w:tc>
        <w:tc>
          <w:tcPr>
            <w:tcW w:w="2982" w:type="dxa"/>
          </w:tcPr>
          <w:p w14:paraId="33BB0D25" w14:textId="77777777" w:rsidR="00B77A26" w:rsidRDefault="00000000">
            <w:r>
              <w:rPr>
                <w:sz w:val="18"/>
              </w:rPr>
              <w:t>MWT</w:t>
            </w:r>
            <w:r>
              <w:rPr>
                <w:sz w:val="18"/>
              </w:rPr>
              <w:noBreakHyphen/>
              <w:t>UC5</w:t>
            </w:r>
          </w:p>
        </w:tc>
      </w:tr>
      <w:tr w:rsidR="00B77A26" w14:paraId="38DB2720" w14:textId="77777777">
        <w:trPr>
          <w:jc w:val="center"/>
        </w:trPr>
        <w:tc>
          <w:tcPr>
            <w:tcW w:w="1701" w:type="dxa"/>
          </w:tcPr>
          <w:p w14:paraId="1263428D" w14:textId="77777777" w:rsidR="00B77A26" w:rsidRDefault="00000000">
            <w:r>
              <w:rPr>
                <w:sz w:val="18"/>
              </w:rPr>
              <w:t>notification</w:t>
            </w:r>
          </w:p>
        </w:tc>
        <w:tc>
          <w:tcPr>
            <w:tcW w:w="3628" w:type="dxa"/>
          </w:tcPr>
          <w:p w14:paraId="04FCD512" w14:textId="77777777" w:rsidR="00B77A26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문자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발송과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실패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재시도</w:t>
            </w:r>
          </w:p>
        </w:tc>
        <w:tc>
          <w:tcPr>
            <w:tcW w:w="2982" w:type="dxa"/>
          </w:tcPr>
          <w:p w14:paraId="7286CFB4" w14:textId="77777777" w:rsidR="00B77A26" w:rsidRDefault="00000000">
            <w:r>
              <w:rPr>
                <w:sz w:val="18"/>
              </w:rPr>
              <w:t>MWT</w:t>
            </w:r>
            <w:r>
              <w:rPr>
                <w:sz w:val="18"/>
              </w:rPr>
              <w:noBreakHyphen/>
              <w:t>UC7</w:t>
            </w:r>
          </w:p>
        </w:tc>
      </w:tr>
      <w:tr w:rsidR="00B77A26" w14:paraId="755774DA" w14:textId="77777777">
        <w:trPr>
          <w:jc w:val="center"/>
        </w:trPr>
        <w:tc>
          <w:tcPr>
            <w:tcW w:w="1701" w:type="dxa"/>
          </w:tcPr>
          <w:p w14:paraId="4A78BE55" w14:textId="77777777" w:rsidR="00B77A26" w:rsidRDefault="00000000">
            <w:r>
              <w:rPr>
                <w:sz w:val="18"/>
              </w:rPr>
              <w:t>warehouse</w:t>
            </w:r>
          </w:p>
        </w:tc>
        <w:tc>
          <w:tcPr>
            <w:tcW w:w="3628" w:type="dxa"/>
          </w:tcPr>
          <w:p w14:paraId="152A9634" w14:textId="77777777" w:rsidR="00B77A26" w:rsidRDefault="00000000">
            <w:r>
              <w:rPr>
                <w:sz w:val="18"/>
              </w:rPr>
              <w:t>창고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물품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목록과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추가</w:t>
            </w:r>
          </w:p>
        </w:tc>
        <w:tc>
          <w:tcPr>
            <w:tcW w:w="2982" w:type="dxa"/>
          </w:tcPr>
          <w:p w14:paraId="1DD0FBC5" w14:textId="77777777" w:rsidR="00B77A26" w:rsidRDefault="00000000">
            <w:r>
              <w:rPr>
                <w:sz w:val="18"/>
              </w:rPr>
              <w:t>MWT</w:t>
            </w:r>
            <w:r>
              <w:rPr>
                <w:sz w:val="18"/>
              </w:rPr>
              <w:noBreakHyphen/>
              <w:t>UC10</w:t>
            </w:r>
          </w:p>
        </w:tc>
      </w:tr>
      <w:tr w:rsidR="00B77A26" w14:paraId="0222F2AC" w14:textId="77777777">
        <w:trPr>
          <w:jc w:val="center"/>
        </w:trPr>
        <w:tc>
          <w:tcPr>
            <w:tcW w:w="1701" w:type="dxa"/>
          </w:tcPr>
          <w:p w14:paraId="372AC98E" w14:textId="77777777" w:rsidR="00B77A26" w:rsidRDefault="00000000">
            <w:r>
              <w:rPr>
                <w:sz w:val="18"/>
              </w:rPr>
              <w:t>common.security</w:t>
            </w:r>
          </w:p>
        </w:tc>
        <w:tc>
          <w:tcPr>
            <w:tcW w:w="3628" w:type="dxa"/>
          </w:tcPr>
          <w:p w14:paraId="7F8317E3" w14:textId="77777777" w:rsidR="00B77A26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로그인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토큰</w:t>
            </w:r>
            <w:r>
              <w:rPr>
                <w:sz w:val="18"/>
                <w:lang w:eastAsia="ko-KR"/>
              </w:rPr>
              <w:t xml:space="preserve">(JWT) </w:t>
            </w:r>
            <w:r>
              <w:rPr>
                <w:sz w:val="18"/>
                <w:lang w:eastAsia="ko-KR"/>
              </w:rPr>
              <w:t>만들기와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확인</w:t>
            </w:r>
            <w:r>
              <w:rPr>
                <w:sz w:val="18"/>
                <w:lang w:eastAsia="ko-KR"/>
              </w:rPr>
              <w:t xml:space="preserve"> (</w:t>
            </w:r>
            <w:r>
              <w:rPr>
                <w:sz w:val="18"/>
                <w:lang w:eastAsia="ko-KR"/>
              </w:rPr>
              <w:t>업무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모듈이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아닌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공통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패키지</w:t>
            </w:r>
            <w:r>
              <w:rPr>
                <w:sz w:val="18"/>
                <w:lang w:eastAsia="ko-KR"/>
              </w:rPr>
              <w:t>)</w:t>
            </w:r>
          </w:p>
        </w:tc>
        <w:tc>
          <w:tcPr>
            <w:tcW w:w="2982" w:type="dxa"/>
          </w:tcPr>
          <w:p w14:paraId="63384E5B" w14:textId="77777777" w:rsidR="00B77A26" w:rsidRDefault="00000000">
            <w:r>
              <w:rPr>
                <w:sz w:val="18"/>
              </w:rPr>
              <w:t>MWT</w:t>
            </w:r>
            <w:r>
              <w:rPr>
                <w:sz w:val="18"/>
              </w:rPr>
              <w:noBreakHyphen/>
              <w:t>UC2</w:t>
            </w:r>
          </w:p>
        </w:tc>
      </w:tr>
    </w:tbl>
    <w:p w14:paraId="11C45C65" w14:textId="77777777" w:rsidR="00B77A26" w:rsidRDefault="00B77A26">
      <w:pPr>
        <w:spacing w:after="80"/>
      </w:pPr>
    </w:p>
    <w:p w14:paraId="3519531B" w14:textId="77777777" w:rsidR="00B77A26" w:rsidRDefault="00000000">
      <w:pPr>
        <w:keepNext/>
        <w:spacing w:after="80"/>
        <w:rPr>
          <w:lang w:eastAsia="ko-KR"/>
        </w:rPr>
      </w:pPr>
      <w:r>
        <w:rPr>
          <w:lang w:eastAsia="ko-KR"/>
        </w:rPr>
        <w:t>모듈</w:t>
      </w:r>
      <w:r>
        <w:rPr>
          <w:lang w:eastAsia="ko-KR"/>
        </w:rPr>
        <w:t xml:space="preserve"> </w:t>
      </w:r>
      <w:r>
        <w:rPr>
          <w:lang w:eastAsia="ko-KR"/>
        </w:rPr>
        <w:t>구성도의</w:t>
      </w:r>
      <w:r>
        <w:rPr>
          <w:lang w:eastAsia="ko-KR"/>
        </w:rPr>
        <w:t xml:space="preserve"> </w:t>
      </w:r>
      <w:r>
        <w:rPr>
          <w:lang w:eastAsia="ko-KR"/>
        </w:rPr>
        <w:t>점선</w:t>
      </w:r>
      <w:r>
        <w:rPr>
          <w:lang w:eastAsia="ko-KR"/>
        </w:rPr>
        <w:t>(</w:t>
      </w:r>
      <w:r>
        <w:rPr>
          <w:lang w:eastAsia="ko-KR"/>
        </w:rPr>
        <w:t>의존</w:t>
      </w:r>
      <w:r>
        <w:rPr>
          <w:lang w:eastAsia="ko-KR"/>
        </w:rPr>
        <w:t>)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같다</w:t>
      </w:r>
      <w:r>
        <w:rPr>
          <w:lang w:eastAsia="ko-KR"/>
        </w:rPr>
        <w:t>.</w:t>
      </w:r>
    </w:p>
    <w:p w14:paraId="2795F712" w14:textId="77777777" w:rsidR="00B77A26" w:rsidRDefault="00000000">
      <w:pPr>
        <w:spacing w:after="40"/>
        <w:ind w:left="340" w:hanging="227"/>
      </w:pPr>
      <w:r>
        <w:rPr>
          <w:sz w:val="22"/>
        </w:rPr>
        <w:t xml:space="preserve">• booking → tour: </w:t>
      </w:r>
      <w:proofErr w:type="spellStart"/>
      <w:r>
        <w:rPr>
          <w:sz w:val="22"/>
        </w:rPr>
        <w:t>신청할</w:t>
      </w:r>
      <w:proofErr w:type="spellEnd"/>
      <w:r>
        <w:rPr>
          <w:sz w:val="22"/>
        </w:rPr>
        <w:t xml:space="preserve"> </w:t>
      </w:r>
      <w:r>
        <w:rPr>
          <w:sz w:val="22"/>
        </w:rPr>
        <w:t>때</w:t>
      </w:r>
      <w:r>
        <w:rPr>
          <w:sz w:val="22"/>
        </w:rPr>
        <w:t xml:space="preserve"> </w:t>
      </w:r>
      <w:r>
        <w:rPr>
          <w:sz w:val="22"/>
        </w:rPr>
        <w:t>상품을</w:t>
      </w:r>
      <w:r>
        <w:rPr>
          <w:sz w:val="22"/>
        </w:rPr>
        <w:t xml:space="preserve"> </w:t>
      </w:r>
      <w:proofErr w:type="gramStart"/>
      <w:r>
        <w:rPr>
          <w:sz w:val="22"/>
        </w:rPr>
        <w:t>읽고</w:t>
      </w:r>
      <w:r>
        <w:rPr>
          <w:sz w:val="22"/>
        </w:rPr>
        <w:t>(</w:t>
      </w:r>
      <w:proofErr w:type="gramEnd"/>
      <w:r>
        <w:rPr>
          <w:sz w:val="22"/>
        </w:rPr>
        <w:t xml:space="preserve">TourService.getTour) </w:t>
      </w:r>
      <w:r>
        <w:rPr>
          <w:sz w:val="22"/>
        </w:rPr>
        <w:t>확인</w:t>
      </w:r>
      <w:r>
        <w:rPr>
          <w:sz w:val="22"/>
        </w:rPr>
        <w:t>·</w:t>
      </w:r>
      <w:proofErr w:type="gramStart"/>
      <w:r>
        <w:rPr>
          <w:sz w:val="22"/>
        </w:rPr>
        <w:t>계산하며</w:t>
      </w:r>
      <w:r>
        <w:rPr>
          <w:sz w:val="22"/>
        </w:rPr>
        <w:t>(</w:t>
      </w:r>
      <w:proofErr w:type="gramEnd"/>
      <w:r>
        <w:rPr>
          <w:sz w:val="22"/>
        </w:rPr>
        <w:t xml:space="preserve">Tour.checkApplicable, Tour.optionPriceDiff), </w:t>
      </w:r>
      <w:r>
        <w:rPr>
          <w:sz w:val="22"/>
        </w:rPr>
        <w:t>신청</w:t>
      </w:r>
      <w:r>
        <w:rPr>
          <w:sz w:val="22"/>
        </w:rPr>
        <w:t xml:space="preserve"> </w:t>
      </w:r>
      <w:r>
        <w:rPr>
          <w:sz w:val="22"/>
        </w:rPr>
        <w:t>인원을</w:t>
      </w:r>
      <w:r>
        <w:rPr>
          <w:sz w:val="22"/>
        </w:rPr>
        <w:t xml:space="preserve"> </w:t>
      </w:r>
      <w:proofErr w:type="gramStart"/>
      <w:r>
        <w:rPr>
          <w:sz w:val="22"/>
        </w:rPr>
        <w:t>더한다</w:t>
      </w:r>
      <w:r>
        <w:rPr>
          <w:sz w:val="22"/>
        </w:rPr>
        <w:t>(</w:t>
      </w:r>
      <w:proofErr w:type="gramEnd"/>
      <w:r>
        <w:rPr>
          <w:sz w:val="22"/>
        </w:rPr>
        <w:t>TourService.addApplicants).</w:t>
      </w:r>
    </w:p>
    <w:p w14:paraId="3F343339" w14:textId="77777777" w:rsidR="00B77A26" w:rsidRDefault="00000000">
      <w:pPr>
        <w:spacing w:after="40"/>
        <w:ind w:left="340" w:hanging="227"/>
      </w:pPr>
      <w:r>
        <w:rPr>
          <w:sz w:val="22"/>
        </w:rPr>
        <w:t xml:space="preserve">• booking → member: </w:t>
      </w:r>
      <w:r>
        <w:rPr>
          <w:sz w:val="22"/>
        </w:rPr>
        <w:t>신청할</w:t>
      </w:r>
      <w:r>
        <w:rPr>
          <w:sz w:val="22"/>
        </w:rPr>
        <w:t xml:space="preserve"> </w:t>
      </w:r>
      <w:r>
        <w:rPr>
          <w:sz w:val="22"/>
        </w:rPr>
        <w:t>때</w:t>
      </w:r>
      <w:r>
        <w:rPr>
          <w:sz w:val="22"/>
        </w:rPr>
        <w:t xml:space="preserve"> </w:t>
      </w:r>
      <w:r>
        <w:rPr>
          <w:sz w:val="22"/>
        </w:rPr>
        <w:t>회원을</w:t>
      </w:r>
      <w:r>
        <w:rPr>
          <w:sz w:val="22"/>
        </w:rPr>
        <w:t xml:space="preserve"> </w:t>
      </w:r>
      <w:r>
        <w:rPr>
          <w:sz w:val="22"/>
        </w:rPr>
        <w:t>가져와</w:t>
      </w:r>
      <w:r>
        <w:rPr>
          <w:sz w:val="22"/>
        </w:rPr>
        <w:t xml:space="preserve"> </w:t>
      </w:r>
      <w:r>
        <w:rPr>
          <w:sz w:val="22"/>
        </w:rPr>
        <w:t>신청에</w:t>
      </w:r>
      <w:r>
        <w:rPr>
          <w:sz w:val="22"/>
        </w:rPr>
        <w:t xml:space="preserve"> </w:t>
      </w:r>
      <w:r>
        <w:rPr>
          <w:sz w:val="22"/>
        </w:rPr>
        <w:t>연결한다</w:t>
      </w:r>
      <w:r>
        <w:rPr>
          <w:sz w:val="22"/>
        </w:rPr>
        <w:t>(MemberService.getMember).</w:t>
      </w:r>
    </w:p>
    <w:p w14:paraId="509DE8B3" w14:textId="77777777" w:rsidR="00B77A26" w:rsidRDefault="00000000">
      <w:pPr>
        <w:spacing w:after="40"/>
        <w:ind w:left="340" w:hanging="227"/>
      </w:pPr>
      <w:r>
        <w:rPr>
          <w:sz w:val="22"/>
        </w:rPr>
        <w:t xml:space="preserve">• booking → notification: </w:t>
      </w:r>
      <w:r>
        <w:rPr>
          <w:sz w:val="22"/>
        </w:rPr>
        <w:t>상품이</w:t>
      </w:r>
      <w:r>
        <w:rPr>
          <w:sz w:val="22"/>
        </w:rPr>
        <w:t xml:space="preserve"> </w:t>
      </w:r>
      <w:r>
        <w:rPr>
          <w:sz w:val="22"/>
        </w:rPr>
        <w:t>확정되면</w:t>
      </w:r>
      <w:r>
        <w:rPr>
          <w:sz w:val="22"/>
        </w:rPr>
        <w:t xml:space="preserve"> </w:t>
      </w:r>
      <w:r>
        <w:rPr>
          <w:sz w:val="22"/>
        </w:rPr>
        <w:t>문자를</w:t>
      </w:r>
      <w:r>
        <w:rPr>
          <w:sz w:val="22"/>
        </w:rPr>
        <w:t xml:space="preserve"> </w:t>
      </w:r>
      <w:r>
        <w:rPr>
          <w:sz w:val="22"/>
        </w:rPr>
        <w:t>보낸다</w:t>
      </w:r>
      <w:r>
        <w:rPr>
          <w:sz w:val="22"/>
        </w:rPr>
        <w:t>(SmsSender.sendSms).</w:t>
      </w:r>
    </w:p>
    <w:p w14:paraId="54F4F072" w14:textId="77777777" w:rsidR="00B77A26" w:rsidRDefault="00000000">
      <w:pPr>
        <w:spacing w:after="40"/>
        <w:ind w:left="340" w:hanging="227"/>
        <w:rPr>
          <w:lang w:eastAsia="ko-KR"/>
        </w:rPr>
      </w:pPr>
      <w:r>
        <w:rPr>
          <w:sz w:val="22"/>
          <w:lang w:eastAsia="ko-KR"/>
        </w:rPr>
        <w:t xml:space="preserve">• voice → tour: </w:t>
      </w:r>
      <w:r>
        <w:rPr>
          <w:sz w:val="22"/>
          <w:lang w:eastAsia="ko-KR"/>
        </w:rPr>
        <w:t>음성으로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뽑은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테마와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출발일로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후보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상품을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찾는다</w:t>
      </w:r>
      <w:r>
        <w:rPr>
          <w:sz w:val="22"/>
          <w:lang w:eastAsia="ko-KR"/>
        </w:rPr>
        <w:t>(</w:t>
      </w:r>
      <w:proofErr w:type="spellStart"/>
      <w:r>
        <w:rPr>
          <w:sz w:val="22"/>
          <w:lang w:eastAsia="ko-KR"/>
        </w:rPr>
        <w:t>TourService.findTours</w:t>
      </w:r>
      <w:proofErr w:type="spellEnd"/>
      <w:r>
        <w:rPr>
          <w:sz w:val="22"/>
          <w:lang w:eastAsia="ko-KR"/>
        </w:rPr>
        <w:t>).</w:t>
      </w:r>
    </w:p>
    <w:p w14:paraId="53B921F3" w14:textId="77777777" w:rsidR="00B77A26" w:rsidRDefault="00000000">
      <w:pPr>
        <w:spacing w:after="40"/>
        <w:ind w:left="340" w:hanging="227"/>
        <w:rPr>
          <w:lang w:eastAsia="ko-KR"/>
        </w:rPr>
      </w:pPr>
      <w:r>
        <w:rPr>
          <w:sz w:val="22"/>
          <w:lang w:eastAsia="ko-KR"/>
        </w:rPr>
        <w:t xml:space="preserve">• warehouse → tour: </w:t>
      </w:r>
      <w:r>
        <w:rPr>
          <w:sz w:val="22"/>
          <w:lang w:eastAsia="ko-KR"/>
        </w:rPr>
        <w:t>창고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물품의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테마로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열거형</w:t>
      </w:r>
      <w:r>
        <w:rPr>
          <w:sz w:val="22"/>
          <w:lang w:eastAsia="ko-KR"/>
        </w:rPr>
        <w:t xml:space="preserve"> Theme</w:t>
      </w:r>
      <w:r>
        <w:rPr>
          <w:sz w:val="22"/>
          <w:lang w:eastAsia="ko-KR"/>
        </w:rPr>
        <w:t>만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쓴다</w:t>
      </w:r>
      <w:r>
        <w:rPr>
          <w:sz w:val="22"/>
          <w:lang w:eastAsia="ko-KR"/>
        </w:rPr>
        <w:t>.</w:t>
      </w:r>
    </w:p>
    <w:p w14:paraId="00584DA2" w14:textId="77777777" w:rsidR="00B77A26" w:rsidRDefault="00000000">
      <w:pPr>
        <w:spacing w:after="40"/>
        <w:ind w:left="340" w:hanging="227"/>
      </w:pPr>
      <w:r>
        <w:rPr>
          <w:sz w:val="22"/>
        </w:rPr>
        <w:t xml:space="preserve">• member → </w:t>
      </w:r>
      <w:proofErr w:type="spellStart"/>
      <w:proofErr w:type="gramStart"/>
      <w:r>
        <w:rPr>
          <w:sz w:val="22"/>
        </w:rPr>
        <w:t>common.security</w:t>
      </w:r>
      <w:proofErr w:type="spellEnd"/>
      <w:proofErr w:type="gramEnd"/>
      <w:r>
        <w:rPr>
          <w:sz w:val="22"/>
        </w:rPr>
        <w:t xml:space="preserve">: </w:t>
      </w:r>
      <w:r>
        <w:rPr>
          <w:sz w:val="22"/>
        </w:rPr>
        <w:t>로그인할</w:t>
      </w:r>
      <w:r>
        <w:rPr>
          <w:sz w:val="22"/>
        </w:rPr>
        <w:t xml:space="preserve"> </w:t>
      </w:r>
      <w:r>
        <w:rPr>
          <w:sz w:val="22"/>
        </w:rPr>
        <w:t>때</w:t>
      </w:r>
      <w:r>
        <w:rPr>
          <w:sz w:val="22"/>
        </w:rPr>
        <w:t xml:space="preserve"> </w:t>
      </w:r>
      <w:r>
        <w:rPr>
          <w:sz w:val="22"/>
        </w:rPr>
        <w:t>토큰을</w:t>
      </w:r>
      <w:r>
        <w:rPr>
          <w:sz w:val="22"/>
        </w:rPr>
        <w:t xml:space="preserve"> </w:t>
      </w:r>
      <w:proofErr w:type="gramStart"/>
      <w:r>
        <w:rPr>
          <w:sz w:val="22"/>
        </w:rPr>
        <w:t>만든다</w:t>
      </w:r>
      <w:r>
        <w:rPr>
          <w:sz w:val="22"/>
        </w:rPr>
        <w:t>(</w:t>
      </w:r>
      <w:proofErr w:type="gramEnd"/>
      <w:r>
        <w:rPr>
          <w:sz w:val="22"/>
        </w:rPr>
        <w:t xml:space="preserve">JwtTokenProvider.createToken). </w:t>
      </w:r>
      <w:r>
        <w:rPr>
          <w:sz w:val="22"/>
        </w:rPr>
        <w:t>다른</w:t>
      </w:r>
      <w:r>
        <w:rPr>
          <w:sz w:val="22"/>
        </w:rPr>
        <w:t xml:space="preserve"> Controller</w:t>
      </w:r>
      <w:r>
        <w:rPr>
          <w:sz w:val="22"/>
        </w:rPr>
        <w:t>는</w:t>
      </w:r>
      <w:r>
        <w:rPr>
          <w:sz w:val="22"/>
        </w:rPr>
        <w:t xml:space="preserve"> </w:t>
      </w:r>
      <w:r>
        <w:rPr>
          <w:sz w:val="22"/>
        </w:rPr>
        <w:t>로그인한</w:t>
      </w:r>
      <w:r>
        <w:rPr>
          <w:sz w:val="22"/>
        </w:rPr>
        <w:t xml:space="preserve"> </w:t>
      </w:r>
      <w:r>
        <w:rPr>
          <w:sz w:val="22"/>
        </w:rPr>
        <w:t>회원의</w:t>
      </w:r>
      <w:r>
        <w:rPr>
          <w:sz w:val="22"/>
        </w:rPr>
        <w:t xml:space="preserve"> ID</w:t>
      </w:r>
      <w:r>
        <w:rPr>
          <w:sz w:val="22"/>
        </w:rPr>
        <w:t>를</w:t>
      </w:r>
      <w:r>
        <w:rPr>
          <w:sz w:val="22"/>
        </w:rPr>
        <w:t xml:space="preserve"> Spring Security</w:t>
      </w:r>
      <w:r>
        <w:rPr>
          <w:sz w:val="22"/>
        </w:rPr>
        <w:t>를</w:t>
      </w:r>
      <w:r>
        <w:rPr>
          <w:sz w:val="22"/>
        </w:rPr>
        <w:t xml:space="preserve"> </w:t>
      </w:r>
      <w:r>
        <w:rPr>
          <w:sz w:val="22"/>
        </w:rPr>
        <w:t>통해</w:t>
      </w:r>
      <w:r>
        <w:rPr>
          <w:sz w:val="22"/>
        </w:rPr>
        <w:t xml:space="preserve"> </w:t>
      </w:r>
      <w:r>
        <w:rPr>
          <w:sz w:val="22"/>
        </w:rPr>
        <w:t>받으므로</w:t>
      </w:r>
      <w:r>
        <w:rPr>
          <w:sz w:val="22"/>
        </w:rPr>
        <w:t xml:space="preserve"> common.security</w:t>
      </w:r>
      <w:r>
        <w:rPr>
          <w:sz w:val="22"/>
        </w:rPr>
        <w:t>로</w:t>
      </w:r>
      <w:r>
        <w:rPr>
          <w:sz w:val="22"/>
        </w:rPr>
        <w:t xml:space="preserve"> </w:t>
      </w:r>
      <w:r>
        <w:rPr>
          <w:sz w:val="22"/>
        </w:rPr>
        <w:t>가는</w:t>
      </w:r>
      <w:r>
        <w:rPr>
          <w:sz w:val="22"/>
        </w:rPr>
        <w:t xml:space="preserve"> </w:t>
      </w:r>
      <w:r>
        <w:rPr>
          <w:sz w:val="22"/>
        </w:rPr>
        <w:t>화살표를</w:t>
      </w:r>
      <w:r>
        <w:rPr>
          <w:sz w:val="22"/>
        </w:rPr>
        <w:t xml:space="preserve"> </w:t>
      </w:r>
      <w:r>
        <w:rPr>
          <w:sz w:val="22"/>
        </w:rPr>
        <w:t>따로</w:t>
      </w:r>
      <w:r>
        <w:rPr>
          <w:sz w:val="22"/>
        </w:rPr>
        <w:t xml:space="preserve"> </w:t>
      </w:r>
      <w:r>
        <w:rPr>
          <w:sz w:val="22"/>
        </w:rPr>
        <w:t>그리지</w:t>
      </w:r>
      <w:r>
        <w:rPr>
          <w:sz w:val="22"/>
        </w:rPr>
        <w:t xml:space="preserve"> </w:t>
      </w:r>
      <w:r>
        <w:rPr>
          <w:sz w:val="22"/>
        </w:rPr>
        <w:t>않는다</w:t>
      </w:r>
      <w:r>
        <w:rPr>
          <w:sz w:val="22"/>
        </w:rPr>
        <w:t>.</w:t>
      </w:r>
    </w:p>
    <w:p w14:paraId="56A6F7F9" w14:textId="77777777" w:rsidR="00B77A26" w:rsidRDefault="00B77A26">
      <w:pPr>
        <w:spacing w:after="80"/>
      </w:pPr>
    </w:p>
    <w:p w14:paraId="5E83E72B" w14:textId="77777777" w:rsidR="00B77A26" w:rsidRDefault="00000000">
      <w:pPr>
        <w:keepNext/>
        <w:spacing w:after="80"/>
        <w:rPr>
          <w:lang w:eastAsia="ko-KR"/>
        </w:rPr>
      </w:pPr>
      <w:r>
        <w:rPr>
          <w:lang w:eastAsia="ko-KR"/>
        </w:rPr>
        <w:t>모듈</w:t>
      </w:r>
      <w:r>
        <w:rPr>
          <w:lang w:eastAsia="ko-KR"/>
        </w:rPr>
        <w:t xml:space="preserve"> </w:t>
      </w:r>
      <w:r>
        <w:rPr>
          <w:lang w:eastAsia="ko-KR"/>
        </w:rPr>
        <w:t>사이의</w:t>
      </w:r>
      <w:r>
        <w:rPr>
          <w:lang w:eastAsia="ko-KR"/>
        </w:rPr>
        <w:t xml:space="preserve"> </w:t>
      </w:r>
      <w:r>
        <w:rPr>
          <w:lang w:eastAsia="ko-KR"/>
        </w:rPr>
        <w:t>규칙은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같다</w:t>
      </w:r>
      <w:r>
        <w:rPr>
          <w:lang w:eastAsia="ko-KR"/>
        </w:rPr>
        <w:t>.</w:t>
      </w:r>
    </w:p>
    <w:p w14:paraId="05485170" w14:textId="77777777" w:rsidR="00B77A26" w:rsidRDefault="00000000">
      <w:pPr>
        <w:spacing w:after="40"/>
        <w:ind w:left="340" w:hanging="227"/>
        <w:rPr>
          <w:lang w:eastAsia="ko-KR"/>
        </w:rPr>
      </w:pPr>
      <w:r>
        <w:rPr>
          <w:sz w:val="22"/>
          <w:lang w:eastAsia="ko-KR"/>
        </w:rPr>
        <w:t xml:space="preserve">• </w:t>
      </w:r>
      <w:r>
        <w:rPr>
          <w:sz w:val="22"/>
          <w:lang w:eastAsia="ko-KR"/>
        </w:rPr>
        <w:t>다른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모듈의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기능은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그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모듈이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공개한</w:t>
      </w:r>
      <w:r>
        <w:rPr>
          <w:sz w:val="22"/>
          <w:lang w:eastAsia="ko-KR"/>
        </w:rPr>
        <w:t xml:space="preserve"> Service</w:t>
      </w:r>
      <w:r>
        <w:rPr>
          <w:sz w:val="22"/>
          <w:lang w:eastAsia="ko-KR"/>
        </w:rPr>
        <w:t>나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인터페이스로만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부른다</w:t>
      </w:r>
      <w:r>
        <w:rPr>
          <w:sz w:val="22"/>
          <w:lang w:eastAsia="ko-KR"/>
        </w:rPr>
        <w:t xml:space="preserve">. </w:t>
      </w:r>
      <w:r>
        <w:rPr>
          <w:sz w:val="22"/>
          <w:lang w:eastAsia="ko-KR"/>
        </w:rPr>
        <w:t>다른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모듈의</w:t>
      </w:r>
      <w:r>
        <w:rPr>
          <w:sz w:val="22"/>
          <w:lang w:eastAsia="ko-KR"/>
        </w:rPr>
        <w:t xml:space="preserve"> Repository</w:t>
      </w:r>
      <w:r>
        <w:rPr>
          <w:sz w:val="22"/>
          <w:lang w:eastAsia="ko-KR"/>
        </w:rPr>
        <w:t>는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직접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부르지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않는다</w:t>
      </w:r>
      <w:r>
        <w:rPr>
          <w:sz w:val="22"/>
          <w:lang w:eastAsia="ko-KR"/>
        </w:rPr>
        <w:t xml:space="preserve">. notification </w:t>
      </w:r>
      <w:r>
        <w:rPr>
          <w:sz w:val="22"/>
          <w:lang w:eastAsia="ko-KR"/>
        </w:rPr>
        <w:t>모듈은</w:t>
      </w:r>
      <w:r>
        <w:rPr>
          <w:sz w:val="22"/>
          <w:lang w:eastAsia="ko-KR"/>
        </w:rPr>
        <w:t xml:space="preserve"> Service </w:t>
      </w:r>
      <w:r>
        <w:rPr>
          <w:sz w:val="22"/>
          <w:lang w:eastAsia="ko-KR"/>
        </w:rPr>
        <w:t>없이</w:t>
      </w:r>
      <w:r>
        <w:rPr>
          <w:sz w:val="22"/>
          <w:lang w:eastAsia="ko-KR"/>
        </w:rPr>
        <w:t xml:space="preserve"> </w:t>
      </w:r>
      <w:proofErr w:type="spellStart"/>
      <w:r>
        <w:rPr>
          <w:sz w:val="22"/>
          <w:lang w:eastAsia="ko-KR"/>
        </w:rPr>
        <w:t>SmsSender</w:t>
      </w:r>
      <w:proofErr w:type="spellEnd"/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인터페이스를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공개한다</w:t>
      </w:r>
      <w:r>
        <w:rPr>
          <w:sz w:val="22"/>
          <w:lang w:eastAsia="ko-KR"/>
        </w:rPr>
        <w:t>.</w:t>
      </w:r>
    </w:p>
    <w:p w14:paraId="4268EFFB" w14:textId="77777777" w:rsidR="00B77A26" w:rsidRDefault="00000000">
      <w:pPr>
        <w:spacing w:after="40"/>
        <w:ind w:left="340" w:hanging="227"/>
        <w:rPr>
          <w:lang w:eastAsia="ko-KR"/>
        </w:rPr>
      </w:pPr>
      <w:r>
        <w:rPr>
          <w:sz w:val="22"/>
          <w:lang w:eastAsia="ko-KR"/>
        </w:rPr>
        <w:t xml:space="preserve">• </w:t>
      </w:r>
      <w:r>
        <w:rPr>
          <w:sz w:val="22"/>
          <w:lang w:eastAsia="ko-KR"/>
        </w:rPr>
        <w:t>다른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모듈의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엔티티는</w:t>
      </w:r>
      <w:r>
        <w:rPr>
          <w:sz w:val="22"/>
          <w:lang w:eastAsia="ko-KR"/>
        </w:rPr>
        <w:t xml:space="preserve"> JPA </w:t>
      </w:r>
      <w:r>
        <w:rPr>
          <w:sz w:val="22"/>
          <w:lang w:eastAsia="ko-KR"/>
        </w:rPr>
        <w:t>연관</w:t>
      </w:r>
      <w:r>
        <w:rPr>
          <w:sz w:val="22"/>
          <w:lang w:eastAsia="ko-KR"/>
        </w:rPr>
        <w:t>(</w:t>
      </w:r>
      <w:r>
        <w:rPr>
          <w:sz w:val="22"/>
          <w:lang w:eastAsia="ko-KR"/>
        </w:rPr>
        <w:t>신청</w:t>
      </w:r>
      <w:r>
        <w:rPr>
          <w:sz w:val="22"/>
          <w:lang w:eastAsia="ko-KR"/>
        </w:rPr>
        <w:t xml:space="preserve"> → </w:t>
      </w:r>
      <w:r>
        <w:rPr>
          <w:sz w:val="22"/>
          <w:lang w:eastAsia="ko-KR"/>
        </w:rPr>
        <w:t>여행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상품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신청</w:t>
      </w:r>
      <w:r>
        <w:rPr>
          <w:sz w:val="22"/>
          <w:lang w:eastAsia="ko-KR"/>
        </w:rPr>
        <w:t xml:space="preserve"> → </w:t>
      </w:r>
      <w:r>
        <w:rPr>
          <w:sz w:val="22"/>
          <w:lang w:eastAsia="ko-KR"/>
        </w:rPr>
        <w:t>회원</w:t>
      </w:r>
      <w:r>
        <w:rPr>
          <w:sz w:val="22"/>
          <w:lang w:eastAsia="ko-KR"/>
        </w:rPr>
        <w:t>)</w:t>
      </w:r>
      <w:proofErr w:type="spellStart"/>
      <w:r>
        <w:rPr>
          <w:sz w:val="22"/>
          <w:lang w:eastAsia="ko-KR"/>
        </w:rPr>
        <w:t>으로</w:t>
      </w:r>
      <w:proofErr w:type="spellEnd"/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들고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읽을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수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있고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상태를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바꾸지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않는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확인</w:t>
      </w:r>
      <w:r>
        <w:rPr>
          <w:sz w:val="22"/>
          <w:lang w:eastAsia="ko-KR"/>
        </w:rPr>
        <w:t>·</w:t>
      </w:r>
      <w:r>
        <w:rPr>
          <w:sz w:val="22"/>
          <w:lang w:eastAsia="ko-KR"/>
        </w:rPr>
        <w:t>계산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메소드</w:t>
      </w:r>
      <w:r>
        <w:rPr>
          <w:sz w:val="22"/>
          <w:lang w:eastAsia="ko-KR"/>
        </w:rPr>
        <w:t>(</w:t>
      </w:r>
      <w:proofErr w:type="spellStart"/>
      <w:r>
        <w:rPr>
          <w:sz w:val="22"/>
          <w:lang w:eastAsia="ko-KR"/>
        </w:rPr>
        <w:t>Tour.checkApplicable</w:t>
      </w:r>
      <w:proofErr w:type="spellEnd"/>
      <w:r>
        <w:rPr>
          <w:sz w:val="22"/>
          <w:lang w:eastAsia="ko-KR"/>
        </w:rPr>
        <w:t xml:space="preserve">, </w:t>
      </w:r>
      <w:proofErr w:type="spellStart"/>
      <w:r>
        <w:rPr>
          <w:sz w:val="22"/>
          <w:lang w:eastAsia="ko-KR"/>
        </w:rPr>
        <w:t>Tour.optionPriceDiff</w:t>
      </w:r>
      <w:proofErr w:type="spellEnd"/>
      <w:r>
        <w:rPr>
          <w:sz w:val="22"/>
          <w:lang w:eastAsia="ko-KR"/>
        </w:rPr>
        <w:t>)</w:t>
      </w:r>
      <w:r>
        <w:rPr>
          <w:sz w:val="22"/>
          <w:lang w:eastAsia="ko-KR"/>
        </w:rPr>
        <w:t>는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부를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수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있다</w:t>
      </w:r>
      <w:r>
        <w:rPr>
          <w:sz w:val="22"/>
          <w:lang w:eastAsia="ko-KR"/>
        </w:rPr>
        <w:t xml:space="preserve">. </w:t>
      </w:r>
      <w:r>
        <w:rPr>
          <w:sz w:val="22"/>
          <w:lang w:eastAsia="ko-KR"/>
        </w:rPr>
        <w:t>상태를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바꾸는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일은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그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모듈의</w:t>
      </w:r>
      <w:r>
        <w:rPr>
          <w:sz w:val="22"/>
          <w:lang w:eastAsia="ko-KR"/>
        </w:rPr>
        <w:t xml:space="preserve"> Service</w:t>
      </w:r>
      <w:proofErr w:type="spellStart"/>
      <w:r>
        <w:rPr>
          <w:sz w:val="22"/>
          <w:lang w:eastAsia="ko-KR"/>
        </w:rPr>
        <w:t>를</w:t>
      </w:r>
      <w:proofErr w:type="spellEnd"/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거친다</w:t>
      </w:r>
      <w:r>
        <w:rPr>
          <w:sz w:val="22"/>
          <w:lang w:eastAsia="ko-KR"/>
        </w:rPr>
        <w:t>(</w:t>
      </w:r>
      <w:proofErr w:type="spellStart"/>
      <w:r>
        <w:rPr>
          <w:sz w:val="22"/>
          <w:lang w:eastAsia="ko-KR"/>
        </w:rPr>
        <w:t>TourService.addApplicants</w:t>
      </w:r>
      <w:proofErr w:type="spellEnd"/>
      <w:r>
        <w:rPr>
          <w:sz w:val="22"/>
          <w:lang w:eastAsia="ko-KR"/>
        </w:rPr>
        <w:t>).</w:t>
      </w:r>
    </w:p>
    <w:p w14:paraId="4ECB5629" w14:textId="77777777" w:rsidR="00B77A26" w:rsidRDefault="00000000">
      <w:pPr>
        <w:spacing w:after="40"/>
        <w:ind w:left="340" w:hanging="227"/>
        <w:rPr>
          <w:lang w:eastAsia="ko-KR"/>
        </w:rPr>
      </w:pPr>
      <w:r>
        <w:rPr>
          <w:sz w:val="22"/>
          <w:lang w:eastAsia="ko-KR"/>
        </w:rPr>
        <w:t xml:space="preserve">• </w:t>
      </w:r>
      <w:r>
        <w:rPr>
          <w:sz w:val="22"/>
          <w:lang w:eastAsia="ko-KR"/>
        </w:rPr>
        <w:t>열거형</w:t>
      </w:r>
      <w:r>
        <w:rPr>
          <w:sz w:val="22"/>
          <w:lang w:eastAsia="ko-KR"/>
        </w:rPr>
        <w:t xml:space="preserve">(Theme, </w:t>
      </w:r>
      <w:proofErr w:type="spellStart"/>
      <w:r>
        <w:rPr>
          <w:sz w:val="22"/>
          <w:lang w:eastAsia="ko-KR"/>
        </w:rPr>
        <w:t>TourLevel</w:t>
      </w:r>
      <w:proofErr w:type="spellEnd"/>
      <w:r>
        <w:rPr>
          <w:sz w:val="22"/>
          <w:lang w:eastAsia="ko-KR"/>
        </w:rPr>
        <w:t>)</w:t>
      </w:r>
      <w:r>
        <w:rPr>
          <w:sz w:val="22"/>
          <w:lang w:eastAsia="ko-KR"/>
        </w:rPr>
        <w:t>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다른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모듈에서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그대로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쓴다</w:t>
      </w:r>
      <w:r>
        <w:rPr>
          <w:sz w:val="22"/>
          <w:lang w:eastAsia="ko-KR"/>
        </w:rPr>
        <w:t>.</w:t>
      </w:r>
    </w:p>
    <w:p w14:paraId="69B544E6" w14:textId="77777777" w:rsidR="00B77A26" w:rsidRDefault="00000000">
      <w:pPr>
        <w:spacing w:after="40"/>
        <w:ind w:left="340" w:hanging="227"/>
        <w:rPr>
          <w:lang w:eastAsia="ko-KR"/>
        </w:rPr>
      </w:pPr>
      <w:r>
        <w:rPr>
          <w:sz w:val="22"/>
          <w:lang w:eastAsia="ko-KR"/>
        </w:rPr>
        <w:t xml:space="preserve">• </w:t>
      </w:r>
      <w:r>
        <w:rPr>
          <w:sz w:val="22"/>
          <w:lang w:eastAsia="ko-KR"/>
        </w:rPr>
        <w:t>로그인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토큰을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다루는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클래스는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공통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패키지</w:t>
      </w:r>
      <w:r>
        <w:rPr>
          <w:sz w:val="22"/>
          <w:lang w:eastAsia="ko-KR"/>
        </w:rPr>
        <w:t xml:space="preserve"> </w:t>
      </w:r>
      <w:proofErr w:type="spellStart"/>
      <w:r>
        <w:rPr>
          <w:sz w:val="22"/>
          <w:lang w:eastAsia="ko-KR"/>
        </w:rPr>
        <w:t>common.security</w:t>
      </w:r>
      <w:r>
        <w:rPr>
          <w:sz w:val="22"/>
          <w:lang w:eastAsia="ko-KR"/>
        </w:rPr>
        <w:t>에</w:t>
      </w:r>
      <w:proofErr w:type="spellEnd"/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둔다</w:t>
      </w:r>
      <w:r>
        <w:rPr>
          <w:sz w:val="22"/>
          <w:lang w:eastAsia="ko-KR"/>
        </w:rPr>
        <w:t xml:space="preserve">. </w:t>
      </w:r>
      <w:r>
        <w:rPr>
          <w:sz w:val="22"/>
          <w:lang w:eastAsia="ko-KR"/>
        </w:rPr>
        <w:t>토큰에는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회원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구분을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문자열로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넣어</w:t>
      </w:r>
      <w:r>
        <w:rPr>
          <w:sz w:val="22"/>
          <w:lang w:eastAsia="ko-KR"/>
        </w:rPr>
        <w:t xml:space="preserve"> </w:t>
      </w:r>
      <w:proofErr w:type="spellStart"/>
      <w:r>
        <w:rPr>
          <w:sz w:val="22"/>
          <w:lang w:eastAsia="ko-KR"/>
        </w:rPr>
        <w:t>common.security</w:t>
      </w:r>
      <w:proofErr w:type="spellEnd"/>
      <w:r>
        <w:rPr>
          <w:sz w:val="22"/>
          <w:lang w:eastAsia="ko-KR"/>
        </w:rPr>
        <w:t>가</w:t>
      </w:r>
      <w:r>
        <w:rPr>
          <w:sz w:val="22"/>
          <w:lang w:eastAsia="ko-KR"/>
        </w:rPr>
        <w:t xml:space="preserve"> member</w:t>
      </w:r>
      <w:proofErr w:type="spellStart"/>
      <w:r>
        <w:rPr>
          <w:sz w:val="22"/>
          <w:lang w:eastAsia="ko-KR"/>
        </w:rPr>
        <w:t>를</w:t>
      </w:r>
      <w:proofErr w:type="spellEnd"/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알지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않게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한다</w:t>
      </w:r>
      <w:r>
        <w:rPr>
          <w:sz w:val="22"/>
          <w:lang w:eastAsia="ko-KR"/>
        </w:rPr>
        <w:t>.</w:t>
      </w:r>
    </w:p>
    <w:p w14:paraId="6A211BDF" w14:textId="77777777" w:rsidR="00B77A26" w:rsidRDefault="00000000">
      <w:pPr>
        <w:keepNext/>
        <w:pageBreakBefore/>
        <w:spacing w:after="120"/>
      </w:pPr>
      <w:r>
        <w:rPr>
          <w:rFonts w:ascii="Arial" w:eastAsia="맑은 고딕" w:hAnsi="Arial"/>
          <w:b/>
          <w:sz w:val="26"/>
        </w:rPr>
        <w:lastRenderedPageBreak/>
        <w:t xml:space="preserve">4.2 </w:t>
      </w:r>
      <w:proofErr w:type="spellStart"/>
      <w:r>
        <w:rPr>
          <w:rFonts w:ascii="Arial" w:eastAsia="맑은 고딕" w:hAnsi="Arial"/>
          <w:b/>
          <w:sz w:val="26"/>
        </w:rPr>
        <w:t>member·</w:t>
      </w:r>
      <w:proofErr w:type="gramStart"/>
      <w:r>
        <w:rPr>
          <w:rFonts w:ascii="Arial" w:eastAsia="맑은 고딕" w:hAnsi="Arial"/>
          <w:b/>
          <w:sz w:val="26"/>
        </w:rPr>
        <w:t>common.security</w:t>
      </w:r>
      <w:proofErr w:type="spellEnd"/>
      <w:proofErr w:type="gramEnd"/>
      <w:r>
        <w:rPr>
          <w:rFonts w:ascii="Arial" w:eastAsia="맑은 고딕" w:hAnsi="Arial"/>
          <w:b/>
          <w:sz w:val="26"/>
        </w:rPr>
        <w:t xml:space="preserve"> </w:t>
      </w:r>
      <w:proofErr w:type="spellStart"/>
      <w:r>
        <w:rPr>
          <w:rFonts w:ascii="Arial" w:eastAsia="맑은 고딕" w:hAnsi="Arial"/>
          <w:b/>
          <w:sz w:val="26"/>
        </w:rPr>
        <w:t>클래스도</w:t>
      </w:r>
      <w:proofErr w:type="spellEnd"/>
    </w:p>
    <w:p w14:paraId="13371E92" w14:textId="77777777" w:rsidR="00B77A26" w:rsidRDefault="00000000">
      <w:pPr>
        <w:jc w:val="center"/>
      </w:pPr>
      <w:r>
        <w:rPr>
          <w:noProof/>
        </w:rPr>
        <w:drawing>
          <wp:inline distT="0" distB="0" distL="0" distR="0" wp14:anchorId="45014122" wp14:editId="5C2C91D0">
            <wp:extent cx="5277600" cy="323763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D_MEMB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7600" cy="323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C7160" w14:textId="77777777" w:rsidR="00B77A26" w:rsidRDefault="00000000">
      <w:pPr>
        <w:spacing w:after="80"/>
      </w:pPr>
      <w:r>
        <w:rPr>
          <w:sz w:val="22"/>
        </w:rPr>
        <w:t>다른</w:t>
      </w:r>
      <w:r>
        <w:rPr>
          <w:sz w:val="22"/>
        </w:rPr>
        <w:t xml:space="preserve"> </w:t>
      </w:r>
      <w:r>
        <w:rPr>
          <w:sz w:val="22"/>
        </w:rPr>
        <w:t>모듈에서</w:t>
      </w:r>
      <w:r>
        <w:rPr>
          <w:sz w:val="22"/>
        </w:rPr>
        <w:t xml:space="preserve"> </w:t>
      </w:r>
      <w:r>
        <w:rPr>
          <w:sz w:val="22"/>
        </w:rPr>
        <w:t>가져와</w:t>
      </w:r>
      <w:r>
        <w:rPr>
          <w:sz w:val="22"/>
        </w:rPr>
        <w:t xml:space="preserve"> </w:t>
      </w:r>
      <w:r>
        <w:rPr>
          <w:sz w:val="22"/>
        </w:rPr>
        <w:t>그린</w:t>
      </w:r>
      <w:r>
        <w:rPr>
          <w:sz w:val="22"/>
        </w:rPr>
        <w:t xml:space="preserve"> </w:t>
      </w:r>
      <w:r>
        <w:rPr>
          <w:sz w:val="22"/>
        </w:rPr>
        <w:t>클래스</w:t>
      </w:r>
      <w:r>
        <w:rPr>
          <w:sz w:val="22"/>
        </w:rPr>
        <w:t xml:space="preserve">: JwtTokenProvider (common.security), JwtAuthenticationFilter (common.security), PasswordEncoder (Spring Security). </w:t>
      </w:r>
      <w:r>
        <w:rPr>
          <w:sz w:val="22"/>
        </w:rPr>
        <w:t>이</w:t>
      </w:r>
      <w:r>
        <w:rPr>
          <w:sz w:val="22"/>
        </w:rPr>
        <w:t xml:space="preserve"> </w:t>
      </w:r>
      <w:r>
        <w:rPr>
          <w:sz w:val="22"/>
        </w:rPr>
        <w:t>가운데</w:t>
      </w:r>
      <w:r>
        <w:rPr>
          <w:sz w:val="22"/>
        </w:rPr>
        <w:t xml:space="preserve"> common.security </w:t>
      </w:r>
      <w:r>
        <w:rPr>
          <w:sz w:val="22"/>
        </w:rPr>
        <w:t>클래스는</w:t>
      </w:r>
      <w:r>
        <w:rPr>
          <w:sz w:val="22"/>
        </w:rPr>
        <w:t xml:space="preserve"> </w:t>
      </w:r>
      <w:r>
        <w:rPr>
          <w:sz w:val="22"/>
        </w:rPr>
        <w:t>따로</w:t>
      </w:r>
      <w:r>
        <w:rPr>
          <w:sz w:val="22"/>
        </w:rPr>
        <w:t xml:space="preserve"> </w:t>
      </w:r>
      <w:r>
        <w:rPr>
          <w:sz w:val="22"/>
        </w:rPr>
        <w:t>그림이</w:t>
      </w:r>
      <w:r>
        <w:rPr>
          <w:sz w:val="22"/>
        </w:rPr>
        <w:t xml:space="preserve"> </w:t>
      </w:r>
      <w:r>
        <w:rPr>
          <w:sz w:val="22"/>
        </w:rPr>
        <w:t>없어</w:t>
      </w:r>
      <w:r>
        <w:rPr>
          <w:sz w:val="22"/>
        </w:rPr>
        <w:t xml:space="preserve"> </w:t>
      </w:r>
      <w:r>
        <w:rPr>
          <w:sz w:val="22"/>
        </w:rPr>
        <w:t>이</w:t>
      </w:r>
      <w:r>
        <w:rPr>
          <w:sz w:val="22"/>
        </w:rPr>
        <w:t xml:space="preserve"> </w:t>
      </w:r>
      <w:r>
        <w:rPr>
          <w:sz w:val="22"/>
        </w:rPr>
        <w:t>그림에</w:t>
      </w:r>
      <w:r>
        <w:rPr>
          <w:sz w:val="22"/>
        </w:rPr>
        <w:t xml:space="preserve"> </w:t>
      </w:r>
      <w:r>
        <w:rPr>
          <w:sz w:val="22"/>
        </w:rPr>
        <w:t>함께</w:t>
      </w:r>
      <w:r>
        <w:rPr>
          <w:sz w:val="22"/>
        </w:rPr>
        <w:t xml:space="preserve"> </w:t>
      </w:r>
      <w:r>
        <w:rPr>
          <w:sz w:val="22"/>
        </w:rPr>
        <w:t>그리고</w:t>
      </w:r>
      <w:r>
        <w:rPr>
          <w:sz w:val="22"/>
        </w:rPr>
        <w:t xml:space="preserve"> </w:t>
      </w:r>
      <w:r>
        <w:rPr>
          <w:sz w:val="22"/>
        </w:rPr>
        <w:t>아래에</w:t>
      </w:r>
      <w:r>
        <w:rPr>
          <w:sz w:val="22"/>
        </w:rPr>
        <w:t xml:space="preserve"> </w:t>
      </w:r>
      <w:r>
        <w:rPr>
          <w:sz w:val="22"/>
        </w:rPr>
        <w:t>설명한다</w:t>
      </w:r>
      <w:r>
        <w:rPr>
          <w:sz w:val="22"/>
        </w:rPr>
        <w:t>.</w:t>
      </w:r>
    </w:p>
    <w:p w14:paraId="40B63B67" w14:textId="77777777" w:rsidR="00B77A26" w:rsidRDefault="00000000">
      <w:pPr>
        <w:keepNext/>
        <w:spacing w:after="0"/>
        <w:rPr>
          <w:lang w:eastAsia="ko-KR"/>
        </w:rPr>
      </w:pPr>
      <w:proofErr w:type="spellStart"/>
      <w:r>
        <w:rPr>
          <w:b/>
          <w:lang w:eastAsia="ko-KR"/>
        </w:rPr>
        <w:t>MemberController</w:t>
      </w:r>
      <w:proofErr w:type="spellEnd"/>
    </w:p>
    <w:p w14:paraId="2A11BBDB" w14:textId="77777777" w:rsidR="00B77A26" w:rsidRDefault="00000000">
      <w:pPr>
        <w:spacing w:after="40"/>
        <w:ind w:left="340" w:hanging="227"/>
        <w:rPr>
          <w:lang w:eastAsia="ko-KR"/>
        </w:rPr>
      </w:pPr>
      <w:r>
        <w:rPr>
          <w:sz w:val="22"/>
          <w:lang w:eastAsia="ko-KR"/>
        </w:rPr>
        <w:t xml:space="preserve">• </w:t>
      </w:r>
      <w:r>
        <w:rPr>
          <w:sz w:val="22"/>
          <w:lang w:eastAsia="ko-KR"/>
        </w:rPr>
        <w:t>회원가입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로그인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정보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로그아웃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요청을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받는다</w:t>
      </w:r>
      <w:r>
        <w:rPr>
          <w:sz w:val="22"/>
          <w:lang w:eastAsia="ko-KR"/>
        </w:rPr>
        <w:t>.</w:t>
      </w:r>
    </w:p>
    <w:p w14:paraId="05608772" w14:textId="70FA2C6A" w:rsidR="00B77A26" w:rsidRPr="00F32737" w:rsidRDefault="00000000" w:rsidP="00F32737">
      <w:pPr>
        <w:spacing w:after="40"/>
        <w:ind w:left="340" w:hanging="227"/>
        <w:rPr>
          <w:sz w:val="22"/>
          <w:lang w:eastAsia="ko-KR"/>
        </w:rPr>
      </w:pPr>
      <w:r>
        <w:rPr>
          <w:sz w:val="22"/>
          <w:lang w:eastAsia="ko-KR"/>
        </w:rPr>
        <w:t xml:space="preserve">• </w:t>
      </w:r>
      <w:proofErr w:type="spellStart"/>
      <w:r>
        <w:rPr>
          <w:sz w:val="22"/>
          <w:lang w:eastAsia="ko-KR"/>
        </w:rPr>
        <w:t>로그아웃하면</w:t>
      </w:r>
      <w:proofErr w:type="spellEnd"/>
      <w:r>
        <w:rPr>
          <w:sz w:val="22"/>
          <w:lang w:eastAsia="ko-KR"/>
        </w:rPr>
        <w:t xml:space="preserve"> </w:t>
      </w:r>
      <w:r w:rsidR="00F32737" w:rsidRPr="00F32737">
        <w:rPr>
          <w:sz w:val="22"/>
          <w:lang w:eastAsia="ko-KR"/>
        </w:rPr>
        <w:t>로그인</w:t>
      </w:r>
      <w:r w:rsidR="00F32737" w:rsidRPr="00F32737">
        <w:rPr>
          <w:sz w:val="22"/>
          <w:lang w:eastAsia="ko-KR"/>
        </w:rPr>
        <w:t xml:space="preserve"> </w:t>
      </w:r>
      <w:r w:rsidR="00F32737" w:rsidRPr="00F32737">
        <w:rPr>
          <w:sz w:val="22"/>
          <w:lang w:eastAsia="ko-KR"/>
        </w:rPr>
        <w:t>때와</w:t>
      </w:r>
      <w:r w:rsidR="00F32737" w:rsidRPr="00F32737">
        <w:rPr>
          <w:sz w:val="22"/>
          <w:lang w:eastAsia="ko-KR"/>
        </w:rPr>
        <w:t xml:space="preserve"> </w:t>
      </w:r>
      <w:r w:rsidR="00F32737" w:rsidRPr="00F32737">
        <w:rPr>
          <w:sz w:val="22"/>
          <w:lang w:eastAsia="ko-KR"/>
        </w:rPr>
        <w:t>동일한</w:t>
      </w:r>
      <w:r w:rsidR="00F32737" w:rsidRPr="00F32737">
        <w:rPr>
          <w:sz w:val="22"/>
          <w:lang w:eastAsia="ko-KR"/>
        </w:rPr>
        <w:t xml:space="preserve"> </w:t>
      </w:r>
      <w:r w:rsidR="00F32737" w:rsidRPr="00F32737">
        <w:rPr>
          <w:sz w:val="22"/>
          <w:lang w:eastAsia="ko-KR"/>
        </w:rPr>
        <w:t>이름과</w:t>
      </w:r>
      <w:r w:rsidR="00F32737" w:rsidRPr="00F32737">
        <w:rPr>
          <w:sz w:val="22"/>
          <w:lang w:eastAsia="ko-KR"/>
        </w:rPr>
        <w:t xml:space="preserve"> Path=/</w:t>
      </w:r>
      <w:r w:rsidR="00F32737" w:rsidRPr="00F32737">
        <w:rPr>
          <w:sz w:val="22"/>
          <w:lang w:eastAsia="ko-KR"/>
        </w:rPr>
        <w:t>로</w:t>
      </w:r>
      <w:r w:rsidR="00F32737" w:rsidRPr="00F32737">
        <w:rPr>
          <w:sz w:val="22"/>
          <w:lang w:eastAsia="ko-KR"/>
        </w:rPr>
        <w:t xml:space="preserve"> </w:t>
      </w:r>
      <w:proofErr w:type="spellStart"/>
      <w:r w:rsidR="00F32737" w:rsidRPr="00F32737">
        <w:rPr>
          <w:sz w:val="22"/>
          <w:lang w:eastAsia="ko-KR"/>
        </w:rPr>
        <w:t>accessToken</w:t>
      </w:r>
      <w:proofErr w:type="spellEnd"/>
      <w:r w:rsidR="00F32737" w:rsidRPr="00F32737">
        <w:rPr>
          <w:sz w:val="22"/>
          <w:lang w:eastAsia="ko-KR"/>
        </w:rPr>
        <w:t xml:space="preserve"> </w:t>
      </w:r>
      <w:r w:rsidR="00F32737" w:rsidRPr="00F32737">
        <w:rPr>
          <w:sz w:val="22"/>
          <w:lang w:eastAsia="ko-KR"/>
        </w:rPr>
        <w:t>쿠키를</w:t>
      </w:r>
      <w:r w:rsidR="00F32737" w:rsidRPr="00F32737">
        <w:rPr>
          <w:sz w:val="22"/>
          <w:lang w:eastAsia="ko-KR"/>
        </w:rPr>
        <w:t xml:space="preserve"> </w:t>
      </w:r>
      <w:r w:rsidR="00F32737" w:rsidRPr="00F32737">
        <w:rPr>
          <w:sz w:val="22"/>
          <w:lang w:eastAsia="ko-KR"/>
        </w:rPr>
        <w:t>설정하고</w:t>
      </w:r>
      <w:r w:rsidR="00F32737" w:rsidRPr="00F32737">
        <w:rPr>
          <w:sz w:val="22"/>
          <w:lang w:eastAsia="ko-KR"/>
        </w:rPr>
        <w:t>, Max-Age=0</w:t>
      </w:r>
      <w:proofErr w:type="spellStart"/>
      <w:r w:rsidR="00F32737" w:rsidRPr="00F32737">
        <w:rPr>
          <w:sz w:val="22"/>
          <w:lang w:eastAsia="ko-KR"/>
        </w:rPr>
        <w:t>으로</w:t>
      </w:r>
      <w:proofErr w:type="spellEnd"/>
      <w:r w:rsidR="00F32737" w:rsidRPr="00F32737">
        <w:rPr>
          <w:sz w:val="22"/>
          <w:lang w:eastAsia="ko-KR"/>
        </w:rPr>
        <w:t xml:space="preserve"> </w:t>
      </w:r>
      <w:r w:rsidR="00F32737" w:rsidRPr="00F32737">
        <w:rPr>
          <w:sz w:val="22"/>
          <w:lang w:eastAsia="ko-KR"/>
        </w:rPr>
        <w:t>내려</w:t>
      </w:r>
      <w:r w:rsidR="00F32737" w:rsidRPr="00F32737">
        <w:rPr>
          <w:sz w:val="22"/>
          <w:lang w:eastAsia="ko-KR"/>
        </w:rPr>
        <w:t xml:space="preserve"> </w:t>
      </w:r>
      <w:r w:rsidR="00F32737" w:rsidRPr="00F32737">
        <w:rPr>
          <w:sz w:val="22"/>
          <w:lang w:eastAsia="ko-KR"/>
        </w:rPr>
        <w:t>브라우저에서</w:t>
      </w:r>
      <w:r w:rsidR="00F32737" w:rsidRPr="00F32737">
        <w:rPr>
          <w:sz w:val="22"/>
          <w:lang w:eastAsia="ko-KR"/>
        </w:rPr>
        <w:t xml:space="preserve"> </w:t>
      </w:r>
      <w:r w:rsidR="00F32737" w:rsidRPr="00F32737">
        <w:rPr>
          <w:sz w:val="22"/>
          <w:lang w:eastAsia="ko-KR"/>
        </w:rPr>
        <w:t>삭제한다</w:t>
      </w:r>
      <w:r w:rsidR="00F32737" w:rsidRPr="00F32737">
        <w:rPr>
          <w:sz w:val="22"/>
          <w:lang w:eastAsia="ko-KR"/>
        </w:rPr>
        <w:t>.</w:t>
      </w:r>
      <w:r w:rsidR="00F32737">
        <w:rPr>
          <w:rFonts w:hint="eastAsia"/>
          <w:sz w:val="22"/>
          <w:lang w:eastAsia="ko-KR"/>
        </w:rPr>
        <w:t xml:space="preserve"> </w:t>
      </w:r>
      <w:proofErr w:type="spellStart"/>
      <w:r>
        <w:rPr>
          <w:sz w:val="22"/>
          <w:lang w:eastAsia="ko-KR"/>
        </w:rPr>
        <w:t>HttpOnly</w:t>
      </w:r>
      <w:proofErr w:type="spellEnd"/>
      <w:r>
        <w:rPr>
          <w:sz w:val="22"/>
          <w:lang w:eastAsia="ko-KR"/>
        </w:rPr>
        <w:t>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화면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스크립트로는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쿠키를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지울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수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없어서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서버가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지운다</w:t>
      </w:r>
      <w:r>
        <w:rPr>
          <w:sz w:val="22"/>
          <w:lang w:eastAsia="ko-KR"/>
        </w:rPr>
        <w:t>. JWT</w:t>
      </w:r>
      <w:r>
        <w:rPr>
          <w:sz w:val="22"/>
          <w:lang w:eastAsia="ko-KR"/>
        </w:rPr>
        <w:t>는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서버에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저장하지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않으므로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서버에서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따로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지울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것은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없다</w:t>
      </w:r>
      <w:r>
        <w:rPr>
          <w:sz w:val="22"/>
          <w:lang w:eastAsia="ko-KR"/>
        </w:rPr>
        <w:t>.</w:t>
      </w:r>
    </w:p>
    <w:p w14:paraId="6338CD72" w14:textId="77777777" w:rsidR="00B77A26" w:rsidRDefault="00000000">
      <w:pPr>
        <w:spacing w:after="40"/>
        <w:ind w:left="340" w:hanging="227"/>
        <w:rPr>
          <w:lang w:eastAsia="ko-KR"/>
        </w:rPr>
      </w:pPr>
      <w:r>
        <w:rPr>
          <w:sz w:val="22"/>
        </w:rPr>
        <w:t xml:space="preserve">• </w:t>
      </w:r>
      <w:proofErr w:type="spellStart"/>
      <w:r>
        <w:rPr>
          <w:sz w:val="22"/>
        </w:rPr>
        <w:t>로그인에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성공하면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JwtTokenProvider</w:t>
      </w:r>
      <w:r>
        <w:rPr>
          <w:sz w:val="22"/>
        </w:rPr>
        <w:t>로</w:t>
      </w:r>
      <w:proofErr w:type="spellEnd"/>
      <w:r>
        <w:rPr>
          <w:sz w:val="22"/>
        </w:rPr>
        <w:t xml:space="preserve"> </w:t>
      </w:r>
      <w:r>
        <w:rPr>
          <w:sz w:val="22"/>
        </w:rPr>
        <w:t>토큰을</w:t>
      </w:r>
      <w:r>
        <w:rPr>
          <w:sz w:val="22"/>
        </w:rPr>
        <w:t xml:space="preserve"> </w:t>
      </w:r>
      <w:r>
        <w:rPr>
          <w:sz w:val="22"/>
        </w:rPr>
        <w:t>만들어</w:t>
      </w:r>
      <w:r>
        <w:rPr>
          <w:sz w:val="22"/>
        </w:rPr>
        <w:t xml:space="preserve"> accessToken </w:t>
      </w:r>
      <w:proofErr w:type="gramStart"/>
      <w:r>
        <w:rPr>
          <w:sz w:val="22"/>
        </w:rPr>
        <w:t>쿠키</w:t>
      </w:r>
      <w:r>
        <w:rPr>
          <w:sz w:val="22"/>
        </w:rPr>
        <w:t>(</w:t>
      </w:r>
      <w:proofErr w:type="gramEnd"/>
      <w:r>
        <w:rPr>
          <w:sz w:val="22"/>
        </w:rPr>
        <w:t>HttpOnly, Secure, SameSite=Lax, Max-Age=</w:t>
      </w:r>
      <w:proofErr w:type="gramStart"/>
      <w:r>
        <w:rPr>
          <w:sz w:val="22"/>
        </w:rPr>
        <w:t>86400)</w:t>
      </w:r>
      <w:r>
        <w:rPr>
          <w:sz w:val="22"/>
        </w:rPr>
        <w:t>로</w:t>
      </w:r>
      <w:proofErr w:type="gramEnd"/>
      <w:r>
        <w:rPr>
          <w:sz w:val="22"/>
        </w:rPr>
        <w:t xml:space="preserve"> </w:t>
      </w:r>
      <w:r>
        <w:rPr>
          <w:sz w:val="22"/>
        </w:rPr>
        <w:t>내려</w:t>
      </w:r>
      <w:r>
        <w:rPr>
          <w:sz w:val="22"/>
        </w:rPr>
        <w:t xml:space="preserve"> </w:t>
      </w:r>
      <w:r>
        <w:rPr>
          <w:sz w:val="22"/>
        </w:rPr>
        <w:t>주고</w:t>
      </w:r>
      <w:r>
        <w:rPr>
          <w:sz w:val="22"/>
        </w:rPr>
        <w:t xml:space="preserve">, </w:t>
      </w:r>
      <w:r>
        <w:rPr>
          <w:sz w:val="22"/>
        </w:rPr>
        <w:t>응답</w:t>
      </w:r>
      <w:r>
        <w:rPr>
          <w:sz w:val="22"/>
        </w:rPr>
        <w:t xml:space="preserve"> </w:t>
      </w:r>
      <w:r>
        <w:rPr>
          <w:sz w:val="22"/>
        </w:rPr>
        <w:t>본문으로</w:t>
      </w:r>
      <w:r>
        <w:rPr>
          <w:sz w:val="22"/>
        </w:rPr>
        <w:t xml:space="preserve"> </w:t>
      </w:r>
      <w:r>
        <w:rPr>
          <w:sz w:val="22"/>
        </w:rPr>
        <w:t>회원</w:t>
      </w:r>
      <w:r>
        <w:rPr>
          <w:sz w:val="22"/>
        </w:rPr>
        <w:t xml:space="preserve"> </w:t>
      </w:r>
      <w:r>
        <w:rPr>
          <w:sz w:val="22"/>
        </w:rPr>
        <w:t>구분과</w:t>
      </w:r>
      <w:r>
        <w:rPr>
          <w:sz w:val="22"/>
        </w:rPr>
        <w:t xml:space="preserve"> </w:t>
      </w:r>
      <w:r>
        <w:rPr>
          <w:sz w:val="22"/>
        </w:rPr>
        <w:t>이름을</w:t>
      </w:r>
      <w:r>
        <w:rPr>
          <w:sz w:val="22"/>
        </w:rPr>
        <w:t xml:space="preserve"> </w:t>
      </w:r>
      <w:r>
        <w:rPr>
          <w:sz w:val="22"/>
        </w:rPr>
        <w:t>돌려준다</w:t>
      </w:r>
      <w:r>
        <w:rPr>
          <w:sz w:val="22"/>
        </w:rPr>
        <w:t xml:space="preserve">. </w:t>
      </w:r>
      <w:r>
        <w:rPr>
          <w:sz w:val="22"/>
          <w:lang w:eastAsia="ko-KR"/>
        </w:rPr>
        <w:t>Max-Age</w:t>
      </w:r>
      <w:r>
        <w:rPr>
          <w:sz w:val="22"/>
          <w:lang w:eastAsia="ko-KR"/>
        </w:rPr>
        <w:t>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없으면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브라우저를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닫을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때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로그인이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끝나므로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토큰과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같은</w:t>
      </w:r>
      <w:r>
        <w:rPr>
          <w:sz w:val="22"/>
          <w:lang w:eastAsia="ko-KR"/>
        </w:rPr>
        <w:t xml:space="preserve"> 24</w:t>
      </w:r>
      <w:r>
        <w:rPr>
          <w:sz w:val="22"/>
          <w:lang w:eastAsia="ko-KR"/>
        </w:rPr>
        <w:t>시간으로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둔다</w:t>
      </w:r>
      <w:r>
        <w:rPr>
          <w:sz w:val="22"/>
          <w:lang w:eastAsia="ko-KR"/>
        </w:rPr>
        <w:t>.</w:t>
      </w:r>
    </w:p>
    <w:p w14:paraId="152E6EA0" w14:textId="77777777" w:rsidR="00B77A26" w:rsidRDefault="00000000">
      <w:pPr>
        <w:spacing w:after="40"/>
        <w:ind w:left="340" w:hanging="227"/>
        <w:rPr>
          <w:lang w:eastAsia="ko-KR"/>
        </w:rPr>
      </w:pPr>
      <w:r>
        <w:rPr>
          <w:sz w:val="22"/>
          <w:lang w:eastAsia="ko-KR"/>
        </w:rPr>
        <w:t xml:space="preserve">• </w:t>
      </w:r>
      <w:r>
        <w:rPr>
          <w:sz w:val="22"/>
          <w:lang w:eastAsia="ko-KR"/>
        </w:rPr>
        <w:t>메소드</w:t>
      </w:r>
      <w:r>
        <w:rPr>
          <w:sz w:val="22"/>
          <w:lang w:eastAsia="ko-KR"/>
        </w:rPr>
        <w:t xml:space="preserve">: </w:t>
      </w:r>
      <w:proofErr w:type="spellStart"/>
      <w:r>
        <w:rPr>
          <w:sz w:val="22"/>
          <w:lang w:eastAsia="ko-KR"/>
        </w:rPr>
        <w:t>signUp</w:t>
      </w:r>
      <w:proofErr w:type="spellEnd"/>
      <w:r>
        <w:rPr>
          <w:sz w:val="22"/>
          <w:lang w:eastAsia="ko-KR"/>
        </w:rPr>
        <w:t xml:space="preserve">(request), </w:t>
      </w:r>
      <w:proofErr w:type="spellStart"/>
      <w:r>
        <w:rPr>
          <w:sz w:val="22"/>
          <w:lang w:eastAsia="ko-KR"/>
        </w:rPr>
        <w:t>logIn</w:t>
      </w:r>
      <w:proofErr w:type="spellEnd"/>
      <w:r>
        <w:rPr>
          <w:sz w:val="22"/>
          <w:lang w:eastAsia="ko-KR"/>
        </w:rPr>
        <w:t xml:space="preserve">(request), </w:t>
      </w:r>
      <w:proofErr w:type="spellStart"/>
      <w:r>
        <w:rPr>
          <w:sz w:val="22"/>
          <w:lang w:eastAsia="ko-KR"/>
        </w:rPr>
        <w:t>getMe</w:t>
      </w:r>
      <w:proofErr w:type="spellEnd"/>
      <w:r>
        <w:rPr>
          <w:sz w:val="22"/>
          <w:lang w:eastAsia="ko-KR"/>
        </w:rPr>
        <w:t xml:space="preserve">(), </w:t>
      </w:r>
      <w:proofErr w:type="spellStart"/>
      <w:r>
        <w:rPr>
          <w:sz w:val="22"/>
          <w:lang w:eastAsia="ko-KR"/>
        </w:rPr>
        <w:t>logOut</w:t>
      </w:r>
      <w:proofErr w:type="spellEnd"/>
      <w:r>
        <w:rPr>
          <w:sz w:val="22"/>
          <w:lang w:eastAsia="ko-KR"/>
        </w:rPr>
        <w:t>()</w:t>
      </w:r>
    </w:p>
    <w:p w14:paraId="3156AC4B" w14:textId="77777777" w:rsidR="00B77A26" w:rsidRDefault="00000000">
      <w:pPr>
        <w:keepNext/>
        <w:spacing w:after="0"/>
        <w:rPr>
          <w:lang w:eastAsia="ko-KR"/>
        </w:rPr>
      </w:pPr>
      <w:proofErr w:type="spellStart"/>
      <w:r>
        <w:rPr>
          <w:b/>
          <w:lang w:eastAsia="ko-KR"/>
        </w:rPr>
        <w:t>MemberService</w:t>
      </w:r>
      <w:proofErr w:type="spellEnd"/>
    </w:p>
    <w:p w14:paraId="651C8D9D" w14:textId="77777777" w:rsidR="00B77A26" w:rsidRDefault="00000000">
      <w:pPr>
        <w:spacing w:after="40"/>
        <w:ind w:left="340" w:hanging="227"/>
        <w:rPr>
          <w:lang w:eastAsia="ko-KR"/>
        </w:rPr>
      </w:pPr>
      <w:r>
        <w:rPr>
          <w:sz w:val="22"/>
          <w:lang w:eastAsia="ko-KR"/>
        </w:rPr>
        <w:t xml:space="preserve">• </w:t>
      </w:r>
      <w:r>
        <w:rPr>
          <w:sz w:val="22"/>
          <w:lang w:eastAsia="ko-KR"/>
        </w:rPr>
        <w:t>회원가입과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로그인을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처리한다</w:t>
      </w:r>
      <w:r>
        <w:rPr>
          <w:sz w:val="22"/>
          <w:lang w:eastAsia="ko-KR"/>
        </w:rPr>
        <w:t xml:space="preserve">. </w:t>
      </w:r>
      <w:r>
        <w:rPr>
          <w:sz w:val="22"/>
          <w:lang w:eastAsia="ko-KR"/>
        </w:rPr>
        <w:t>아이디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중복을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확인하고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비밀번호를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암호화해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저장한다</w:t>
      </w:r>
      <w:r>
        <w:rPr>
          <w:sz w:val="22"/>
          <w:lang w:eastAsia="ko-KR"/>
        </w:rPr>
        <w:t>.</w:t>
      </w:r>
    </w:p>
    <w:p w14:paraId="1371AE1C" w14:textId="77777777" w:rsidR="00B77A26" w:rsidRDefault="00000000">
      <w:pPr>
        <w:spacing w:after="40"/>
        <w:ind w:left="340" w:hanging="227"/>
        <w:rPr>
          <w:lang w:eastAsia="ko-KR"/>
        </w:rPr>
      </w:pPr>
      <w:r>
        <w:rPr>
          <w:sz w:val="22"/>
          <w:lang w:eastAsia="ko-KR"/>
        </w:rPr>
        <w:t xml:space="preserve">• </w:t>
      </w:r>
      <w:r>
        <w:rPr>
          <w:sz w:val="22"/>
          <w:lang w:eastAsia="ko-KR"/>
        </w:rPr>
        <w:t>직원으로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가입하면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입력한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직원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코드를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서버</w:t>
      </w:r>
      <w:r>
        <w:rPr>
          <w:sz w:val="22"/>
          <w:lang w:eastAsia="ko-KR"/>
        </w:rPr>
        <w:t xml:space="preserve"> </w:t>
      </w:r>
      <w:proofErr w:type="spellStart"/>
      <w:r>
        <w:rPr>
          <w:sz w:val="22"/>
          <w:lang w:eastAsia="ko-KR"/>
        </w:rPr>
        <w:t>설정값</w:t>
      </w:r>
      <w:proofErr w:type="spellEnd"/>
      <w:r>
        <w:rPr>
          <w:sz w:val="22"/>
          <w:lang w:eastAsia="ko-KR"/>
        </w:rPr>
        <w:t>(</w:t>
      </w:r>
      <w:proofErr w:type="spellStart"/>
      <w:r>
        <w:rPr>
          <w:sz w:val="22"/>
          <w:lang w:eastAsia="ko-KR"/>
        </w:rPr>
        <w:t>staffCode</w:t>
      </w:r>
      <w:proofErr w:type="spellEnd"/>
      <w:r>
        <w:rPr>
          <w:sz w:val="22"/>
          <w:lang w:eastAsia="ko-KR"/>
        </w:rPr>
        <w:t>)</w:t>
      </w:r>
      <w:r>
        <w:rPr>
          <w:sz w:val="22"/>
          <w:lang w:eastAsia="ko-KR"/>
        </w:rPr>
        <w:t>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비교한다</w:t>
      </w:r>
      <w:r>
        <w:rPr>
          <w:sz w:val="22"/>
          <w:lang w:eastAsia="ko-KR"/>
        </w:rPr>
        <w:t>.</w:t>
      </w:r>
    </w:p>
    <w:p w14:paraId="0B311522" w14:textId="77777777" w:rsidR="00B77A26" w:rsidRDefault="00000000">
      <w:pPr>
        <w:spacing w:after="40"/>
        <w:ind w:left="340" w:hanging="227"/>
        <w:rPr>
          <w:lang w:eastAsia="ko-KR"/>
        </w:rPr>
      </w:pPr>
      <w:r>
        <w:rPr>
          <w:sz w:val="22"/>
          <w:lang w:eastAsia="ko-KR"/>
        </w:rPr>
        <w:t xml:space="preserve">• </w:t>
      </w:r>
      <w:r>
        <w:rPr>
          <w:sz w:val="22"/>
          <w:lang w:eastAsia="ko-KR"/>
        </w:rPr>
        <w:t>다른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모듈이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회원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정보를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쓸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때는</w:t>
      </w:r>
      <w:r>
        <w:rPr>
          <w:sz w:val="22"/>
          <w:lang w:eastAsia="ko-KR"/>
        </w:rPr>
        <w:t xml:space="preserve"> </w:t>
      </w:r>
      <w:proofErr w:type="spellStart"/>
      <w:r>
        <w:rPr>
          <w:sz w:val="22"/>
          <w:lang w:eastAsia="ko-KR"/>
        </w:rPr>
        <w:t>getMember</w:t>
      </w:r>
      <w:proofErr w:type="spellEnd"/>
      <w:r>
        <w:rPr>
          <w:sz w:val="22"/>
          <w:lang w:eastAsia="ko-KR"/>
        </w:rPr>
        <w:t>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가져간다</w:t>
      </w:r>
      <w:r>
        <w:rPr>
          <w:sz w:val="22"/>
          <w:lang w:eastAsia="ko-KR"/>
        </w:rPr>
        <w:t>.</w:t>
      </w:r>
    </w:p>
    <w:p w14:paraId="75046C3A" w14:textId="77777777" w:rsidR="00B77A26" w:rsidRDefault="00000000">
      <w:pPr>
        <w:spacing w:after="40"/>
        <w:ind w:left="340" w:hanging="227"/>
      </w:pPr>
      <w:r>
        <w:rPr>
          <w:sz w:val="22"/>
        </w:rPr>
        <w:t xml:space="preserve">• </w:t>
      </w:r>
      <w:proofErr w:type="spellStart"/>
      <w:r>
        <w:rPr>
          <w:sz w:val="22"/>
        </w:rPr>
        <w:t>메소드</w:t>
      </w:r>
      <w:proofErr w:type="spellEnd"/>
      <w:r>
        <w:rPr>
          <w:sz w:val="22"/>
        </w:rPr>
        <w:t xml:space="preserve">: </w:t>
      </w:r>
      <w:proofErr w:type="spellStart"/>
      <w:r>
        <w:rPr>
          <w:sz w:val="22"/>
        </w:rPr>
        <w:t>signUp</w:t>
      </w:r>
      <w:proofErr w:type="spellEnd"/>
      <w:r>
        <w:rPr>
          <w:sz w:val="22"/>
        </w:rPr>
        <w:t xml:space="preserve">(request), </w:t>
      </w:r>
      <w:proofErr w:type="spellStart"/>
      <w:proofErr w:type="gramStart"/>
      <w:r>
        <w:rPr>
          <w:sz w:val="22"/>
        </w:rPr>
        <w:t>logIn</w:t>
      </w:r>
      <w:proofErr w:type="spellEnd"/>
      <w:r>
        <w:rPr>
          <w:sz w:val="22"/>
        </w:rPr>
        <w:t>(</w:t>
      </w:r>
      <w:proofErr w:type="gramEnd"/>
      <w:r>
        <w:rPr>
          <w:sz w:val="22"/>
        </w:rPr>
        <w:t>id, password), getMember(memberId)</w:t>
      </w:r>
    </w:p>
    <w:p w14:paraId="45B8D3B9" w14:textId="77777777" w:rsidR="00B77A26" w:rsidRDefault="00000000">
      <w:pPr>
        <w:keepNext/>
        <w:spacing w:after="0"/>
      </w:pPr>
      <w:r>
        <w:rPr>
          <w:b/>
        </w:rPr>
        <w:t>MemberRepository «interface»</w:t>
      </w:r>
    </w:p>
    <w:p w14:paraId="5E9F3433" w14:textId="77777777" w:rsidR="00B77A26" w:rsidRDefault="00000000">
      <w:pPr>
        <w:spacing w:after="40"/>
        <w:ind w:left="340" w:hanging="227"/>
      </w:pPr>
      <w:r>
        <w:rPr>
          <w:sz w:val="22"/>
        </w:rPr>
        <w:t xml:space="preserve">• </w:t>
      </w:r>
      <w:r>
        <w:rPr>
          <w:sz w:val="22"/>
        </w:rPr>
        <w:t>회원을</w:t>
      </w:r>
      <w:r>
        <w:rPr>
          <w:sz w:val="22"/>
        </w:rPr>
        <w:t xml:space="preserve"> </w:t>
      </w:r>
      <w:r>
        <w:rPr>
          <w:sz w:val="22"/>
        </w:rPr>
        <w:t>저장하고</w:t>
      </w:r>
      <w:r>
        <w:rPr>
          <w:sz w:val="22"/>
        </w:rPr>
        <w:t xml:space="preserve"> </w:t>
      </w:r>
      <w:r>
        <w:rPr>
          <w:sz w:val="22"/>
        </w:rPr>
        <w:t>찾는</w:t>
      </w:r>
      <w:r>
        <w:rPr>
          <w:sz w:val="22"/>
        </w:rPr>
        <w:t xml:space="preserve"> Spring Data JPA </w:t>
      </w:r>
      <w:r>
        <w:rPr>
          <w:sz w:val="22"/>
        </w:rPr>
        <w:t>인터페이스다</w:t>
      </w:r>
      <w:r>
        <w:rPr>
          <w:sz w:val="22"/>
        </w:rPr>
        <w:t>.</w:t>
      </w:r>
    </w:p>
    <w:p w14:paraId="1CA27A1F" w14:textId="77777777" w:rsidR="00B77A26" w:rsidRDefault="00000000">
      <w:pPr>
        <w:spacing w:after="40"/>
        <w:ind w:left="340" w:hanging="227"/>
      </w:pPr>
      <w:r>
        <w:rPr>
          <w:sz w:val="22"/>
        </w:rPr>
        <w:t xml:space="preserve">• </w:t>
      </w:r>
      <w:r>
        <w:rPr>
          <w:sz w:val="22"/>
        </w:rPr>
        <w:t>메소드</w:t>
      </w:r>
      <w:r>
        <w:rPr>
          <w:sz w:val="22"/>
        </w:rPr>
        <w:t>: existsByLoginId(loginId), findByLoginId(loginId), save(member)</w:t>
      </w:r>
    </w:p>
    <w:p w14:paraId="2033B8D4" w14:textId="77777777" w:rsidR="00B77A26" w:rsidRDefault="00000000">
      <w:pPr>
        <w:keepNext/>
        <w:spacing w:after="0"/>
        <w:rPr>
          <w:lang w:eastAsia="ko-KR"/>
        </w:rPr>
      </w:pPr>
      <w:r>
        <w:rPr>
          <w:b/>
          <w:lang w:eastAsia="ko-KR"/>
        </w:rPr>
        <w:lastRenderedPageBreak/>
        <w:t>Member</w:t>
      </w:r>
    </w:p>
    <w:p w14:paraId="7B464E04" w14:textId="77777777" w:rsidR="00B77A26" w:rsidRDefault="00000000">
      <w:pPr>
        <w:spacing w:after="40"/>
        <w:ind w:left="340" w:hanging="227"/>
        <w:rPr>
          <w:lang w:eastAsia="ko-KR"/>
        </w:rPr>
      </w:pPr>
      <w:r>
        <w:rPr>
          <w:sz w:val="22"/>
          <w:lang w:eastAsia="ko-KR"/>
        </w:rPr>
        <w:t xml:space="preserve">• </w:t>
      </w:r>
      <w:r>
        <w:rPr>
          <w:sz w:val="22"/>
          <w:lang w:eastAsia="ko-KR"/>
        </w:rPr>
        <w:t>회원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엔티티다</w:t>
      </w:r>
      <w:r>
        <w:rPr>
          <w:sz w:val="22"/>
          <w:lang w:eastAsia="ko-KR"/>
        </w:rPr>
        <w:t>. id</w:t>
      </w:r>
      <w:r>
        <w:rPr>
          <w:sz w:val="22"/>
          <w:lang w:eastAsia="ko-KR"/>
        </w:rPr>
        <w:t>는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기본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키이고</w:t>
      </w:r>
      <w:r>
        <w:rPr>
          <w:sz w:val="22"/>
          <w:lang w:eastAsia="ko-KR"/>
        </w:rPr>
        <w:t xml:space="preserve"> </w:t>
      </w:r>
      <w:proofErr w:type="spellStart"/>
      <w:r>
        <w:rPr>
          <w:sz w:val="22"/>
          <w:lang w:eastAsia="ko-KR"/>
        </w:rPr>
        <w:t>loginId</w:t>
      </w:r>
      <w:proofErr w:type="spellEnd"/>
      <w:r>
        <w:rPr>
          <w:sz w:val="22"/>
          <w:lang w:eastAsia="ko-KR"/>
        </w:rPr>
        <w:t>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로그인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아이디다</w:t>
      </w:r>
      <w:r>
        <w:rPr>
          <w:sz w:val="22"/>
          <w:lang w:eastAsia="ko-KR"/>
        </w:rPr>
        <w:t xml:space="preserve">. </w:t>
      </w:r>
      <w:r>
        <w:rPr>
          <w:sz w:val="22"/>
          <w:lang w:eastAsia="ko-KR"/>
        </w:rPr>
        <w:t>비밀번호는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암호화한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값만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담는다</w:t>
      </w:r>
      <w:r>
        <w:rPr>
          <w:sz w:val="22"/>
          <w:lang w:eastAsia="ko-KR"/>
        </w:rPr>
        <w:t>.</w:t>
      </w:r>
    </w:p>
    <w:p w14:paraId="532BE7B6" w14:textId="77777777" w:rsidR="00B77A26" w:rsidRDefault="00000000">
      <w:pPr>
        <w:keepNext/>
        <w:spacing w:after="0"/>
        <w:rPr>
          <w:lang w:eastAsia="ko-KR"/>
        </w:rPr>
      </w:pPr>
      <w:proofErr w:type="spellStart"/>
      <w:r>
        <w:rPr>
          <w:b/>
          <w:lang w:eastAsia="ko-KR"/>
        </w:rPr>
        <w:t>JwtTokenProvider</w:t>
      </w:r>
      <w:proofErr w:type="spellEnd"/>
    </w:p>
    <w:p w14:paraId="56651F7C" w14:textId="77777777" w:rsidR="00B77A26" w:rsidRDefault="00000000">
      <w:pPr>
        <w:spacing w:after="40"/>
        <w:ind w:left="340" w:hanging="227"/>
        <w:rPr>
          <w:lang w:eastAsia="ko-KR"/>
        </w:rPr>
      </w:pPr>
      <w:r>
        <w:rPr>
          <w:sz w:val="22"/>
          <w:lang w:eastAsia="ko-KR"/>
        </w:rPr>
        <w:t xml:space="preserve">• </w:t>
      </w:r>
      <w:r>
        <w:rPr>
          <w:sz w:val="22"/>
          <w:lang w:eastAsia="ko-KR"/>
        </w:rPr>
        <w:t>로그인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토큰</w:t>
      </w:r>
      <w:r>
        <w:rPr>
          <w:sz w:val="22"/>
          <w:lang w:eastAsia="ko-KR"/>
        </w:rPr>
        <w:t>(JWT)</w:t>
      </w:r>
      <w:r>
        <w:rPr>
          <w:sz w:val="22"/>
          <w:lang w:eastAsia="ko-KR"/>
        </w:rPr>
        <w:t>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만들고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읽는다</w:t>
      </w:r>
      <w:r>
        <w:rPr>
          <w:sz w:val="22"/>
          <w:lang w:eastAsia="ko-KR"/>
        </w:rPr>
        <w:t xml:space="preserve">. </w:t>
      </w:r>
      <w:r>
        <w:rPr>
          <w:sz w:val="22"/>
          <w:lang w:eastAsia="ko-KR"/>
        </w:rPr>
        <w:t>토큰에는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회원</w:t>
      </w:r>
      <w:r>
        <w:rPr>
          <w:sz w:val="22"/>
          <w:lang w:eastAsia="ko-KR"/>
        </w:rPr>
        <w:t xml:space="preserve"> ID</w:t>
      </w:r>
      <w:r>
        <w:rPr>
          <w:sz w:val="22"/>
          <w:lang w:eastAsia="ko-KR"/>
        </w:rPr>
        <w:t>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회원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구분을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문자열로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담고</w:t>
      </w:r>
      <w:r>
        <w:rPr>
          <w:sz w:val="22"/>
          <w:lang w:eastAsia="ko-KR"/>
        </w:rPr>
        <w:t>, 24</w:t>
      </w:r>
      <w:r>
        <w:rPr>
          <w:sz w:val="22"/>
          <w:lang w:eastAsia="ko-KR"/>
        </w:rPr>
        <w:t>시간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뒤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만료된다</w:t>
      </w:r>
      <w:r>
        <w:rPr>
          <w:sz w:val="22"/>
          <w:lang w:eastAsia="ko-KR"/>
        </w:rPr>
        <w:t>.</w:t>
      </w:r>
    </w:p>
    <w:p w14:paraId="0075C73F" w14:textId="77777777" w:rsidR="00B77A26" w:rsidRDefault="00000000">
      <w:pPr>
        <w:spacing w:after="40"/>
        <w:ind w:left="340" w:hanging="227"/>
        <w:rPr>
          <w:lang w:eastAsia="ko-KR"/>
        </w:rPr>
      </w:pPr>
      <w:r>
        <w:rPr>
          <w:sz w:val="22"/>
          <w:lang w:eastAsia="ko-KR"/>
        </w:rPr>
        <w:t xml:space="preserve">• </w:t>
      </w:r>
      <w:r>
        <w:rPr>
          <w:sz w:val="22"/>
          <w:lang w:eastAsia="ko-KR"/>
        </w:rPr>
        <w:t>회원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구분을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문자열로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받아</w:t>
      </w:r>
      <w:r>
        <w:rPr>
          <w:sz w:val="22"/>
          <w:lang w:eastAsia="ko-KR"/>
        </w:rPr>
        <w:t xml:space="preserve"> </w:t>
      </w:r>
      <w:proofErr w:type="spellStart"/>
      <w:r>
        <w:rPr>
          <w:sz w:val="22"/>
          <w:lang w:eastAsia="ko-KR"/>
        </w:rPr>
        <w:t>common.security</w:t>
      </w:r>
      <w:proofErr w:type="spellEnd"/>
      <w:r>
        <w:rPr>
          <w:sz w:val="22"/>
          <w:lang w:eastAsia="ko-KR"/>
        </w:rPr>
        <w:t>가</w:t>
      </w:r>
      <w:r>
        <w:rPr>
          <w:sz w:val="22"/>
          <w:lang w:eastAsia="ko-KR"/>
        </w:rPr>
        <w:t xml:space="preserve"> member </w:t>
      </w:r>
      <w:r>
        <w:rPr>
          <w:sz w:val="22"/>
          <w:lang w:eastAsia="ko-KR"/>
        </w:rPr>
        <w:t>모듈을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알지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않게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한다</w:t>
      </w:r>
      <w:r>
        <w:rPr>
          <w:sz w:val="22"/>
          <w:lang w:eastAsia="ko-KR"/>
        </w:rPr>
        <w:t>.</w:t>
      </w:r>
    </w:p>
    <w:p w14:paraId="41695E47" w14:textId="77777777" w:rsidR="00B77A26" w:rsidRDefault="00000000">
      <w:pPr>
        <w:spacing w:after="40"/>
        <w:ind w:left="340" w:hanging="227"/>
        <w:rPr>
          <w:lang w:eastAsia="ko-KR"/>
        </w:rPr>
      </w:pPr>
      <w:r>
        <w:rPr>
          <w:sz w:val="22"/>
          <w:lang w:eastAsia="ko-KR"/>
        </w:rPr>
        <w:t xml:space="preserve">• </w:t>
      </w:r>
      <w:r>
        <w:rPr>
          <w:sz w:val="22"/>
          <w:lang w:eastAsia="ko-KR"/>
        </w:rPr>
        <w:t>메소드</w:t>
      </w:r>
      <w:r>
        <w:rPr>
          <w:sz w:val="22"/>
          <w:lang w:eastAsia="ko-KR"/>
        </w:rPr>
        <w:t xml:space="preserve">: </w:t>
      </w:r>
      <w:proofErr w:type="spellStart"/>
      <w:r>
        <w:rPr>
          <w:sz w:val="22"/>
          <w:lang w:eastAsia="ko-KR"/>
        </w:rPr>
        <w:t>createToken</w:t>
      </w:r>
      <w:proofErr w:type="spellEnd"/>
      <w:r>
        <w:rPr>
          <w:sz w:val="22"/>
          <w:lang w:eastAsia="ko-KR"/>
        </w:rPr>
        <w:t>(</w:t>
      </w:r>
      <w:proofErr w:type="spellStart"/>
      <w:r>
        <w:rPr>
          <w:sz w:val="22"/>
          <w:lang w:eastAsia="ko-KR"/>
        </w:rPr>
        <w:t>memberId</w:t>
      </w:r>
      <w:proofErr w:type="spellEnd"/>
      <w:r>
        <w:rPr>
          <w:sz w:val="22"/>
          <w:lang w:eastAsia="ko-KR"/>
        </w:rPr>
        <w:t xml:space="preserve">, </w:t>
      </w:r>
      <w:proofErr w:type="spellStart"/>
      <w:r>
        <w:rPr>
          <w:sz w:val="22"/>
          <w:lang w:eastAsia="ko-KR"/>
        </w:rPr>
        <w:t>memberType</w:t>
      </w:r>
      <w:proofErr w:type="spellEnd"/>
      <w:r>
        <w:rPr>
          <w:sz w:val="22"/>
          <w:lang w:eastAsia="ko-KR"/>
        </w:rPr>
        <w:t xml:space="preserve">), </w:t>
      </w:r>
      <w:proofErr w:type="spellStart"/>
      <w:r>
        <w:rPr>
          <w:sz w:val="22"/>
          <w:lang w:eastAsia="ko-KR"/>
        </w:rPr>
        <w:t>parseToken</w:t>
      </w:r>
      <w:proofErr w:type="spellEnd"/>
      <w:r>
        <w:rPr>
          <w:sz w:val="22"/>
          <w:lang w:eastAsia="ko-KR"/>
        </w:rPr>
        <w:t>(token)</w:t>
      </w:r>
    </w:p>
    <w:p w14:paraId="0252B1F3" w14:textId="77777777" w:rsidR="00B77A26" w:rsidRDefault="00000000">
      <w:pPr>
        <w:keepNext/>
        <w:spacing w:after="0"/>
        <w:rPr>
          <w:lang w:eastAsia="ko-KR"/>
        </w:rPr>
      </w:pPr>
      <w:proofErr w:type="spellStart"/>
      <w:r>
        <w:rPr>
          <w:b/>
          <w:lang w:eastAsia="ko-KR"/>
        </w:rPr>
        <w:t>JwtAuthenticationFilter</w:t>
      </w:r>
      <w:proofErr w:type="spellEnd"/>
    </w:p>
    <w:p w14:paraId="39816249" w14:textId="77777777" w:rsidR="00B77A26" w:rsidRDefault="00000000">
      <w:pPr>
        <w:spacing w:after="40"/>
        <w:ind w:left="340" w:hanging="227"/>
        <w:rPr>
          <w:lang w:eastAsia="ko-KR"/>
        </w:rPr>
      </w:pPr>
      <w:r>
        <w:rPr>
          <w:sz w:val="22"/>
          <w:lang w:eastAsia="ko-KR"/>
        </w:rPr>
        <w:t xml:space="preserve">• </w:t>
      </w:r>
      <w:r>
        <w:rPr>
          <w:sz w:val="22"/>
          <w:lang w:eastAsia="ko-KR"/>
        </w:rPr>
        <w:t>요청마다</w:t>
      </w:r>
      <w:r>
        <w:rPr>
          <w:sz w:val="22"/>
          <w:lang w:eastAsia="ko-KR"/>
        </w:rPr>
        <w:t xml:space="preserve"> </w:t>
      </w:r>
      <w:proofErr w:type="spellStart"/>
      <w:r>
        <w:rPr>
          <w:sz w:val="22"/>
          <w:lang w:eastAsia="ko-KR"/>
        </w:rPr>
        <w:t>accessToken</w:t>
      </w:r>
      <w:proofErr w:type="spellEnd"/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쿠키에서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토큰을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꺼내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확인한다</w:t>
      </w:r>
      <w:r>
        <w:rPr>
          <w:sz w:val="22"/>
          <w:lang w:eastAsia="ko-KR"/>
        </w:rPr>
        <w:t xml:space="preserve">. </w:t>
      </w:r>
      <w:r>
        <w:rPr>
          <w:sz w:val="22"/>
          <w:lang w:eastAsia="ko-KR"/>
        </w:rPr>
        <w:t>서버</w:t>
      </w:r>
      <w:r>
        <w:rPr>
          <w:sz w:val="22"/>
          <w:lang w:eastAsia="ko-KR"/>
        </w:rPr>
        <w:t xml:space="preserve"> API </w:t>
      </w:r>
      <w:r>
        <w:rPr>
          <w:sz w:val="22"/>
          <w:lang w:eastAsia="ko-KR"/>
        </w:rPr>
        <w:t>표에서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쓸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수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있는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사람이</w:t>
      </w:r>
      <w:r>
        <w:rPr>
          <w:sz w:val="22"/>
          <w:lang w:eastAsia="ko-KR"/>
        </w:rPr>
        <w:t xml:space="preserve"> “</w:t>
      </w:r>
      <w:r>
        <w:rPr>
          <w:sz w:val="22"/>
          <w:lang w:eastAsia="ko-KR"/>
        </w:rPr>
        <w:t>누구나</w:t>
      </w:r>
      <w:r>
        <w:rPr>
          <w:sz w:val="22"/>
          <w:lang w:eastAsia="ko-KR"/>
        </w:rPr>
        <w:t>”</w:t>
      </w:r>
      <w:r>
        <w:rPr>
          <w:sz w:val="22"/>
          <w:lang w:eastAsia="ko-KR"/>
        </w:rPr>
        <w:t>인</w:t>
      </w:r>
      <w:r>
        <w:rPr>
          <w:sz w:val="22"/>
          <w:lang w:eastAsia="ko-KR"/>
        </w:rPr>
        <w:t xml:space="preserve"> API(</w:t>
      </w:r>
      <w:r>
        <w:rPr>
          <w:sz w:val="22"/>
          <w:lang w:eastAsia="ko-KR"/>
        </w:rPr>
        <w:t>회원가입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로그인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로그아웃</w:t>
      </w:r>
      <w:r>
        <w:rPr>
          <w:sz w:val="22"/>
          <w:lang w:eastAsia="ko-KR"/>
        </w:rPr>
        <w:t>)</w:t>
      </w:r>
      <w:r>
        <w:rPr>
          <w:sz w:val="22"/>
          <w:lang w:eastAsia="ko-KR"/>
        </w:rPr>
        <w:t>는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토큰을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보지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않고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통과시킨다</w:t>
      </w:r>
      <w:r>
        <w:rPr>
          <w:sz w:val="22"/>
          <w:lang w:eastAsia="ko-KR"/>
        </w:rPr>
        <w:t xml:space="preserve">. </w:t>
      </w:r>
      <w:r>
        <w:rPr>
          <w:sz w:val="22"/>
          <w:lang w:eastAsia="ko-KR"/>
        </w:rPr>
        <w:t>나머지</w:t>
      </w:r>
      <w:r>
        <w:rPr>
          <w:sz w:val="22"/>
          <w:lang w:eastAsia="ko-KR"/>
        </w:rPr>
        <w:t xml:space="preserve"> API</w:t>
      </w:r>
      <w:r>
        <w:rPr>
          <w:sz w:val="22"/>
          <w:lang w:eastAsia="ko-KR"/>
        </w:rPr>
        <w:t>에서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로그인하지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않았거나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만료되었으면</w:t>
      </w:r>
      <w:r>
        <w:rPr>
          <w:sz w:val="22"/>
          <w:lang w:eastAsia="ko-KR"/>
        </w:rPr>
        <w:t xml:space="preserve"> 401, </w:t>
      </w:r>
      <w:r>
        <w:rPr>
          <w:sz w:val="22"/>
          <w:lang w:eastAsia="ko-KR"/>
        </w:rPr>
        <w:t>권한이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없으면</w:t>
      </w:r>
      <w:r>
        <w:rPr>
          <w:sz w:val="22"/>
          <w:lang w:eastAsia="ko-KR"/>
        </w:rPr>
        <w:t xml:space="preserve"> 403</w:t>
      </w:r>
      <w:r>
        <w:rPr>
          <w:sz w:val="22"/>
          <w:lang w:eastAsia="ko-KR"/>
        </w:rPr>
        <w:t>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돌려준다</w:t>
      </w:r>
      <w:r>
        <w:rPr>
          <w:sz w:val="22"/>
          <w:lang w:eastAsia="ko-KR"/>
        </w:rPr>
        <w:t>.</w:t>
      </w:r>
    </w:p>
    <w:p w14:paraId="33A46E67" w14:textId="77777777" w:rsidR="00B77A26" w:rsidRDefault="00000000">
      <w:pPr>
        <w:spacing w:after="40"/>
        <w:ind w:left="340" w:hanging="227"/>
        <w:rPr>
          <w:lang w:eastAsia="ko-KR"/>
        </w:rPr>
      </w:pPr>
      <w:r>
        <w:rPr>
          <w:sz w:val="22"/>
          <w:lang w:eastAsia="ko-KR"/>
        </w:rPr>
        <w:t xml:space="preserve">• </w:t>
      </w:r>
      <w:r>
        <w:rPr>
          <w:sz w:val="22"/>
          <w:lang w:eastAsia="ko-KR"/>
        </w:rPr>
        <w:t>교류도에서는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모든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요청에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같아서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생략한다</w:t>
      </w:r>
      <w:r>
        <w:rPr>
          <w:sz w:val="22"/>
          <w:lang w:eastAsia="ko-KR"/>
        </w:rPr>
        <w:t>.</w:t>
      </w:r>
    </w:p>
    <w:p w14:paraId="462C34C4" w14:textId="77777777" w:rsidR="00B77A26" w:rsidRDefault="00000000">
      <w:pPr>
        <w:spacing w:after="40"/>
        <w:ind w:left="340" w:hanging="227"/>
      </w:pPr>
      <w:r>
        <w:rPr>
          <w:sz w:val="22"/>
        </w:rPr>
        <w:t xml:space="preserve">• </w:t>
      </w:r>
      <w:proofErr w:type="spellStart"/>
      <w:r>
        <w:rPr>
          <w:sz w:val="22"/>
        </w:rPr>
        <w:t>메소드</w:t>
      </w:r>
      <w:proofErr w:type="spellEnd"/>
      <w:r>
        <w:rPr>
          <w:sz w:val="22"/>
        </w:rPr>
        <w:t xml:space="preserve">: </w:t>
      </w:r>
      <w:proofErr w:type="spellStart"/>
      <w:proofErr w:type="gramStart"/>
      <w:r>
        <w:rPr>
          <w:sz w:val="22"/>
        </w:rPr>
        <w:t>doFilterInternal</w:t>
      </w:r>
      <w:proofErr w:type="spellEnd"/>
      <w:r>
        <w:rPr>
          <w:sz w:val="22"/>
        </w:rPr>
        <w:t>(</w:t>
      </w:r>
      <w:proofErr w:type="gramEnd"/>
      <w:r>
        <w:rPr>
          <w:sz w:val="22"/>
        </w:rPr>
        <w:t>request, response, chain)</w:t>
      </w:r>
    </w:p>
    <w:p w14:paraId="28F12AC1" w14:textId="77777777" w:rsidR="00B77A26" w:rsidRDefault="00000000">
      <w:pPr>
        <w:keepNext/>
        <w:spacing w:after="0"/>
      </w:pPr>
      <w:r>
        <w:rPr>
          <w:b/>
        </w:rPr>
        <w:t>MemberType «enumeration»</w:t>
      </w:r>
    </w:p>
    <w:p w14:paraId="47020900" w14:textId="77777777" w:rsidR="00B77A26" w:rsidRDefault="00000000">
      <w:pPr>
        <w:spacing w:after="40"/>
        <w:ind w:left="340" w:hanging="227"/>
      </w:pPr>
      <w:r>
        <w:rPr>
          <w:sz w:val="22"/>
        </w:rPr>
        <w:t xml:space="preserve">• </w:t>
      </w:r>
      <w:r>
        <w:rPr>
          <w:sz w:val="22"/>
        </w:rPr>
        <w:t>회원</w:t>
      </w:r>
      <w:r>
        <w:rPr>
          <w:sz w:val="22"/>
        </w:rPr>
        <w:t xml:space="preserve"> </w:t>
      </w:r>
      <w:r>
        <w:rPr>
          <w:sz w:val="22"/>
        </w:rPr>
        <w:t>구분이다</w:t>
      </w:r>
      <w:r>
        <w:rPr>
          <w:sz w:val="22"/>
        </w:rPr>
        <w:t xml:space="preserve">. </w:t>
      </w:r>
      <w:r>
        <w:rPr>
          <w:sz w:val="22"/>
        </w:rPr>
        <w:t>고객</w:t>
      </w:r>
      <w:r>
        <w:rPr>
          <w:sz w:val="22"/>
        </w:rPr>
        <w:t>(CUSTOMER)</w:t>
      </w:r>
      <w:r>
        <w:rPr>
          <w:sz w:val="22"/>
        </w:rPr>
        <w:t>과</w:t>
      </w:r>
      <w:r>
        <w:rPr>
          <w:sz w:val="22"/>
        </w:rPr>
        <w:t xml:space="preserve"> </w:t>
      </w:r>
      <w:r>
        <w:rPr>
          <w:sz w:val="22"/>
        </w:rPr>
        <w:t>직원</w:t>
      </w:r>
      <w:r>
        <w:rPr>
          <w:sz w:val="22"/>
        </w:rPr>
        <w:t>(STAFF)</w:t>
      </w:r>
      <w:r>
        <w:rPr>
          <w:sz w:val="22"/>
        </w:rPr>
        <w:t>이</w:t>
      </w:r>
      <w:r>
        <w:rPr>
          <w:sz w:val="22"/>
        </w:rPr>
        <w:t xml:space="preserve"> </w:t>
      </w:r>
      <w:r>
        <w:rPr>
          <w:sz w:val="22"/>
        </w:rPr>
        <w:t>있다</w:t>
      </w:r>
      <w:r>
        <w:rPr>
          <w:sz w:val="22"/>
        </w:rPr>
        <w:t>.</w:t>
      </w:r>
    </w:p>
    <w:p w14:paraId="34202B81" w14:textId="77777777" w:rsidR="00B77A26" w:rsidRDefault="00B77A26">
      <w:pPr>
        <w:sectPr w:rsidR="00B77A26">
          <w:pgSz w:w="11906" w:h="16838"/>
          <w:pgMar w:top="1440" w:right="1797" w:bottom="1440" w:left="1797" w:header="720" w:footer="720" w:gutter="0"/>
          <w:cols w:space="566"/>
          <w:docGrid w:linePitch="360"/>
        </w:sectPr>
      </w:pPr>
    </w:p>
    <w:p w14:paraId="5131B9EC" w14:textId="77777777" w:rsidR="00B77A26" w:rsidRDefault="00000000">
      <w:pPr>
        <w:keepNext/>
        <w:spacing w:before="240" w:after="120"/>
      </w:pPr>
      <w:r>
        <w:rPr>
          <w:rFonts w:ascii="Arial" w:eastAsia="맑은 고딕" w:hAnsi="Arial"/>
          <w:b/>
          <w:sz w:val="26"/>
        </w:rPr>
        <w:lastRenderedPageBreak/>
        <w:t xml:space="preserve">4.3 tour </w:t>
      </w:r>
      <w:r>
        <w:rPr>
          <w:rFonts w:ascii="Arial" w:eastAsia="맑은 고딕" w:hAnsi="Arial"/>
          <w:b/>
          <w:sz w:val="26"/>
        </w:rPr>
        <w:t>클래스도</w:t>
      </w:r>
    </w:p>
    <w:p w14:paraId="7BB66634" w14:textId="77777777" w:rsidR="00B77A26" w:rsidRDefault="00000000">
      <w:pPr>
        <w:jc w:val="center"/>
      </w:pPr>
      <w:r>
        <w:rPr>
          <w:noProof/>
        </w:rPr>
        <w:drawing>
          <wp:inline distT="0" distB="0" distL="0" distR="0" wp14:anchorId="34E2B7F2" wp14:editId="78B7A184">
            <wp:extent cx="8433092" cy="5364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D_TOU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433092" cy="53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BC012" w14:textId="77777777" w:rsidR="00B77A26" w:rsidRDefault="00B77A26">
      <w:pPr>
        <w:sectPr w:rsidR="00B77A26">
          <w:pgSz w:w="16838" w:h="11906" w:orient="landscape"/>
          <w:pgMar w:top="1134" w:right="1134" w:bottom="1134" w:left="1134" w:header="720" w:footer="720" w:gutter="0"/>
          <w:cols w:space="566"/>
          <w:docGrid w:linePitch="360"/>
        </w:sectPr>
      </w:pPr>
    </w:p>
    <w:p w14:paraId="69842AA8" w14:textId="77777777" w:rsidR="00B77A26" w:rsidRDefault="00000000">
      <w:pPr>
        <w:keepNext/>
        <w:spacing w:after="0"/>
        <w:rPr>
          <w:lang w:eastAsia="ko-KR"/>
        </w:rPr>
      </w:pPr>
      <w:proofErr w:type="spellStart"/>
      <w:r>
        <w:rPr>
          <w:b/>
          <w:lang w:eastAsia="ko-KR"/>
        </w:rPr>
        <w:lastRenderedPageBreak/>
        <w:t>TourController</w:t>
      </w:r>
      <w:proofErr w:type="spellEnd"/>
    </w:p>
    <w:p w14:paraId="0E65711C" w14:textId="77777777" w:rsidR="00B77A26" w:rsidRDefault="00000000">
      <w:pPr>
        <w:spacing w:after="40"/>
        <w:ind w:left="340" w:hanging="227"/>
        <w:rPr>
          <w:lang w:eastAsia="ko-KR"/>
        </w:rPr>
      </w:pPr>
      <w:r>
        <w:rPr>
          <w:sz w:val="22"/>
          <w:lang w:eastAsia="ko-KR"/>
        </w:rPr>
        <w:t xml:space="preserve">• </w:t>
      </w:r>
      <w:r>
        <w:rPr>
          <w:sz w:val="22"/>
          <w:lang w:eastAsia="ko-KR"/>
        </w:rPr>
        <w:t>고객의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상품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조회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요청</w:t>
      </w:r>
      <w:r>
        <w:rPr>
          <w:sz w:val="22"/>
          <w:lang w:eastAsia="ko-KR"/>
        </w:rPr>
        <w:t>(</w:t>
      </w:r>
      <w:r>
        <w:rPr>
          <w:sz w:val="22"/>
          <w:lang w:eastAsia="ko-KR"/>
        </w:rPr>
        <w:t>상품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목록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투어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등급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옵션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목록</w:t>
      </w:r>
      <w:r>
        <w:rPr>
          <w:sz w:val="22"/>
          <w:lang w:eastAsia="ko-KR"/>
        </w:rPr>
        <w:t>)</w:t>
      </w:r>
      <w:r>
        <w:rPr>
          <w:sz w:val="22"/>
          <w:lang w:eastAsia="ko-KR"/>
        </w:rPr>
        <w:t>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받는다</w:t>
      </w:r>
      <w:r>
        <w:rPr>
          <w:sz w:val="22"/>
          <w:lang w:eastAsia="ko-KR"/>
        </w:rPr>
        <w:t>.</w:t>
      </w:r>
    </w:p>
    <w:p w14:paraId="64B0FF3C" w14:textId="77777777" w:rsidR="00B77A26" w:rsidRDefault="00000000">
      <w:pPr>
        <w:spacing w:after="40"/>
        <w:ind w:left="340" w:hanging="227"/>
      </w:pPr>
      <w:r>
        <w:rPr>
          <w:sz w:val="22"/>
        </w:rPr>
        <w:t xml:space="preserve">• </w:t>
      </w:r>
      <w:proofErr w:type="spellStart"/>
      <w:r>
        <w:rPr>
          <w:sz w:val="22"/>
        </w:rPr>
        <w:t>메소드</w:t>
      </w:r>
      <w:proofErr w:type="spellEnd"/>
      <w:r>
        <w:rPr>
          <w:sz w:val="22"/>
        </w:rPr>
        <w:t xml:space="preserve">: </w:t>
      </w:r>
      <w:proofErr w:type="spellStart"/>
      <w:r>
        <w:rPr>
          <w:sz w:val="22"/>
        </w:rPr>
        <w:t>getTours</w:t>
      </w:r>
      <w:proofErr w:type="spellEnd"/>
      <w:r>
        <w:rPr>
          <w:sz w:val="22"/>
        </w:rPr>
        <w:t xml:space="preserve">(theme), </w:t>
      </w:r>
      <w:proofErr w:type="spellStart"/>
      <w:r>
        <w:rPr>
          <w:sz w:val="22"/>
        </w:rPr>
        <w:t>getLevels</w:t>
      </w:r>
      <w:proofErr w:type="spellEnd"/>
      <w:r>
        <w:rPr>
          <w:sz w:val="22"/>
        </w:rPr>
        <w:t>(</w:t>
      </w:r>
      <w:proofErr w:type="spellStart"/>
      <w:r>
        <w:rPr>
          <w:sz w:val="22"/>
        </w:rPr>
        <w:t>tourId</w:t>
      </w:r>
      <w:proofErr w:type="spellEnd"/>
      <w:r>
        <w:rPr>
          <w:sz w:val="22"/>
        </w:rPr>
        <w:t xml:space="preserve">), </w:t>
      </w:r>
      <w:proofErr w:type="spellStart"/>
      <w:proofErr w:type="gramStart"/>
      <w:r>
        <w:rPr>
          <w:sz w:val="22"/>
        </w:rPr>
        <w:t>getOptions</w:t>
      </w:r>
      <w:proofErr w:type="spellEnd"/>
      <w:r>
        <w:rPr>
          <w:sz w:val="22"/>
        </w:rPr>
        <w:t>(</w:t>
      </w:r>
      <w:proofErr w:type="spellStart"/>
      <w:proofErr w:type="gramEnd"/>
      <w:r>
        <w:rPr>
          <w:sz w:val="22"/>
        </w:rPr>
        <w:t>tourId</w:t>
      </w:r>
      <w:proofErr w:type="spellEnd"/>
      <w:r>
        <w:rPr>
          <w:sz w:val="22"/>
        </w:rPr>
        <w:t>, level)</w:t>
      </w:r>
    </w:p>
    <w:p w14:paraId="753C863F" w14:textId="77777777" w:rsidR="00B77A26" w:rsidRDefault="00000000">
      <w:pPr>
        <w:keepNext/>
        <w:spacing w:after="0"/>
      </w:pPr>
      <w:r>
        <w:rPr>
          <w:b/>
        </w:rPr>
        <w:t>StaffTourController</w:t>
      </w:r>
    </w:p>
    <w:p w14:paraId="2DF71CD8" w14:textId="77777777" w:rsidR="00B77A26" w:rsidRDefault="00000000">
      <w:pPr>
        <w:spacing w:after="40"/>
        <w:ind w:left="340" w:hanging="227"/>
      </w:pPr>
      <w:r>
        <w:rPr>
          <w:sz w:val="22"/>
        </w:rPr>
        <w:t xml:space="preserve">• </w:t>
      </w:r>
      <w:r>
        <w:rPr>
          <w:sz w:val="22"/>
        </w:rPr>
        <w:t>직원의</w:t>
      </w:r>
      <w:r>
        <w:rPr>
          <w:sz w:val="22"/>
        </w:rPr>
        <w:t xml:space="preserve"> </w:t>
      </w:r>
      <w:r>
        <w:rPr>
          <w:sz w:val="22"/>
        </w:rPr>
        <w:t>상품</w:t>
      </w:r>
      <w:r>
        <w:rPr>
          <w:sz w:val="22"/>
        </w:rPr>
        <w:t xml:space="preserve"> </w:t>
      </w:r>
      <w:r>
        <w:rPr>
          <w:sz w:val="22"/>
        </w:rPr>
        <w:t>등록</w:t>
      </w:r>
      <w:r>
        <w:rPr>
          <w:sz w:val="22"/>
        </w:rPr>
        <w:t xml:space="preserve"> </w:t>
      </w:r>
      <w:r>
        <w:rPr>
          <w:sz w:val="22"/>
        </w:rPr>
        <w:t>요청을</w:t>
      </w:r>
      <w:r>
        <w:rPr>
          <w:sz w:val="22"/>
        </w:rPr>
        <w:t xml:space="preserve"> </w:t>
      </w:r>
      <w:r>
        <w:rPr>
          <w:sz w:val="22"/>
        </w:rPr>
        <w:t>받는다</w:t>
      </w:r>
      <w:r>
        <w:rPr>
          <w:sz w:val="22"/>
        </w:rPr>
        <w:t xml:space="preserve">. </w:t>
      </w:r>
      <w:r>
        <w:rPr>
          <w:sz w:val="22"/>
        </w:rPr>
        <w:t>고객용</w:t>
      </w:r>
      <w:r>
        <w:rPr>
          <w:sz w:val="22"/>
        </w:rPr>
        <w:t xml:space="preserve"> </w:t>
      </w:r>
      <w:r>
        <w:rPr>
          <w:sz w:val="22"/>
        </w:rPr>
        <w:t>주소와</w:t>
      </w:r>
      <w:r>
        <w:rPr>
          <w:sz w:val="22"/>
        </w:rPr>
        <w:t xml:space="preserve"> </w:t>
      </w:r>
      <w:r>
        <w:rPr>
          <w:sz w:val="22"/>
        </w:rPr>
        <w:t>섞이지</w:t>
      </w:r>
      <w:r>
        <w:rPr>
          <w:sz w:val="22"/>
        </w:rPr>
        <w:t xml:space="preserve"> </w:t>
      </w:r>
      <w:r>
        <w:rPr>
          <w:sz w:val="22"/>
        </w:rPr>
        <w:t>않게</w:t>
      </w:r>
      <w:r>
        <w:rPr>
          <w:sz w:val="22"/>
        </w:rPr>
        <w:t xml:space="preserve"> /api/staff/ </w:t>
      </w:r>
      <w:r>
        <w:rPr>
          <w:sz w:val="22"/>
        </w:rPr>
        <w:t>아래에</w:t>
      </w:r>
      <w:r>
        <w:rPr>
          <w:sz w:val="22"/>
        </w:rPr>
        <w:t xml:space="preserve"> </w:t>
      </w:r>
      <w:r>
        <w:rPr>
          <w:sz w:val="22"/>
        </w:rPr>
        <w:t>둔다</w:t>
      </w:r>
      <w:r>
        <w:rPr>
          <w:sz w:val="22"/>
        </w:rPr>
        <w:t>.</w:t>
      </w:r>
    </w:p>
    <w:p w14:paraId="7C1A4AFB" w14:textId="77777777" w:rsidR="00B77A26" w:rsidRDefault="00000000">
      <w:pPr>
        <w:spacing w:after="40"/>
        <w:ind w:left="340" w:hanging="227"/>
      </w:pPr>
      <w:r>
        <w:rPr>
          <w:sz w:val="22"/>
        </w:rPr>
        <w:t xml:space="preserve">• </w:t>
      </w:r>
      <w:r>
        <w:rPr>
          <w:sz w:val="22"/>
        </w:rPr>
        <w:t>메소드</w:t>
      </w:r>
      <w:r>
        <w:rPr>
          <w:sz w:val="22"/>
        </w:rPr>
        <w:t>: registerTour(request)</w:t>
      </w:r>
    </w:p>
    <w:p w14:paraId="17BB6816" w14:textId="77777777" w:rsidR="00B77A26" w:rsidRDefault="00000000">
      <w:pPr>
        <w:keepNext/>
        <w:spacing w:after="0"/>
      </w:pPr>
      <w:r>
        <w:rPr>
          <w:b/>
        </w:rPr>
        <w:t>TourService</w:t>
      </w:r>
    </w:p>
    <w:p w14:paraId="0B94D2DC" w14:textId="77777777" w:rsidR="00B77A26" w:rsidRDefault="00000000">
      <w:pPr>
        <w:spacing w:after="40"/>
        <w:ind w:left="340" w:hanging="227"/>
      </w:pPr>
      <w:r>
        <w:rPr>
          <w:sz w:val="22"/>
        </w:rPr>
        <w:t xml:space="preserve">• </w:t>
      </w:r>
      <w:r>
        <w:rPr>
          <w:sz w:val="22"/>
        </w:rPr>
        <w:t>여행</w:t>
      </w:r>
      <w:r>
        <w:rPr>
          <w:sz w:val="22"/>
        </w:rPr>
        <w:t xml:space="preserve"> </w:t>
      </w:r>
      <w:r>
        <w:rPr>
          <w:sz w:val="22"/>
        </w:rPr>
        <w:t>상품</w:t>
      </w:r>
      <w:r>
        <w:rPr>
          <w:sz w:val="22"/>
        </w:rPr>
        <w:t xml:space="preserve"> </w:t>
      </w:r>
      <w:r>
        <w:rPr>
          <w:sz w:val="22"/>
        </w:rPr>
        <w:t>흐름을</w:t>
      </w:r>
      <w:r>
        <w:rPr>
          <w:sz w:val="22"/>
        </w:rPr>
        <w:t xml:space="preserve"> </w:t>
      </w:r>
      <w:r>
        <w:rPr>
          <w:sz w:val="22"/>
        </w:rPr>
        <w:t>처리하는</w:t>
      </w:r>
      <w:r>
        <w:rPr>
          <w:sz w:val="22"/>
        </w:rPr>
        <w:t xml:space="preserve"> tour </w:t>
      </w:r>
      <w:r>
        <w:rPr>
          <w:sz w:val="22"/>
        </w:rPr>
        <w:t>모듈의</w:t>
      </w:r>
      <w:r>
        <w:rPr>
          <w:sz w:val="22"/>
        </w:rPr>
        <w:t xml:space="preserve"> </w:t>
      </w:r>
      <w:r>
        <w:rPr>
          <w:sz w:val="22"/>
        </w:rPr>
        <w:t>공개</w:t>
      </w:r>
      <w:r>
        <w:rPr>
          <w:sz w:val="22"/>
        </w:rPr>
        <w:t xml:space="preserve"> Service</w:t>
      </w:r>
      <w:r>
        <w:rPr>
          <w:sz w:val="22"/>
        </w:rPr>
        <w:t>다</w:t>
      </w:r>
      <w:r>
        <w:rPr>
          <w:sz w:val="22"/>
        </w:rPr>
        <w:t xml:space="preserve">. </w:t>
      </w:r>
      <w:r>
        <w:rPr>
          <w:sz w:val="22"/>
        </w:rPr>
        <w:t>다른</w:t>
      </w:r>
      <w:r>
        <w:rPr>
          <w:sz w:val="22"/>
        </w:rPr>
        <w:t xml:space="preserve"> </w:t>
      </w:r>
      <w:r>
        <w:rPr>
          <w:sz w:val="22"/>
        </w:rPr>
        <w:t>모듈은</w:t>
      </w:r>
      <w:r>
        <w:rPr>
          <w:sz w:val="22"/>
        </w:rPr>
        <w:t xml:space="preserve"> </w:t>
      </w:r>
      <w:r>
        <w:rPr>
          <w:sz w:val="22"/>
        </w:rPr>
        <w:t>여행</w:t>
      </w:r>
      <w:r>
        <w:rPr>
          <w:sz w:val="22"/>
        </w:rPr>
        <w:t xml:space="preserve"> </w:t>
      </w:r>
      <w:r>
        <w:rPr>
          <w:sz w:val="22"/>
        </w:rPr>
        <w:t>상품의</w:t>
      </w:r>
      <w:r>
        <w:rPr>
          <w:sz w:val="22"/>
        </w:rPr>
        <w:t xml:space="preserve"> </w:t>
      </w:r>
      <w:r>
        <w:rPr>
          <w:sz w:val="22"/>
        </w:rPr>
        <w:t>상태를</w:t>
      </w:r>
      <w:r>
        <w:rPr>
          <w:sz w:val="22"/>
        </w:rPr>
        <w:t xml:space="preserve"> </w:t>
      </w:r>
      <w:r>
        <w:rPr>
          <w:sz w:val="22"/>
        </w:rPr>
        <w:t>이</w:t>
      </w:r>
      <w:r>
        <w:rPr>
          <w:sz w:val="22"/>
        </w:rPr>
        <w:t xml:space="preserve"> </w:t>
      </w:r>
      <w:r>
        <w:rPr>
          <w:sz w:val="22"/>
        </w:rPr>
        <w:t>클래스로만</w:t>
      </w:r>
      <w:r>
        <w:rPr>
          <w:sz w:val="22"/>
        </w:rPr>
        <w:t xml:space="preserve"> </w:t>
      </w:r>
      <w:r>
        <w:rPr>
          <w:sz w:val="22"/>
        </w:rPr>
        <w:t>바꾼다</w:t>
      </w:r>
      <w:r>
        <w:rPr>
          <w:sz w:val="22"/>
        </w:rPr>
        <w:t xml:space="preserve">. </w:t>
      </w:r>
      <w:r>
        <w:rPr>
          <w:sz w:val="22"/>
        </w:rPr>
        <w:t>읽기</w:t>
      </w:r>
      <w:r>
        <w:rPr>
          <w:sz w:val="22"/>
        </w:rPr>
        <w:t xml:space="preserve"> </w:t>
      </w:r>
      <w:r>
        <w:rPr>
          <w:sz w:val="22"/>
        </w:rPr>
        <w:t>전용</w:t>
      </w:r>
      <w:r>
        <w:rPr>
          <w:sz w:val="22"/>
        </w:rPr>
        <w:t xml:space="preserve"> </w:t>
      </w:r>
      <w:r>
        <w:rPr>
          <w:sz w:val="22"/>
        </w:rPr>
        <w:t>확인</w:t>
      </w:r>
      <w:r>
        <w:rPr>
          <w:sz w:val="22"/>
        </w:rPr>
        <w:t>·</w:t>
      </w:r>
      <w:r>
        <w:rPr>
          <w:sz w:val="22"/>
        </w:rPr>
        <w:t>계산</w:t>
      </w:r>
      <w:r>
        <w:rPr>
          <w:sz w:val="22"/>
        </w:rPr>
        <w:t>(Tour.checkApplicable, Tour.optionPriceDiff)</w:t>
      </w:r>
      <w:r>
        <w:rPr>
          <w:sz w:val="22"/>
        </w:rPr>
        <w:t>은</w:t>
      </w:r>
      <w:r>
        <w:rPr>
          <w:sz w:val="22"/>
        </w:rPr>
        <w:t xml:space="preserve"> </w:t>
      </w:r>
      <w:r>
        <w:rPr>
          <w:sz w:val="22"/>
        </w:rPr>
        <w:t>엔티티에서</w:t>
      </w:r>
      <w:r>
        <w:rPr>
          <w:sz w:val="22"/>
        </w:rPr>
        <w:t xml:space="preserve"> </w:t>
      </w:r>
      <w:r>
        <w:rPr>
          <w:sz w:val="22"/>
        </w:rPr>
        <w:t>바로</w:t>
      </w:r>
      <w:r>
        <w:rPr>
          <w:sz w:val="22"/>
        </w:rPr>
        <w:t xml:space="preserve"> </w:t>
      </w:r>
      <w:r>
        <w:rPr>
          <w:sz w:val="22"/>
        </w:rPr>
        <w:t>부를</w:t>
      </w:r>
      <w:r>
        <w:rPr>
          <w:sz w:val="22"/>
        </w:rPr>
        <w:t xml:space="preserve"> </w:t>
      </w:r>
      <w:r>
        <w:rPr>
          <w:sz w:val="22"/>
        </w:rPr>
        <w:t>수</w:t>
      </w:r>
      <w:r>
        <w:rPr>
          <w:sz w:val="22"/>
        </w:rPr>
        <w:t xml:space="preserve"> </w:t>
      </w:r>
      <w:r>
        <w:rPr>
          <w:sz w:val="22"/>
        </w:rPr>
        <w:t>있다</w:t>
      </w:r>
      <w:r>
        <w:rPr>
          <w:sz w:val="22"/>
        </w:rPr>
        <w:t>.</w:t>
      </w:r>
    </w:p>
    <w:p w14:paraId="676A049B" w14:textId="77777777" w:rsidR="00B77A26" w:rsidRDefault="00000000">
      <w:pPr>
        <w:spacing w:after="40"/>
        <w:ind w:left="340" w:hanging="227"/>
        <w:rPr>
          <w:lang w:eastAsia="ko-KR"/>
        </w:rPr>
      </w:pPr>
      <w:r>
        <w:rPr>
          <w:sz w:val="22"/>
          <w:lang w:eastAsia="ko-KR"/>
        </w:rPr>
        <w:t xml:space="preserve">• </w:t>
      </w:r>
      <w:r>
        <w:rPr>
          <w:sz w:val="22"/>
          <w:lang w:eastAsia="ko-KR"/>
        </w:rPr>
        <w:t>상품을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등록할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때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직원이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입력한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교통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선택지에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호텔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등급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식사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추가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옵션을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미리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정한</w:t>
      </w:r>
      <w:r>
        <w:rPr>
          <w:sz w:val="22"/>
          <w:lang w:eastAsia="ko-KR"/>
        </w:rPr>
        <w:t xml:space="preserve"> 1</w:t>
      </w:r>
      <w:r>
        <w:rPr>
          <w:sz w:val="22"/>
          <w:lang w:eastAsia="ko-KR"/>
        </w:rPr>
        <w:t>인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단가로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붙여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옵션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목록을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만든다</w:t>
      </w:r>
      <w:r>
        <w:rPr>
          <w:sz w:val="22"/>
          <w:lang w:eastAsia="ko-KR"/>
        </w:rPr>
        <w:t>(</w:t>
      </w:r>
      <w:r>
        <w:rPr>
          <w:sz w:val="22"/>
          <w:lang w:eastAsia="ko-KR"/>
        </w:rPr>
        <w:t>가정</w:t>
      </w:r>
      <w:r>
        <w:rPr>
          <w:sz w:val="22"/>
          <w:lang w:eastAsia="ko-KR"/>
        </w:rPr>
        <w:t xml:space="preserve">). </w:t>
      </w:r>
      <w:r>
        <w:rPr>
          <w:sz w:val="22"/>
          <w:lang w:eastAsia="ko-KR"/>
        </w:rPr>
        <w:t>허니문과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효도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투어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상품에는</w:t>
      </w:r>
      <w:r>
        <w:rPr>
          <w:sz w:val="22"/>
          <w:lang w:eastAsia="ko-KR"/>
        </w:rPr>
        <w:t xml:space="preserve"> 3</w:t>
      </w:r>
      <w:r>
        <w:rPr>
          <w:sz w:val="22"/>
          <w:lang w:eastAsia="ko-KR"/>
        </w:rPr>
        <w:t>등급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호텔을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넣지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않는다</w:t>
      </w:r>
      <w:r>
        <w:rPr>
          <w:sz w:val="22"/>
          <w:lang w:eastAsia="ko-KR"/>
        </w:rPr>
        <w:t>.</w:t>
      </w:r>
    </w:p>
    <w:p w14:paraId="693FA179" w14:textId="77777777" w:rsidR="00B77A26" w:rsidRDefault="00000000">
      <w:pPr>
        <w:spacing w:after="40"/>
        <w:ind w:left="340" w:hanging="227"/>
        <w:rPr>
          <w:lang w:eastAsia="ko-KR"/>
        </w:rPr>
      </w:pPr>
      <w:r>
        <w:rPr>
          <w:sz w:val="22"/>
          <w:lang w:eastAsia="ko-KR"/>
        </w:rPr>
        <w:t xml:space="preserve">• </w:t>
      </w:r>
      <w:proofErr w:type="spellStart"/>
      <w:r>
        <w:rPr>
          <w:sz w:val="22"/>
          <w:lang w:eastAsia="ko-KR"/>
        </w:rPr>
        <w:t>addApplicants</w:t>
      </w:r>
      <w:proofErr w:type="spellEnd"/>
      <w:r>
        <w:rPr>
          <w:sz w:val="22"/>
          <w:lang w:eastAsia="ko-KR"/>
        </w:rPr>
        <w:t>는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상품을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잠근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채로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읽어</w:t>
      </w:r>
      <w:r>
        <w:rPr>
          <w:sz w:val="22"/>
          <w:lang w:eastAsia="ko-KR"/>
        </w:rPr>
        <w:t>(</w:t>
      </w:r>
      <w:r>
        <w:rPr>
          <w:sz w:val="22"/>
          <w:lang w:eastAsia="ko-KR"/>
        </w:rPr>
        <w:t>동시에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들어온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신청이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정원을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넘지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않게</w:t>
      </w:r>
      <w:r>
        <w:rPr>
          <w:sz w:val="22"/>
          <w:lang w:eastAsia="ko-KR"/>
        </w:rPr>
        <w:t xml:space="preserve">) </w:t>
      </w:r>
      <w:r>
        <w:rPr>
          <w:sz w:val="22"/>
          <w:lang w:eastAsia="ko-KR"/>
        </w:rPr>
        <w:t>신청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인원을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더하고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확정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변화</w:t>
      </w:r>
      <w:r>
        <w:rPr>
          <w:sz w:val="22"/>
          <w:lang w:eastAsia="ko-KR"/>
        </w:rPr>
        <w:t>(</w:t>
      </w:r>
      <w:proofErr w:type="spellStart"/>
      <w:r>
        <w:rPr>
          <w:sz w:val="22"/>
          <w:lang w:eastAsia="ko-KR"/>
        </w:rPr>
        <w:t>ConfirmChange</w:t>
      </w:r>
      <w:proofErr w:type="spellEnd"/>
      <w:r>
        <w:rPr>
          <w:sz w:val="22"/>
          <w:lang w:eastAsia="ko-KR"/>
        </w:rPr>
        <w:t>)</w:t>
      </w:r>
      <w:proofErr w:type="spellStart"/>
      <w:r>
        <w:rPr>
          <w:sz w:val="22"/>
          <w:lang w:eastAsia="ko-KR"/>
        </w:rPr>
        <w:t>를</w:t>
      </w:r>
      <w:proofErr w:type="spellEnd"/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돌려준다</w:t>
      </w:r>
      <w:r>
        <w:rPr>
          <w:sz w:val="22"/>
          <w:lang w:eastAsia="ko-KR"/>
        </w:rPr>
        <w:t xml:space="preserve">. </w:t>
      </w:r>
      <w:r>
        <w:rPr>
          <w:sz w:val="22"/>
          <w:lang w:eastAsia="ko-KR"/>
        </w:rPr>
        <w:t>같은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트랜잭션에서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먼저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읽은</w:t>
      </w:r>
      <w:r>
        <w:rPr>
          <w:sz w:val="22"/>
          <w:lang w:eastAsia="ko-KR"/>
        </w:rPr>
        <w:t xml:space="preserve"> Tour</w:t>
      </w:r>
      <w:r>
        <w:rPr>
          <w:sz w:val="22"/>
          <w:lang w:eastAsia="ko-KR"/>
        </w:rPr>
        <w:t>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있으면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잠근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뒤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새로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읽어</w:t>
      </w:r>
      <w:r>
        <w:rPr>
          <w:sz w:val="22"/>
          <w:lang w:eastAsia="ko-KR"/>
        </w:rPr>
        <w:t xml:space="preserve">(refresh) </w:t>
      </w:r>
      <w:r>
        <w:rPr>
          <w:sz w:val="22"/>
          <w:lang w:eastAsia="ko-KR"/>
        </w:rPr>
        <w:t>낡은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신청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인원으로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더하지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않는다</w:t>
      </w:r>
      <w:r>
        <w:rPr>
          <w:sz w:val="22"/>
          <w:lang w:eastAsia="ko-KR"/>
        </w:rPr>
        <w:t>(JPA</w:t>
      </w:r>
      <w:r>
        <w:rPr>
          <w:sz w:val="22"/>
          <w:lang w:eastAsia="ko-KR"/>
        </w:rPr>
        <w:t>는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같은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트랜잭션에서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번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읽은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객체를</w:t>
      </w:r>
      <w:r>
        <w:rPr>
          <w:sz w:val="22"/>
          <w:lang w:eastAsia="ko-KR"/>
        </w:rPr>
        <w:t xml:space="preserve"> DB</w:t>
      </w:r>
      <w:r>
        <w:rPr>
          <w:sz w:val="22"/>
          <w:lang w:eastAsia="ko-KR"/>
        </w:rPr>
        <w:t>에서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다시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읽지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않는다</w:t>
      </w:r>
      <w:r>
        <w:rPr>
          <w:sz w:val="22"/>
          <w:lang w:eastAsia="ko-KR"/>
        </w:rPr>
        <w:t xml:space="preserve">). </w:t>
      </w:r>
      <w:r>
        <w:rPr>
          <w:sz w:val="22"/>
          <w:lang w:eastAsia="ko-KR"/>
        </w:rPr>
        <w:t>구현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때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동시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신청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테스트로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확인한다</w:t>
      </w:r>
      <w:r>
        <w:rPr>
          <w:sz w:val="22"/>
          <w:lang w:eastAsia="ko-KR"/>
        </w:rPr>
        <w:t>.</w:t>
      </w:r>
    </w:p>
    <w:p w14:paraId="49227FC4" w14:textId="77777777" w:rsidR="00B77A26" w:rsidRDefault="00000000">
      <w:pPr>
        <w:spacing w:after="40"/>
        <w:ind w:left="340" w:hanging="227"/>
      </w:pPr>
      <w:r>
        <w:rPr>
          <w:sz w:val="22"/>
        </w:rPr>
        <w:t xml:space="preserve">• </w:t>
      </w:r>
      <w:proofErr w:type="spellStart"/>
      <w:r>
        <w:rPr>
          <w:sz w:val="22"/>
        </w:rPr>
        <w:t>메소드</w:t>
      </w:r>
      <w:proofErr w:type="spellEnd"/>
      <w:r>
        <w:rPr>
          <w:sz w:val="22"/>
        </w:rPr>
        <w:t xml:space="preserve">: </w:t>
      </w:r>
      <w:proofErr w:type="spellStart"/>
      <w:r>
        <w:rPr>
          <w:sz w:val="22"/>
        </w:rPr>
        <w:t>getTours</w:t>
      </w:r>
      <w:proofErr w:type="spellEnd"/>
      <w:r>
        <w:rPr>
          <w:sz w:val="22"/>
        </w:rPr>
        <w:t xml:space="preserve">(theme), </w:t>
      </w:r>
      <w:proofErr w:type="spellStart"/>
      <w:r>
        <w:rPr>
          <w:sz w:val="22"/>
        </w:rPr>
        <w:t>getLevels</w:t>
      </w:r>
      <w:proofErr w:type="spellEnd"/>
      <w:r>
        <w:rPr>
          <w:sz w:val="22"/>
        </w:rPr>
        <w:t>(</w:t>
      </w:r>
      <w:proofErr w:type="spellStart"/>
      <w:r>
        <w:rPr>
          <w:sz w:val="22"/>
        </w:rPr>
        <w:t>tourId</w:t>
      </w:r>
      <w:proofErr w:type="spellEnd"/>
      <w:r>
        <w:rPr>
          <w:sz w:val="22"/>
        </w:rPr>
        <w:t xml:space="preserve">), </w:t>
      </w:r>
      <w:proofErr w:type="gramStart"/>
      <w:r>
        <w:rPr>
          <w:sz w:val="22"/>
        </w:rPr>
        <w:t>getOptions(</w:t>
      </w:r>
      <w:proofErr w:type="gramEnd"/>
      <w:r>
        <w:rPr>
          <w:sz w:val="22"/>
        </w:rPr>
        <w:t xml:space="preserve">tourId, level), getTour(tourId), </w:t>
      </w:r>
      <w:proofErr w:type="gramStart"/>
      <w:r>
        <w:rPr>
          <w:sz w:val="22"/>
        </w:rPr>
        <w:t>findTours(</w:t>
      </w:r>
      <w:proofErr w:type="gramEnd"/>
      <w:r>
        <w:rPr>
          <w:sz w:val="22"/>
        </w:rPr>
        <w:t xml:space="preserve">theme, departureDate), </w:t>
      </w:r>
      <w:proofErr w:type="gramStart"/>
      <w:r>
        <w:rPr>
          <w:sz w:val="22"/>
        </w:rPr>
        <w:t>addApplicants(</w:t>
      </w:r>
      <w:proofErr w:type="gramEnd"/>
      <w:r>
        <w:rPr>
          <w:sz w:val="22"/>
        </w:rPr>
        <w:t>tourId, headcount), registerTour(request)</w:t>
      </w:r>
    </w:p>
    <w:p w14:paraId="4B8C4FC1" w14:textId="77777777" w:rsidR="00B77A26" w:rsidRDefault="00000000">
      <w:pPr>
        <w:keepNext/>
        <w:spacing w:after="0"/>
      </w:pPr>
      <w:r>
        <w:rPr>
          <w:b/>
        </w:rPr>
        <w:t>TourSummary</w:t>
      </w:r>
    </w:p>
    <w:p w14:paraId="60DC78E0" w14:textId="77777777" w:rsidR="00B77A26" w:rsidRDefault="00000000">
      <w:pPr>
        <w:spacing w:after="40"/>
        <w:ind w:left="340" w:hanging="227"/>
      </w:pPr>
      <w:r>
        <w:rPr>
          <w:sz w:val="22"/>
        </w:rPr>
        <w:t xml:space="preserve">• </w:t>
      </w:r>
      <w:r>
        <w:rPr>
          <w:sz w:val="22"/>
        </w:rPr>
        <w:t>상품</w:t>
      </w:r>
      <w:r>
        <w:rPr>
          <w:sz w:val="22"/>
        </w:rPr>
        <w:t xml:space="preserve"> </w:t>
      </w:r>
      <w:r>
        <w:rPr>
          <w:sz w:val="22"/>
        </w:rPr>
        <w:t>목록의</w:t>
      </w:r>
      <w:r>
        <w:rPr>
          <w:sz w:val="22"/>
        </w:rPr>
        <w:t xml:space="preserve"> </w:t>
      </w:r>
      <w:r>
        <w:rPr>
          <w:sz w:val="22"/>
        </w:rPr>
        <w:t>한</w:t>
      </w:r>
      <w:r>
        <w:rPr>
          <w:sz w:val="22"/>
        </w:rPr>
        <w:t xml:space="preserve"> </w:t>
      </w:r>
      <w:r>
        <w:rPr>
          <w:sz w:val="22"/>
        </w:rPr>
        <w:t>줄이다</w:t>
      </w:r>
      <w:r>
        <w:rPr>
          <w:sz w:val="22"/>
        </w:rPr>
        <w:t xml:space="preserve">. </w:t>
      </w:r>
      <w:r>
        <w:rPr>
          <w:sz w:val="22"/>
        </w:rPr>
        <w:t>상품</w:t>
      </w:r>
      <w:r>
        <w:rPr>
          <w:sz w:val="22"/>
        </w:rPr>
        <w:t xml:space="preserve"> ID, </w:t>
      </w:r>
      <w:r>
        <w:rPr>
          <w:sz w:val="22"/>
        </w:rPr>
        <w:t>상품</w:t>
      </w:r>
      <w:r>
        <w:rPr>
          <w:sz w:val="22"/>
        </w:rPr>
        <w:t xml:space="preserve"> </w:t>
      </w:r>
      <w:r>
        <w:rPr>
          <w:sz w:val="22"/>
        </w:rPr>
        <w:t>이름</w:t>
      </w:r>
      <w:r>
        <w:rPr>
          <w:sz w:val="22"/>
        </w:rPr>
        <w:t xml:space="preserve">(title), </w:t>
      </w:r>
      <w:r>
        <w:rPr>
          <w:sz w:val="22"/>
        </w:rPr>
        <w:t>출발일</w:t>
      </w:r>
      <w:r>
        <w:rPr>
          <w:sz w:val="22"/>
        </w:rPr>
        <w:t xml:space="preserve">, </w:t>
      </w:r>
      <w:r>
        <w:rPr>
          <w:sz w:val="22"/>
        </w:rPr>
        <w:t>기간</w:t>
      </w:r>
      <w:r>
        <w:rPr>
          <w:sz w:val="22"/>
        </w:rPr>
        <w:t xml:space="preserve">, </w:t>
      </w:r>
      <w:r>
        <w:rPr>
          <w:sz w:val="22"/>
        </w:rPr>
        <w:t>남은</w:t>
      </w:r>
      <w:r>
        <w:rPr>
          <w:sz w:val="22"/>
        </w:rPr>
        <w:t xml:space="preserve"> </w:t>
      </w:r>
      <w:r>
        <w:rPr>
          <w:sz w:val="22"/>
        </w:rPr>
        <w:t>자리</w:t>
      </w:r>
      <w:r>
        <w:rPr>
          <w:sz w:val="22"/>
        </w:rPr>
        <w:t xml:space="preserve">, </w:t>
      </w:r>
      <w:r>
        <w:rPr>
          <w:sz w:val="22"/>
        </w:rPr>
        <w:t>상태를</w:t>
      </w:r>
      <w:r>
        <w:rPr>
          <w:sz w:val="22"/>
        </w:rPr>
        <w:t xml:space="preserve"> </w:t>
      </w:r>
      <w:r>
        <w:rPr>
          <w:sz w:val="22"/>
        </w:rPr>
        <w:t>담는다</w:t>
      </w:r>
      <w:r>
        <w:rPr>
          <w:sz w:val="22"/>
        </w:rPr>
        <w:t>.</w:t>
      </w:r>
    </w:p>
    <w:p w14:paraId="05161A72" w14:textId="77777777" w:rsidR="00B77A26" w:rsidRDefault="00000000">
      <w:pPr>
        <w:spacing w:after="40"/>
        <w:ind w:left="340" w:hanging="227"/>
        <w:rPr>
          <w:lang w:eastAsia="ko-KR"/>
        </w:rPr>
      </w:pPr>
      <w:r>
        <w:rPr>
          <w:sz w:val="22"/>
          <w:lang w:eastAsia="ko-KR"/>
        </w:rPr>
        <w:t>• title</w:t>
      </w:r>
      <w:r>
        <w:rPr>
          <w:sz w:val="22"/>
          <w:lang w:eastAsia="ko-KR"/>
        </w:rPr>
        <w:t>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테마의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화면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이름</w:t>
      </w:r>
      <w:r>
        <w:rPr>
          <w:sz w:val="22"/>
          <w:lang w:eastAsia="ko-KR"/>
        </w:rPr>
        <w:t>(</w:t>
      </w:r>
      <w:proofErr w:type="spellStart"/>
      <w:r>
        <w:rPr>
          <w:sz w:val="22"/>
          <w:lang w:eastAsia="ko-KR"/>
        </w:rPr>
        <w:t>Theme.displayName</w:t>
      </w:r>
      <w:proofErr w:type="spellEnd"/>
      <w:r>
        <w:rPr>
          <w:sz w:val="22"/>
          <w:lang w:eastAsia="ko-KR"/>
        </w:rPr>
        <w:t>)</w:t>
      </w:r>
      <w:proofErr w:type="spellStart"/>
      <w:r>
        <w:rPr>
          <w:sz w:val="22"/>
          <w:lang w:eastAsia="ko-KR"/>
        </w:rPr>
        <w:t>에</w:t>
      </w:r>
      <w:proofErr w:type="spellEnd"/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출발일과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기간을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붙인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상품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이름이다</w:t>
      </w:r>
      <w:r>
        <w:rPr>
          <w:sz w:val="22"/>
          <w:lang w:eastAsia="ko-KR"/>
        </w:rPr>
        <w:t>(</w:t>
      </w:r>
      <w:r>
        <w:rPr>
          <w:sz w:val="22"/>
          <w:lang w:eastAsia="ko-KR"/>
        </w:rPr>
        <w:t>예</w:t>
      </w:r>
      <w:r>
        <w:rPr>
          <w:sz w:val="22"/>
          <w:lang w:eastAsia="ko-KR"/>
        </w:rPr>
        <w:t>: “</w:t>
      </w:r>
      <w:r>
        <w:rPr>
          <w:sz w:val="22"/>
          <w:lang w:eastAsia="ko-KR"/>
        </w:rPr>
        <w:t>허니문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낭만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투어</w:t>
      </w:r>
      <w:r>
        <w:rPr>
          <w:sz w:val="22"/>
          <w:lang w:eastAsia="ko-KR"/>
        </w:rPr>
        <w:t xml:space="preserve"> 10/20 </w:t>
      </w:r>
      <w:r>
        <w:rPr>
          <w:sz w:val="22"/>
          <w:lang w:eastAsia="ko-KR"/>
        </w:rPr>
        <w:t>출발</w:t>
      </w:r>
      <w:r>
        <w:rPr>
          <w:sz w:val="22"/>
          <w:lang w:eastAsia="ko-KR"/>
        </w:rPr>
        <w:t xml:space="preserve"> 5</w:t>
      </w:r>
      <w:r>
        <w:rPr>
          <w:sz w:val="22"/>
          <w:lang w:eastAsia="ko-KR"/>
        </w:rPr>
        <w:t>일</w:t>
      </w:r>
      <w:r>
        <w:rPr>
          <w:sz w:val="22"/>
          <w:lang w:eastAsia="ko-KR"/>
        </w:rPr>
        <w:t>”).</w:t>
      </w:r>
    </w:p>
    <w:p w14:paraId="3C013E90" w14:textId="77777777" w:rsidR="00B77A26" w:rsidRDefault="00000000">
      <w:pPr>
        <w:keepNext/>
        <w:spacing w:after="0"/>
      </w:pPr>
      <w:proofErr w:type="spellStart"/>
      <w:r>
        <w:rPr>
          <w:b/>
        </w:rPr>
        <w:t>TourRepository</w:t>
      </w:r>
      <w:proofErr w:type="spellEnd"/>
      <w:r>
        <w:rPr>
          <w:b/>
        </w:rPr>
        <w:t xml:space="preserve"> «interface»</w:t>
      </w:r>
    </w:p>
    <w:p w14:paraId="16C9E82A" w14:textId="77777777" w:rsidR="00B77A26" w:rsidRDefault="00000000">
      <w:pPr>
        <w:spacing w:after="40"/>
        <w:ind w:left="340" w:hanging="227"/>
      </w:pPr>
      <w:r>
        <w:rPr>
          <w:sz w:val="22"/>
        </w:rPr>
        <w:t xml:space="preserve">• </w:t>
      </w:r>
      <w:r>
        <w:rPr>
          <w:sz w:val="22"/>
        </w:rPr>
        <w:t>여행</w:t>
      </w:r>
      <w:r>
        <w:rPr>
          <w:sz w:val="22"/>
        </w:rPr>
        <w:t xml:space="preserve"> </w:t>
      </w:r>
      <w:r>
        <w:rPr>
          <w:sz w:val="22"/>
        </w:rPr>
        <w:t>상품을</w:t>
      </w:r>
      <w:r>
        <w:rPr>
          <w:sz w:val="22"/>
        </w:rPr>
        <w:t xml:space="preserve"> </w:t>
      </w:r>
      <w:r>
        <w:rPr>
          <w:sz w:val="22"/>
        </w:rPr>
        <w:t>저장하고</w:t>
      </w:r>
      <w:r>
        <w:rPr>
          <w:sz w:val="22"/>
        </w:rPr>
        <w:t xml:space="preserve"> </w:t>
      </w:r>
      <w:r>
        <w:rPr>
          <w:sz w:val="22"/>
        </w:rPr>
        <w:t>찾는</w:t>
      </w:r>
      <w:r>
        <w:rPr>
          <w:sz w:val="22"/>
        </w:rPr>
        <w:t xml:space="preserve"> Spring Data JPA </w:t>
      </w:r>
      <w:r>
        <w:rPr>
          <w:sz w:val="22"/>
        </w:rPr>
        <w:t>인터페이스다</w:t>
      </w:r>
      <w:r>
        <w:rPr>
          <w:sz w:val="22"/>
        </w:rPr>
        <w:t>.</w:t>
      </w:r>
    </w:p>
    <w:p w14:paraId="5ADC6288" w14:textId="77777777" w:rsidR="00B77A26" w:rsidRDefault="00000000">
      <w:pPr>
        <w:spacing w:after="40"/>
        <w:ind w:left="340" w:hanging="227"/>
      </w:pPr>
      <w:r>
        <w:rPr>
          <w:sz w:val="22"/>
        </w:rPr>
        <w:t>• findUpcomingTours</w:t>
      </w:r>
      <w:r>
        <w:rPr>
          <w:sz w:val="22"/>
        </w:rPr>
        <w:t>는</w:t>
      </w:r>
      <w:r>
        <w:rPr>
          <w:sz w:val="22"/>
        </w:rPr>
        <w:t xml:space="preserve"> </w:t>
      </w:r>
      <w:r>
        <w:rPr>
          <w:sz w:val="22"/>
        </w:rPr>
        <w:t>출발일이</w:t>
      </w:r>
      <w:r>
        <w:rPr>
          <w:sz w:val="22"/>
        </w:rPr>
        <w:t xml:space="preserve"> </w:t>
      </w:r>
      <w:r>
        <w:rPr>
          <w:sz w:val="22"/>
        </w:rPr>
        <w:t>오늘보다</w:t>
      </w:r>
      <w:r>
        <w:rPr>
          <w:sz w:val="22"/>
        </w:rPr>
        <w:t xml:space="preserve"> </w:t>
      </w:r>
      <w:r>
        <w:rPr>
          <w:sz w:val="22"/>
        </w:rPr>
        <w:t>뒤인</w:t>
      </w:r>
      <w:r>
        <w:rPr>
          <w:sz w:val="22"/>
        </w:rPr>
        <w:t xml:space="preserve"> </w:t>
      </w:r>
      <w:r>
        <w:rPr>
          <w:sz w:val="22"/>
        </w:rPr>
        <w:t>상품을</w:t>
      </w:r>
      <w:r>
        <w:rPr>
          <w:sz w:val="22"/>
        </w:rPr>
        <w:t xml:space="preserve"> </w:t>
      </w:r>
      <w:r>
        <w:rPr>
          <w:sz w:val="22"/>
        </w:rPr>
        <w:t>마감</w:t>
      </w:r>
      <w:r>
        <w:rPr>
          <w:sz w:val="22"/>
        </w:rPr>
        <w:t xml:space="preserve"> </w:t>
      </w:r>
      <w:r>
        <w:rPr>
          <w:sz w:val="22"/>
        </w:rPr>
        <w:t>상품까지</w:t>
      </w:r>
      <w:r>
        <w:rPr>
          <w:sz w:val="22"/>
        </w:rPr>
        <w:t xml:space="preserve"> </w:t>
      </w:r>
      <w:r>
        <w:rPr>
          <w:sz w:val="22"/>
        </w:rPr>
        <w:t>모두</w:t>
      </w:r>
      <w:r>
        <w:rPr>
          <w:sz w:val="22"/>
        </w:rPr>
        <w:t xml:space="preserve"> </w:t>
      </w:r>
      <w:r>
        <w:rPr>
          <w:sz w:val="22"/>
        </w:rPr>
        <w:t>찾는다</w:t>
      </w:r>
      <w:r>
        <w:rPr>
          <w:sz w:val="22"/>
        </w:rPr>
        <w:t>(@Query). findByIdForUpdate</w:t>
      </w:r>
      <w:r>
        <w:rPr>
          <w:sz w:val="22"/>
        </w:rPr>
        <w:t>는</w:t>
      </w:r>
      <w:r>
        <w:rPr>
          <w:sz w:val="22"/>
        </w:rPr>
        <w:t xml:space="preserve"> </w:t>
      </w:r>
      <w:r>
        <w:rPr>
          <w:sz w:val="22"/>
        </w:rPr>
        <w:t>상품</w:t>
      </w:r>
      <w:r>
        <w:rPr>
          <w:sz w:val="22"/>
        </w:rPr>
        <w:t xml:space="preserve"> </w:t>
      </w:r>
      <w:r>
        <w:rPr>
          <w:sz w:val="22"/>
        </w:rPr>
        <w:t>행을</w:t>
      </w:r>
      <w:r>
        <w:rPr>
          <w:sz w:val="22"/>
        </w:rPr>
        <w:t xml:space="preserve"> </w:t>
      </w:r>
      <w:r>
        <w:rPr>
          <w:sz w:val="22"/>
        </w:rPr>
        <w:t>잠그고</w:t>
      </w:r>
      <w:r>
        <w:rPr>
          <w:sz w:val="22"/>
        </w:rPr>
        <w:t xml:space="preserve"> </w:t>
      </w:r>
      <w:r>
        <w:rPr>
          <w:sz w:val="22"/>
        </w:rPr>
        <w:t>읽는다</w:t>
      </w:r>
      <w:r>
        <w:rPr>
          <w:sz w:val="22"/>
        </w:rPr>
        <w:t>(@Query</w:t>
      </w:r>
      <w:r>
        <w:rPr>
          <w:sz w:val="22"/>
        </w:rPr>
        <w:t>와</w:t>
      </w:r>
      <w:r>
        <w:rPr>
          <w:sz w:val="22"/>
        </w:rPr>
        <w:t xml:space="preserve"> @Lock(PESSIMISTIC_WRITE)).</w:t>
      </w:r>
    </w:p>
    <w:p w14:paraId="53BCDBFD" w14:textId="77777777" w:rsidR="00B77A26" w:rsidRDefault="00000000">
      <w:pPr>
        <w:spacing w:after="40"/>
        <w:ind w:left="340" w:hanging="227"/>
        <w:rPr>
          <w:lang w:eastAsia="ko-KR"/>
        </w:rPr>
      </w:pPr>
      <w:r>
        <w:rPr>
          <w:sz w:val="22"/>
          <w:lang w:eastAsia="ko-KR"/>
        </w:rPr>
        <w:t xml:space="preserve">• </w:t>
      </w:r>
      <w:proofErr w:type="spellStart"/>
      <w:r>
        <w:rPr>
          <w:sz w:val="22"/>
          <w:lang w:eastAsia="ko-KR"/>
        </w:rPr>
        <w:t>findById</w:t>
      </w:r>
      <w:proofErr w:type="spellEnd"/>
      <w:r>
        <w:rPr>
          <w:sz w:val="22"/>
          <w:lang w:eastAsia="ko-KR"/>
        </w:rPr>
        <w:t>와</w:t>
      </w:r>
      <w:r>
        <w:rPr>
          <w:sz w:val="22"/>
          <w:lang w:eastAsia="ko-KR"/>
        </w:rPr>
        <w:t xml:space="preserve"> save</w:t>
      </w:r>
      <w:r>
        <w:rPr>
          <w:sz w:val="22"/>
          <w:lang w:eastAsia="ko-KR"/>
        </w:rPr>
        <w:t>는</w:t>
      </w:r>
      <w:r>
        <w:rPr>
          <w:sz w:val="22"/>
          <w:lang w:eastAsia="ko-KR"/>
        </w:rPr>
        <w:t xml:space="preserve"> </w:t>
      </w:r>
      <w:proofErr w:type="spellStart"/>
      <w:r>
        <w:rPr>
          <w:sz w:val="22"/>
          <w:lang w:eastAsia="ko-KR"/>
        </w:rPr>
        <w:t>JpaRepository</w:t>
      </w:r>
      <w:proofErr w:type="spellEnd"/>
      <w:r>
        <w:rPr>
          <w:sz w:val="22"/>
          <w:lang w:eastAsia="ko-KR"/>
        </w:rPr>
        <w:t>에서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물려받아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코드에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따로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선언하지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않는다</w:t>
      </w:r>
      <w:r>
        <w:rPr>
          <w:sz w:val="22"/>
          <w:lang w:eastAsia="ko-KR"/>
        </w:rPr>
        <w:t>.</w:t>
      </w:r>
    </w:p>
    <w:p w14:paraId="0F5057EC" w14:textId="77777777" w:rsidR="00B77A26" w:rsidRDefault="00000000">
      <w:pPr>
        <w:spacing w:after="40"/>
        <w:ind w:left="340" w:hanging="227"/>
      </w:pPr>
      <w:r>
        <w:rPr>
          <w:sz w:val="22"/>
        </w:rPr>
        <w:t xml:space="preserve">• </w:t>
      </w:r>
      <w:proofErr w:type="spellStart"/>
      <w:r>
        <w:rPr>
          <w:sz w:val="22"/>
        </w:rPr>
        <w:t>메소드</w:t>
      </w:r>
      <w:proofErr w:type="spellEnd"/>
      <w:r>
        <w:rPr>
          <w:sz w:val="22"/>
        </w:rPr>
        <w:t xml:space="preserve">: </w:t>
      </w:r>
      <w:proofErr w:type="spellStart"/>
      <w:proofErr w:type="gramStart"/>
      <w:r>
        <w:rPr>
          <w:sz w:val="22"/>
        </w:rPr>
        <w:t>findUpcomingTours</w:t>
      </w:r>
      <w:proofErr w:type="spellEnd"/>
      <w:r>
        <w:rPr>
          <w:sz w:val="22"/>
        </w:rPr>
        <w:t>(</w:t>
      </w:r>
      <w:proofErr w:type="gramEnd"/>
      <w:r>
        <w:rPr>
          <w:sz w:val="22"/>
        </w:rPr>
        <w:t xml:space="preserve">theme, today), </w:t>
      </w:r>
      <w:proofErr w:type="gramStart"/>
      <w:r>
        <w:rPr>
          <w:sz w:val="22"/>
        </w:rPr>
        <w:t>findByThemeAndDepartureDate(</w:t>
      </w:r>
      <w:proofErr w:type="gramEnd"/>
      <w:r>
        <w:rPr>
          <w:sz w:val="22"/>
        </w:rPr>
        <w:t>theme, departureDate), findById(tourId), findByIdForUpdate(tourId), save(tour)</w:t>
      </w:r>
    </w:p>
    <w:p w14:paraId="1849B880" w14:textId="77777777" w:rsidR="00B77A26" w:rsidRDefault="00000000">
      <w:pPr>
        <w:keepNext/>
        <w:spacing w:after="0"/>
      </w:pPr>
      <w:r>
        <w:rPr>
          <w:b/>
        </w:rPr>
        <w:t>Tour</w:t>
      </w:r>
    </w:p>
    <w:p w14:paraId="5F37D014" w14:textId="77777777" w:rsidR="00B77A26" w:rsidRDefault="00000000">
      <w:pPr>
        <w:spacing w:after="40"/>
        <w:ind w:left="340" w:hanging="227"/>
      </w:pPr>
      <w:r>
        <w:rPr>
          <w:sz w:val="22"/>
        </w:rPr>
        <w:t xml:space="preserve">• </w:t>
      </w:r>
      <w:r>
        <w:rPr>
          <w:sz w:val="22"/>
        </w:rPr>
        <w:t>여행</w:t>
      </w:r>
      <w:r>
        <w:rPr>
          <w:sz w:val="22"/>
        </w:rPr>
        <w:t xml:space="preserve"> </w:t>
      </w:r>
      <w:r>
        <w:rPr>
          <w:sz w:val="22"/>
        </w:rPr>
        <w:t>상품</w:t>
      </w:r>
      <w:r>
        <w:rPr>
          <w:sz w:val="22"/>
        </w:rPr>
        <w:t xml:space="preserve"> </w:t>
      </w:r>
      <w:r>
        <w:rPr>
          <w:sz w:val="22"/>
        </w:rPr>
        <w:t>엔티티다</w:t>
      </w:r>
      <w:r>
        <w:rPr>
          <w:sz w:val="22"/>
        </w:rPr>
        <w:t xml:space="preserve">. </w:t>
      </w:r>
      <w:r>
        <w:rPr>
          <w:sz w:val="22"/>
        </w:rPr>
        <w:t>테마</w:t>
      </w:r>
      <w:r>
        <w:rPr>
          <w:sz w:val="22"/>
        </w:rPr>
        <w:t xml:space="preserve">, </w:t>
      </w:r>
      <w:r>
        <w:rPr>
          <w:sz w:val="22"/>
        </w:rPr>
        <w:t>출발일</w:t>
      </w:r>
      <w:r>
        <w:rPr>
          <w:sz w:val="22"/>
        </w:rPr>
        <w:t xml:space="preserve">, </w:t>
      </w:r>
      <w:r>
        <w:rPr>
          <w:sz w:val="22"/>
        </w:rPr>
        <w:t>기간</w:t>
      </w:r>
      <w:r>
        <w:rPr>
          <w:sz w:val="22"/>
        </w:rPr>
        <w:t xml:space="preserve">, </w:t>
      </w:r>
      <w:r>
        <w:rPr>
          <w:sz w:val="22"/>
        </w:rPr>
        <w:t>정원</w:t>
      </w:r>
      <w:r>
        <w:rPr>
          <w:sz w:val="22"/>
        </w:rPr>
        <w:t xml:space="preserve">, </w:t>
      </w:r>
      <w:r>
        <w:rPr>
          <w:sz w:val="22"/>
        </w:rPr>
        <w:t>신청</w:t>
      </w:r>
      <w:r>
        <w:rPr>
          <w:sz w:val="22"/>
        </w:rPr>
        <w:t xml:space="preserve"> </w:t>
      </w:r>
      <w:r>
        <w:rPr>
          <w:sz w:val="22"/>
        </w:rPr>
        <w:t>인원</w:t>
      </w:r>
      <w:r>
        <w:rPr>
          <w:sz w:val="22"/>
        </w:rPr>
        <w:t xml:space="preserve"> </w:t>
      </w:r>
      <w:r>
        <w:rPr>
          <w:sz w:val="22"/>
        </w:rPr>
        <w:t>합계</w:t>
      </w:r>
      <w:r>
        <w:rPr>
          <w:sz w:val="22"/>
        </w:rPr>
        <w:t xml:space="preserve">(appliedCount), </w:t>
      </w:r>
      <w:r>
        <w:rPr>
          <w:sz w:val="22"/>
        </w:rPr>
        <w:t>상태를</w:t>
      </w:r>
      <w:r>
        <w:rPr>
          <w:sz w:val="22"/>
        </w:rPr>
        <w:t xml:space="preserve"> </w:t>
      </w:r>
      <w:r>
        <w:rPr>
          <w:sz w:val="22"/>
        </w:rPr>
        <w:t>담는다</w:t>
      </w:r>
      <w:r>
        <w:rPr>
          <w:sz w:val="22"/>
        </w:rPr>
        <w:t xml:space="preserve">. </w:t>
      </w:r>
      <w:r>
        <w:rPr>
          <w:sz w:val="22"/>
        </w:rPr>
        <w:t>상품</w:t>
      </w:r>
      <w:r>
        <w:rPr>
          <w:sz w:val="22"/>
        </w:rPr>
        <w:t xml:space="preserve"> </w:t>
      </w:r>
      <w:r>
        <w:rPr>
          <w:sz w:val="22"/>
        </w:rPr>
        <w:t>이름은</w:t>
      </w:r>
      <w:r>
        <w:rPr>
          <w:sz w:val="22"/>
        </w:rPr>
        <w:t xml:space="preserve"> </w:t>
      </w:r>
      <w:r>
        <w:rPr>
          <w:sz w:val="22"/>
        </w:rPr>
        <w:t>따로</w:t>
      </w:r>
      <w:r>
        <w:rPr>
          <w:sz w:val="22"/>
        </w:rPr>
        <w:t xml:space="preserve"> </w:t>
      </w:r>
      <w:r>
        <w:rPr>
          <w:sz w:val="22"/>
        </w:rPr>
        <w:t>두지</w:t>
      </w:r>
      <w:r>
        <w:rPr>
          <w:sz w:val="22"/>
        </w:rPr>
        <w:t xml:space="preserve"> </w:t>
      </w:r>
      <w:r>
        <w:rPr>
          <w:sz w:val="22"/>
        </w:rPr>
        <w:t>않고</w:t>
      </w:r>
      <w:r>
        <w:rPr>
          <w:sz w:val="22"/>
        </w:rPr>
        <w:t xml:space="preserve"> </w:t>
      </w:r>
      <w:r>
        <w:rPr>
          <w:sz w:val="22"/>
        </w:rPr>
        <w:t>테마</w:t>
      </w:r>
      <w:r>
        <w:rPr>
          <w:sz w:val="22"/>
        </w:rPr>
        <w:t xml:space="preserve"> </w:t>
      </w:r>
      <w:r>
        <w:rPr>
          <w:sz w:val="22"/>
        </w:rPr>
        <w:t>이름</w:t>
      </w:r>
      <w:r>
        <w:rPr>
          <w:sz w:val="22"/>
        </w:rPr>
        <w:t xml:space="preserve">, </w:t>
      </w:r>
      <w:r>
        <w:rPr>
          <w:sz w:val="22"/>
        </w:rPr>
        <w:t>출발일</w:t>
      </w:r>
      <w:r>
        <w:rPr>
          <w:sz w:val="22"/>
        </w:rPr>
        <w:t xml:space="preserve">, </w:t>
      </w:r>
      <w:r>
        <w:rPr>
          <w:sz w:val="22"/>
        </w:rPr>
        <w:t>기간으로</w:t>
      </w:r>
      <w:r>
        <w:rPr>
          <w:sz w:val="22"/>
        </w:rPr>
        <w:t xml:space="preserve"> </w:t>
      </w:r>
      <w:r>
        <w:rPr>
          <w:sz w:val="22"/>
        </w:rPr>
        <w:t>보여</w:t>
      </w:r>
      <w:r>
        <w:rPr>
          <w:sz w:val="22"/>
        </w:rPr>
        <w:t xml:space="preserve"> </w:t>
      </w:r>
      <w:r>
        <w:rPr>
          <w:sz w:val="22"/>
        </w:rPr>
        <w:t>준다</w:t>
      </w:r>
      <w:r>
        <w:rPr>
          <w:sz w:val="22"/>
        </w:rPr>
        <w:t>.</w:t>
      </w:r>
    </w:p>
    <w:p w14:paraId="7B367756" w14:textId="77777777" w:rsidR="00B77A26" w:rsidRDefault="00000000">
      <w:pPr>
        <w:spacing w:after="40"/>
        <w:ind w:left="340" w:hanging="227"/>
        <w:rPr>
          <w:lang w:eastAsia="ko-KR"/>
        </w:rPr>
      </w:pPr>
      <w:r>
        <w:rPr>
          <w:sz w:val="22"/>
          <w:lang w:eastAsia="ko-KR"/>
        </w:rPr>
        <w:t xml:space="preserve">• </w:t>
      </w:r>
      <w:r>
        <w:rPr>
          <w:sz w:val="22"/>
          <w:lang w:eastAsia="ko-KR"/>
        </w:rPr>
        <w:t>생성할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때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정원이</w:t>
      </w:r>
      <w:r>
        <w:rPr>
          <w:sz w:val="22"/>
          <w:lang w:eastAsia="ko-KR"/>
        </w:rPr>
        <w:t xml:space="preserve"> 3</w:t>
      </w:r>
      <w:r>
        <w:rPr>
          <w:sz w:val="22"/>
          <w:lang w:eastAsia="ko-KR"/>
        </w:rPr>
        <w:t>명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이상인지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허니문이면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정원이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짝수인지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출발일이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오늘보다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뒤인지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확인한다</w:t>
      </w:r>
      <w:r>
        <w:rPr>
          <w:sz w:val="22"/>
          <w:lang w:eastAsia="ko-KR"/>
        </w:rPr>
        <w:t xml:space="preserve">. </w:t>
      </w:r>
      <w:proofErr w:type="spellStart"/>
      <w:r>
        <w:rPr>
          <w:sz w:val="22"/>
          <w:lang w:eastAsia="ko-KR"/>
        </w:rPr>
        <w:t>addPrices</w:t>
      </w:r>
      <w:proofErr w:type="spellEnd"/>
      <w:r>
        <w:rPr>
          <w:sz w:val="22"/>
          <w:lang w:eastAsia="ko-KR"/>
        </w:rPr>
        <w:t>는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허니문과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효도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투어에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클래식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가격이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들어오면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거부한다</w:t>
      </w:r>
      <w:r>
        <w:rPr>
          <w:sz w:val="22"/>
          <w:lang w:eastAsia="ko-KR"/>
        </w:rPr>
        <w:t>.</w:t>
      </w:r>
    </w:p>
    <w:p w14:paraId="738D29E8" w14:textId="77777777" w:rsidR="00B77A26" w:rsidRDefault="00000000">
      <w:pPr>
        <w:spacing w:after="40"/>
        <w:ind w:left="340" w:hanging="227"/>
        <w:rPr>
          <w:lang w:eastAsia="ko-KR"/>
        </w:rPr>
      </w:pPr>
      <w:r>
        <w:rPr>
          <w:sz w:val="22"/>
          <w:lang w:eastAsia="ko-KR"/>
        </w:rPr>
        <w:t xml:space="preserve">• </w:t>
      </w:r>
      <w:proofErr w:type="spellStart"/>
      <w:r>
        <w:rPr>
          <w:sz w:val="22"/>
          <w:lang w:eastAsia="ko-KR"/>
        </w:rPr>
        <w:t>optionPriceDiff</w:t>
      </w:r>
      <w:proofErr w:type="spellEnd"/>
      <w:r>
        <w:rPr>
          <w:sz w:val="22"/>
          <w:lang w:eastAsia="ko-KR"/>
        </w:rPr>
        <w:t>는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고른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옵션의</w:t>
      </w:r>
      <w:r>
        <w:rPr>
          <w:sz w:val="22"/>
          <w:lang w:eastAsia="ko-KR"/>
        </w:rPr>
        <w:t xml:space="preserve"> 1</w:t>
      </w:r>
      <w:r>
        <w:rPr>
          <w:sz w:val="22"/>
          <w:lang w:eastAsia="ko-KR"/>
        </w:rPr>
        <w:t>인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요금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차이다</w:t>
      </w:r>
      <w:r>
        <w:rPr>
          <w:sz w:val="22"/>
          <w:lang w:eastAsia="ko-KR"/>
        </w:rPr>
        <w:t xml:space="preserve">. </w:t>
      </w:r>
      <w:r>
        <w:rPr>
          <w:sz w:val="22"/>
          <w:lang w:eastAsia="ko-KR"/>
        </w:rPr>
        <w:t>종류마다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다르다</w:t>
      </w:r>
      <w:r>
        <w:rPr>
          <w:sz w:val="22"/>
          <w:lang w:eastAsia="ko-KR"/>
        </w:rPr>
        <w:t xml:space="preserve">: </w:t>
      </w:r>
      <w:r>
        <w:rPr>
          <w:sz w:val="22"/>
          <w:lang w:eastAsia="ko-KR"/>
        </w:rPr>
        <w:t>호텔</w:t>
      </w:r>
      <w:r>
        <w:rPr>
          <w:sz w:val="22"/>
          <w:lang w:eastAsia="ko-KR"/>
        </w:rPr>
        <w:t>·</w:t>
      </w:r>
      <w:r>
        <w:rPr>
          <w:sz w:val="22"/>
          <w:lang w:eastAsia="ko-KR"/>
        </w:rPr>
        <w:t>식사는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고른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옵션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단가에서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그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투어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등급이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기본으로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주는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같은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종류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옵션</w:t>
      </w:r>
      <w:r>
        <w:rPr>
          <w:sz w:val="22"/>
          <w:lang w:eastAsia="ko-KR"/>
        </w:rPr>
        <w:t>(</w:t>
      </w:r>
      <w:proofErr w:type="spellStart"/>
      <w:r>
        <w:rPr>
          <w:sz w:val="22"/>
          <w:lang w:eastAsia="ko-KR"/>
        </w:rPr>
        <w:t>defaultFor</w:t>
      </w:r>
      <w:proofErr w:type="spellEnd"/>
      <w:r>
        <w:rPr>
          <w:sz w:val="22"/>
          <w:lang w:eastAsia="ko-KR"/>
        </w:rPr>
        <w:t>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그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lastRenderedPageBreak/>
        <w:t>등급인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옵션</w:t>
      </w:r>
      <w:r>
        <w:rPr>
          <w:sz w:val="22"/>
          <w:lang w:eastAsia="ko-KR"/>
        </w:rPr>
        <w:t xml:space="preserve">) </w:t>
      </w:r>
      <w:r>
        <w:rPr>
          <w:sz w:val="22"/>
          <w:lang w:eastAsia="ko-KR"/>
        </w:rPr>
        <w:t>단가를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뺀다</w:t>
      </w:r>
      <w:r>
        <w:rPr>
          <w:sz w:val="22"/>
          <w:lang w:eastAsia="ko-KR"/>
        </w:rPr>
        <w:t xml:space="preserve">. </w:t>
      </w:r>
      <w:r>
        <w:rPr>
          <w:sz w:val="22"/>
          <w:lang w:eastAsia="ko-KR"/>
        </w:rPr>
        <w:t>교통은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기본이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없어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단가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그대로다</w:t>
      </w:r>
      <w:r>
        <w:rPr>
          <w:sz w:val="22"/>
          <w:lang w:eastAsia="ko-KR"/>
        </w:rPr>
        <w:t xml:space="preserve">. </w:t>
      </w:r>
      <w:r>
        <w:rPr>
          <w:sz w:val="22"/>
          <w:lang w:eastAsia="ko-KR"/>
        </w:rPr>
        <w:t>추가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옵션</w:t>
      </w:r>
      <w:r>
        <w:rPr>
          <w:sz w:val="22"/>
          <w:lang w:eastAsia="ko-KR"/>
        </w:rPr>
        <w:t>(</w:t>
      </w:r>
      <w:r>
        <w:rPr>
          <w:sz w:val="22"/>
          <w:lang w:eastAsia="ko-KR"/>
        </w:rPr>
        <w:t>샴페인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커피</w:t>
      </w:r>
      <w:r>
        <w:rPr>
          <w:sz w:val="22"/>
          <w:lang w:eastAsia="ko-KR"/>
        </w:rPr>
        <w:t>)</w:t>
      </w:r>
      <w:r>
        <w:rPr>
          <w:sz w:val="22"/>
          <w:lang w:eastAsia="ko-KR"/>
        </w:rPr>
        <w:t>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그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옵션의</w:t>
      </w:r>
      <w:r>
        <w:rPr>
          <w:sz w:val="22"/>
          <w:lang w:eastAsia="ko-KR"/>
        </w:rPr>
        <w:t xml:space="preserve"> </w:t>
      </w:r>
      <w:proofErr w:type="spellStart"/>
      <w:r>
        <w:rPr>
          <w:sz w:val="22"/>
          <w:lang w:eastAsia="ko-KR"/>
        </w:rPr>
        <w:t>defaultFor</w:t>
      </w:r>
      <w:proofErr w:type="spellEnd"/>
      <w:r>
        <w:rPr>
          <w:sz w:val="22"/>
          <w:lang w:eastAsia="ko-KR"/>
        </w:rPr>
        <w:t>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고른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투어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등급이면</w:t>
      </w:r>
      <w:r>
        <w:rPr>
          <w:sz w:val="22"/>
          <w:lang w:eastAsia="ko-KR"/>
        </w:rPr>
        <w:t xml:space="preserve"> 0(</w:t>
      </w:r>
      <w:r>
        <w:rPr>
          <w:sz w:val="22"/>
          <w:lang w:eastAsia="ko-KR"/>
        </w:rPr>
        <w:t>프리미엄의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샴페인</w:t>
      </w:r>
      <w:r>
        <w:rPr>
          <w:sz w:val="22"/>
          <w:lang w:eastAsia="ko-KR"/>
        </w:rPr>
        <w:t xml:space="preserve">), </w:t>
      </w:r>
      <w:r>
        <w:rPr>
          <w:sz w:val="22"/>
          <w:lang w:eastAsia="ko-KR"/>
        </w:rPr>
        <w:t>아니면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단가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그대로다</w:t>
      </w:r>
      <w:r>
        <w:rPr>
          <w:sz w:val="22"/>
          <w:lang w:eastAsia="ko-KR"/>
        </w:rPr>
        <w:t xml:space="preserve">. </w:t>
      </w:r>
      <w:r>
        <w:rPr>
          <w:sz w:val="22"/>
          <w:lang w:eastAsia="ko-KR"/>
        </w:rPr>
        <w:t>옵션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목록과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가격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계산이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메소드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하나를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쓴다</w:t>
      </w:r>
      <w:r>
        <w:rPr>
          <w:sz w:val="22"/>
          <w:lang w:eastAsia="ko-KR"/>
        </w:rPr>
        <w:t>(</w:t>
      </w:r>
      <w:r>
        <w:rPr>
          <w:sz w:val="22"/>
          <w:lang w:eastAsia="ko-KR"/>
        </w:rPr>
        <w:t>가정</w:t>
      </w:r>
      <w:r>
        <w:rPr>
          <w:sz w:val="22"/>
          <w:lang w:eastAsia="ko-KR"/>
        </w:rPr>
        <w:t>).</w:t>
      </w:r>
    </w:p>
    <w:p w14:paraId="098D994D" w14:textId="77777777" w:rsidR="00B77A26" w:rsidRDefault="00000000">
      <w:pPr>
        <w:spacing w:after="40"/>
        <w:ind w:left="340" w:hanging="227"/>
        <w:rPr>
          <w:lang w:eastAsia="ko-KR"/>
        </w:rPr>
      </w:pPr>
      <w:r>
        <w:rPr>
          <w:sz w:val="22"/>
          <w:lang w:eastAsia="ko-KR"/>
        </w:rPr>
        <w:t xml:space="preserve">• </w:t>
      </w:r>
      <w:proofErr w:type="spellStart"/>
      <w:r>
        <w:rPr>
          <w:sz w:val="22"/>
          <w:lang w:eastAsia="ko-KR"/>
        </w:rPr>
        <w:t>checkApplicable</w:t>
      </w:r>
      <w:proofErr w:type="spellEnd"/>
      <w:r>
        <w:rPr>
          <w:sz w:val="22"/>
          <w:lang w:eastAsia="ko-KR"/>
        </w:rPr>
        <w:t>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출발일이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오늘보다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뒤인지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남은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자리가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있는지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테마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규칙</w:t>
      </w:r>
      <w:r>
        <w:rPr>
          <w:sz w:val="22"/>
          <w:lang w:eastAsia="ko-KR"/>
        </w:rPr>
        <w:t>(</w:t>
      </w:r>
      <w:r>
        <w:rPr>
          <w:sz w:val="22"/>
          <w:lang w:eastAsia="ko-KR"/>
        </w:rPr>
        <w:t>그랜드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이상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허니문</w:t>
      </w:r>
      <w:r>
        <w:rPr>
          <w:sz w:val="22"/>
          <w:lang w:eastAsia="ko-KR"/>
        </w:rPr>
        <w:t xml:space="preserve"> 2</w:t>
      </w:r>
      <w:r>
        <w:rPr>
          <w:sz w:val="22"/>
          <w:lang w:eastAsia="ko-KR"/>
        </w:rPr>
        <w:t>명</w:t>
      </w:r>
      <w:r>
        <w:rPr>
          <w:sz w:val="22"/>
          <w:lang w:eastAsia="ko-KR"/>
        </w:rPr>
        <w:t>)</w:t>
      </w:r>
      <w:proofErr w:type="spellStart"/>
      <w:r>
        <w:rPr>
          <w:sz w:val="22"/>
          <w:lang w:eastAsia="ko-KR"/>
        </w:rPr>
        <w:t>에</w:t>
      </w:r>
      <w:proofErr w:type="spellEnd"/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맞는지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고른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옵션이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상품의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옵션인지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확인한다</w:t>
      </w:r>
      <w:r>
        <w:rPr>
          <w:sz w:val="22"/>
          <w:lang w:eastAsia="ko-KR"/>
        </w:rPr>
        <w:t xml:space="preserve">. </w:t>
      </w:r>
      <w:r>
        <w:rPr>
          <w:sz w:val="22"/>
          <w:lang w:eastAsia="ko-KR"/>
        </w:rPr>
        <w:t>상태를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바꾸지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않아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다른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모듈도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부를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수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있다</w:t>
      </w:r>
      <w:r>
        <w:rPr>
          <w:sz w:val="22"/>
          <w:lang w:eastAsia="ko-KR"/>
        </w:rPr>
        <w:t>.</w:t>
      </w:r>
    </w:p>
    <w:p w14:paraId="183EE7BB" w14:textId="77777777" w:rsidR="00B77A26" w:rsidRDefault="00000000">
      <w:pPr>
        <w:spacing w:after="40"/>
        <w:ind w:left="340" w:hanging="227"/>
        <w:rPr>
          <w:lang w:eastAsia="ko-KR"/>
        </w:rPr>
      </w:pPr>
      <w:r>
        <w:rPr>
          <w:sz w:val="22"/>
          <w:lang w:eastAsia="ko-KR"/>
        </w:rPr>
        <w:t xml:space="preserve">• </w:t>
      </w:r>
      <w:proofErr w:type="spellStart"/>
      <w:r>
        <w:rPr>
          <w:sz w:val="22"/>
          <w:lang w:eastAsia="ko-KR"/>
        </w:rPr>
        <w:t>addApplicants</w:t>
      </w:r>
      <w:proofErr w:type="spellEnd"/>
      <w:r>
        <w:rPr>
          <w:sz w:val="22"/>
          <w:lang w:eastAsia="ko-KR"/>
        </w:rPr>
        <w:t>는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신청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인원을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더하고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상태를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바꾼다</w:t>
      </w:r>
      <w:r>
        <w:rPr>
          <w:sz w:val="22"/>
          <w:lang w:eastAsia="ko-KR"/>
        </w:rPr>
        <w:t>(6</w:t>
      </w:r>
      <w:r>
        <w:rPr>
          <w:sz w:val="22"/>
          <w:lang w:eastAsia="ko-KR"/>
        </w:rPr>
        <w:t>장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상태도</w:t>
      </w:r>
      <w:r>
        <w:rPr>
          <w:sz w:val="22"/>
          <w:lang w:eastAsia="ko-KR"/>
        </w:rPr>
        <w:t xml:space="preserve">). </w:t>
      </w:r>
      <w:r>
        <w:rPr>
          <w:sz w:val="22"/>
          <w:lang w:eastAsia="ko-KR"/>
        </w:rPr>
        <w:t>정원을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넘는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인원은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거부한다</w:t>
      </w:r>
      <w:r>
        <w:rPr>
          <w:sz w:val="22"/>
          <w:lang w:eastAsia="ko-KR"/>
        </w:rPr>
        <w:t xml:space="preserve">. </w:t>
      </w:r>
      <w:r>
        <w:rPr>
          <w:sz w:val="22"/>
          <w:lang w:eastAsia="ko-KR"/>
        </w:rPr>
        <w:t>돌려주는</w:t>
      </w:r>
      <w:r>
        <w:rPr>
          <w:sz w:val="22"/>
          <w:lang w:eastAsia="ko-KR"/>
        </w:rPr>
        <w:t xml:space="preserve"> </w:t>
      </w:r>
      <w:proofErr w:type="spellStart"/>
      <w:r>
        <w:rPr>
          <w:sz w:val="22"/>
          <w:lang w:eastAsia="ko-KR"/>
        </w:rPr>
        <w:t>ConfirmChange</w:t>
      </w:r>
      <w:proofErr w:type="spellEnd"/>
      <w:r>
        <w:rPr>
          <w:sz w:val="22"/>
          <w:lang w:eastAsia="ko-KR"/>
        </w:rPr>
        <w:t>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문자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받을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사람이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정해진다</w:t>
      </w:r>
      <w:r>
        <w:rPr>
          <w:sz w:val="22"/>
          <w:lang w:eastAsia="ko-KR"/>
        </w:rPr>
        <w:t>.</w:t>
      </w:r>
    </w:p>
    <w:p w14:paraId="404CB2B9" w14:textId="77777777" w:rsidR="00B77A26" w:rsidRDefault="00000000">
      <w:pPr>
        <w:spacing w:after="40"/>
        <w:ind w:left="340" w:hanging="227"/>
      </w:pPr>
      <w:r>
        <w:rPr>
          <w:sz w:val="22"/>
        </w:rPr>
        <w:t xml:space="preserve">• </w:t>
      </w:r>
      <w:proofErr w:type="spellStart"/>
      <w:r>
        <w:rPr>
          <w:sz w:val="22"/>
        </w:rPr>
        <w:t>메소드</w:t>
      </w:r>
      <w:proofErr w:type="spellEnd"/>
      <w:r>
        <w:rPr>
          <w:sz w:val="22"/>
        </w:rPr>
        <w:t xml:space="preserve">: </w:t>
      </w:r>
      <w:proofErr w:type="gramStart"/>
      <w:r>
        <w:rPr>
          <w:sz w:val="22"/>
        </w:rPr>
        <w:t>Tour(</w:t>
      </w:r>
      <w:proofErr w:type="gramEnd"/>
      <w:r>
        <w:rPr>
          <w:sz w:val="22"/>
        </w:rPr>
        <w:t xml:space="preserve">theme, </w:t>
      </w:r>
      <w:proofErr w:type="spellStart"/>
      <w:r>
        <w:rPr>
          <w:sz w:val="22"/>
        </w:rPr>
        <w:t>departureDate</w:t>
      </w:r>
      <w:proofErr w:type="spellEnd"/>
      <w:r>
        <w:rPr>
          <w:sz w:val="22"/>
        </w:rPr>
        <w:t xml:space="preserve">, duration, capacity), addPrices(prices), addOptions(options), </w:t>
      </w:r>
      <w:proofErr w:type="gramStart"/>
      <w:r>
        <w:rPr>
          <w:sz w:val="22"/>
        </w:rPr>
        <w:t>checkApplicable(</w:t>
      </w:r>
      <w:proofErr w:type="gramEnd"/>
      <w:r>
        <w:rPr>
          <w:sz w:val="22"/>
        </w:rPr>
        <w:t xml:space="preserve">level, headcount, optionIds), </w:t>
      </w:r>
      <w:proofErr w:type="gramStart"/>
      <w:r>
        <w:rPr>
          <w:sz w:val="22"/>
        </w:rPr>
        <w:t>optionPriceDiff(</w:t>
      </w:r>
      <w:proofErr w:type="gramEnd"/>
      <w:r>
        <w:rPr>
          <w:sz w:val="22"/>
        </w:rPr>
        <w:t xml:space="preserve">level, optionId), addApplicants(headcount), </w:t>
      </w:r>
      <w:proofErr w:type="gramStart"/>
      <w:r>
        <w:rPr>
          <w:sz w:val="22"/>
        </w:rPr>
        <w:t>remainingSeats(</w:t>
      </w:r>
      <w:proofErr w:type="gramEnd"/>
      <w:r>
        <w:rPr>
          <w:sz w:val="22"/>
        </w:rPr>
        <w:t xml:space="preserve">), </w:t>
      </w:r>
      <w:proofErr w:type="gramStart"/>
      <w:r>
        <w:rPr>
          <w:sz w:val="22"/>
        </w:rPr>
        <w:t>isConfirmed(</w:t>
      </w:r>
      <w:proofErr w:type="gramEnd"/>
      <w:r>
        <w:rPr>
          <w:sz w:val="22"/>
        </w:rPr>
        <w:t>)</w:t>
      </w:r>
    </w:p>
    <w:p w14:paraId="5971291D" w14:textId="77777777" w:rsidR="00B77A26" w:rsidRDefault="00000000">
      <w:pPr>
        <w:keepNext/>
        <w:spacing w:after="0"/>
        <w:rPr>
          <w:lang w:eastAsia="ko-KR"/>
        </w:rPr>
      </w:pPr>
      <w:proofErr w:type="spellStart"/>
      <w:r>
        <w:rPr>
          <w:b/>
          <w:lang w:eastAsia="ko-KR"/>
        </w:rPr>
        <w:t>TourPrice</w:t>
      </w:r>
      <w:proofErr w:type="spellEnd"/>
    </w:p>
    <w:p w14:paraId="6543296E" w14:textId="77777777" w:rsidR="00B77A26" w:rsidRDefault="00000000">
      <w:pPr>
        <w:spacing w:after="40"/>
        <w:ind w:left="340" w:hanging="227"/>
        <w:rPr>
          <w:lang w:eastAsia="ko-KR"/>
        </w:rPr>
      </w:pPr>
      <w:r>
        <w:rPr>
          <w:sz w:val="22"/>
          <w:lang w:eastAsia="ko-KR"/>
        </w:rPr>
        <w:t xml:space="preserve">• </w:t>
      </w:r>
      <w:r>
        <w:rPr>
          <w:sz w:val="22"/>
          <w:lang w:eastAsia="ko-KR"/>
        </w:rPr>
        <w:t>투어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등급별</w:t>
      </w:r>
      <w:r>
        <w:rPr>
          <w:sz w:val="22"/>
          <w:lang w:eastAsia="ko-KR"/>
        </w:rPr>
        <w:t xml:space="preserve"> 1</w:t>
      </w:r>
      <w:r>
        <w:rPr>
          <w:sz w:val="22"/>
          <w:lang w:eastAsia="ko-KR"/>
        </w:rPr>
        <w:t>인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가격이다</w:t>
      </w:r>
      <w:r>
        <w:rPr>
          <w:sz w:val="22"/>
          <w:lang w:eastAsia="ko-KR"/>
        </w:rPr>
        <w:t>.</w:t>
      </w:r>
    </w:p>
    <w:p w14:paraId="5C995061" w14:textId="77777777" w:rsidR="00B77A26" w:rsidRDefault="00000000">
      <w:pPr>
        <w:keepNext/>
        <w:spacing w:after="0"/>
        <w:rPr>
          <w:lang w:eastAsia="ko-KR"/>
        </w:rPr>
      </w:pPr>
      <w:proofErr w:type="spellStart"/>
      <w:r>
        <w:rPr>
          <w:b/>
          <w:lang w:eastAsia="ko-KR"/>
        </w:rPr>
        <w:t>TourLevel</w:t>
      </w:r>
      <w:proofErr w:type="spellEnd"/>
      <w:r>
        <w:rPr>
          <w:b/>
          <w:lang w:eastAsia="ko-KR"/>
        </w:rPr>
        <w:t xml:space="preserve"> «enumeration»</w:t>
      </w:r>
    </w:p>
    <w:p w14:paraId="00AD76E7" w14:textId="77777777" w:rsidR="00B77A26" w:rsidRDefault="00000000">
      <w:pPr>
        <w:spacing w:after="40"/>
        <w:ind w:left="340" w:hanging="227"/>
        <w:rPr>
          <w:lang w:eastAsia="ko-KR"/>
        </w:rPr>
      </w:pPr>
      <w:r>
        <w:rPr>
          <w:sz w:val="22"/>
          <w:lang w:eastAsia="ko-KR"/>
        </w:rPr>
        <w:t xml:space="preserve">• </w:t>
      </w:r>
      <w:r>
        <w:rPr>
          <w:sz w:val="22"/>
          <w:lang w:eastAsia="ko-KR"/>
        </w:rPr>
        <w:t>투어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등급이다</w:t>
      </w:r>
      <w:r>
        <w:rPr>
          <w:sz w:val="22"/>
          <w:lang w:eastAsia="ko-KR"/>
        </w:rPr>
        <w:t xml:space="preserve">. </w:t>
      </w:r>
      <w:r>
        <w:rPr>
          <w:sz w:val="22"/>
          <w:lang w:eastAsia="ko-KR"/>
        </w:rPr>
        <w:t>클래식</w:t>
      </w:r>
      <w:r>
        <w:rPr>
          <w:sz w:val="22"/>
          <w:lang w:eastAsia="ko-KR"/>
        </w:rPr>
        <w:t>(</w:t>
      </w:r>
      <w:r>
        <w:rPr>
          <w:sz w:val="22"/>
          <w:lang w:eastAsia="ko-KR"/>
        </w:rPr>
        <w:t>호텔</w:t>
      </w:r>
      <w:r>
        <w:rPr>
          <w:sz w:val="22"/>
          <w:lang w:eastAsia="ko-KR"/>
        </w:rPr>
        <w:t xml:space="preserve"> 3</w:t>
      </w:r>
      <w:r>
        <w:rPr>
          <w:sz w:val="22"/>
          <w:lang w:eastAsia="ko-KR"/>
        </w:rPr>
        <w:t>등급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도시락</w:t>
      </w:r>
      <w:r>
        <w:rPr>
          <w:sz w:val="22"/>
          <w:lang w:eastAsia="ko-KR"/>
        </w:rPr>
        <w:t xml:space="preserve">), </w:t>
      </w:r>
      <w:r>
        <w:rPr>
          <w:sz w:val="22"/>
          <w:lang w:eastAsia="ko-KR"/>
        </w:rPr>
        <w:t>그랜드</w:t>
      </w:r>
      <w:r>
        <w:rPr>
          <w:sz w:val="22"/>
          <w:lang w:eastAsia="ko-KR"/>
        </w:rPr>
        <w:t>(</w:t>
      </w:r>
      <w:r>
        <w:rPr>
          <w:sz w:val="22"/>
          <w:lang w:eastAsia="ko-KR"/>
        </w:rPr>
        <w:t>호텔</w:t>
      </w:r>
      <w:r>
        <w:rPr>
          <w:sz w:val="22"/>
          <w:lang w:eastAsia="ko-KR"/>
        </w:rPr>
        <w:t xml:space="preserve"> 4</w:t>
      </w:r>
      <w:r>
        <w:rPr>
          <w:sz w:val="22"/>
          <w:lang w:eastAsia="ko-KR"/>
        </w:rPr>
        <w:t>등급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현지식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레스토랑</w:t>
      </w:r>
      <w:r>
        <w:rPr>
          <w:sz w:val="22"/>
          <w:lang w:eastAsia="ko-KR"/>
        </w:rPr>
        <w:t xml:space="preserve">), </w:t>
      </w:r>
      <w:r>
        <w:rPr>
          <w:sz w:val="22"/>
          <w:lang w:eastAsia="ko-KR"/>
        </w:rPr>
        <w:t>프리미엄</w:t>
      </w:r>
      <w:r>
        <w:rPr>
          <w:sz w:val="22"/>
          <w:lang w:eastAsia="ko-KR"/>
        </w:rPr>
        <w:t>(</w:t>
      </w:r>
      <w:r>
        <w:rPr>
          <w:sz w:val="22"/>
          <w:lang w:eastAsia="ko-KR"/>
        </w:rPr>
        <w:t>호텔</w:t>
      </w:r>
      <w:r>
        <w:rPr>
          <w:sz w:val="22"/>
          <w:lang w:eastAsia="ko-KR"/>
        </w:rPr>
        <w:t xml:space="preserve"> 5</w:t>
      </w:r>
      <w:r>
        <w:rPr>
          <w:sz w:val="22"/>
          <w:lang w:eastAsia="ko-KR"/>
        </w:rPr>
        <w:t>등급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고급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레스토랑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샴페인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기본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포함</w:t>
      </w:r>
      <w:r>
        <w:rPr>
          <w:sz w:val="22"/>
          <w:lang w:eastAsia="ko-KR"/>
        </w:rPr>
        <w:t>).</w:t>
      </w:r>
    </w:p>
    <w:p w14:paraId="19B73158" w14:textId="77777777" w:rsidR="00B77A26" w:rsidRDefault="00000000">
      <w:pPr>
        <w:keepNext/>
        <w:spacing w:after="0"/>
        <w:rPr>
          <w:lang w:eastAsia="ko-KR"/>
        </w:rPr>
      </w:pPr>
      <w:proofErr w:type="spellStart"/>
      <w:r>
        <w:rPr>
          <w:b/>
          <w:lang w:eastAsia="ko-KR"/>
        </w:rPr>
        <w:t>TourOption</w:t>
      </w:r>
      <w:proofErr w:type="spellEnd"/>
    </w:p>
    <w:p w14:paraId="23ECC401" w14:textId="77777777" w:rsidR="00B77A26" w:rsidRDefault="00000000">
      <w:pPr>
        <w:spacing w:after="40"/>
        <w:ind w:left="340" w:hanging="227"/>
        <w:rPr>
          <w:lang w:eastAsia="ko-KR"/>
        </w:rPr>
      </w:pPr>
      <w:r>
        <w:rPr>
          <w:sz w:val="22"/>
          <w:lang w:eastAsia="ko-KR"/>
        </w:rPr>
        <w:t xml:space="preserve">• </w:t>
      </w:r>
      <w:r>
        <w:rPr>
          <w:sz w:val="22"/>
          <w:lang w:eastAsia="ko-KR"/>
        </w:rPr>
        <w:t>바꿀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수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있는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옵션</w:t>
      </w:r>
      <w:r>
        <w:rPr>
          <w:sz w:val="22"/>
          <w:lang w:eastAsia="ko-KR"/>
        </w:rPr>
        <w:t>(</w:t>
      </w:r>
      <w:r>
        <w:rPr>
          <w:sz w:val="22"/>
          <w:lang w:eastAsia="ko-KR"/>
        </w:rPr>
        <w:t>호텔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등급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교통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식사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추가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옵션</w:t>
      </w:r>
      <w:r>
        <w:rPr>
          <w:sz w:val="22"/>
          <w:lang w:eastAsia="ko-KR"/>
        </w:rPr>
        <w:t>)</w:t>
      </w:r>
      <w:r>
        <w:rPr>
          <w:sz w:val="22"/>
          <w:lang w:eastAsia="ko-KR"/>
        </w:rPr>
        <w:t>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그</w:t>
      </w:r>
      <w:r>
        <w:rPr>
          <w:sz w:val="22"/>
          <w:lang w:eastAsia="ko-KR"/>
        </w:rPr>
        <w:t xml:space="preserve"> 1</w:t>
      </w:r>
      <w:r>
        <w:rPr>
          <w:sz w:val="22"/>
          <w:lang w:eastAsia="ko-KR"/>
        </w:rPr>
        <w:t>인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단가다</w:t>
      </w:r>
      <w:r>
        <w:rPr>
          <w:sz w:val="22"/>
          <w:lang w:eastAsia="ko-KR"/>
        </w:rPr>
        <w:t xml:space="preserve">. </w:t>
      </w:r>
      <w:proofErr w:type="spellStart"/>
      <w:r>
        <w:rPr>
          <w:sz w:val="22"/>
          <w:lang w:eastAsia="ko-KR"/>
        </w:rPr>
        <w:t>defaultFor</w:t>
      </w:r>
      <w:proofErr w:type="spellEnd"/>
      <w:r>
        <w:rPr>
          <w:sz w:val="22"/>
          <w:lang w:eastAsia="ko-KR"/>
        </w:rPr>
        <w:t>는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옵션을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기본으로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주는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투어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등급이다</w:t>
      </w:r>
      <w:r>
        <w:rPr>
          <w:sz w:val="22"/>
          <w:lang w:eastAsia="ko-KR"/>
        </w:rPr>
        <w:t>(</w:t>
      </w:r>
      <w:r>
        <w:rPr>
          <w:sz w:val="22"/>
          <w:lang w:eastAsia="ko-KR"/>
        </w:rPr>
        <w:t>예</w:t>
      </w:r>
      <w:r>
        <w:rPr>
          <w:sz w:val="22"/>
          <w:lang w:eastAsia="ko-KR"/>
        </w:rPr>
        <w:t>: 4</w:t>
      </w:r>
      <w:r>
        <w:rPr>
          <w:sz w:val="22"/>
          <w:lang w:eastAsia="ko-KR"/>
        </w:rPr>
        <w:t>등급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호텔은</w:t>
      </w:r>
      <w:r>
        <w:rPr>
          <w:sz w:val="22"/>
          <w:lang w:eastAsia="ko-KR"/>
        </w:rPr>
        <w:t xml:space="preserve"> GRAND, </w:t>
      </w:r>
      <w:r>
        <w:rPr>
          <w:sz w:val="22"/>
          <w:lang w:eastAsia="ko-KR"/>
        </w:rPr>
        <w:t>샴페인은</w:t>
      </w:r>
      <w:r>
        <w:rPr>
          <w:sz w:val="22"/>
          <w:lang w:eastAsia="ko-KR"/>
        </w:rPr>
        <w:t xml:space="preserve"> PREMIUM). </w:t>
      </w:r>
      <w:r>
        <w:rPr>
          <w:sz w:val="22"/>
          <w:lang w:eastAsia="ko-KR"/>
        </w:rPr>
        <w:t>기본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제공이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아니면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비어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있다</w:t>
      </w:r>
      <w:r>
        <w:rPr>
          <w:sz w:val="22"/>
          <w:lang w:eastAsia="ko-KR"/>
        </w:rPr>
        <w:t xml:space="preserve">. </w:t>
      </w:r>
      <w:r>
        <w:rPr>
          <w:sz w:val="22"/>
          <w:lang w:eastAsia="ko-KR"/>
        </w:rPr>
        <w:t>상품을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등록할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때</w:t>
      </w:r>
      <w:r>
        <w:rPr>
          <w:sz w:val="22"/>
          <w:lang w:eastAsia="ko-KR"/>
        </w:rPr>
        <w:t xml:space="preserve"> </w:t>
      </w:r>
      <w:proofErr w:type="spellStart"/>
      <w:r>
        <w:rPr>
          <w:sz w:val="22"/>
          <w:lang w:eastAsia="ko-KR"/>
        </w:rPr>
        <w:t>TourLevel</w:t>
      </w:r>
      <w:proofErr w:type="spellEnd"/>
      <w:r>
        <w:rPr>
          <w:sz w:val="22"/>
          <w:lang w:eastAsia="ko-KR"/>
        </w:rPr>
        <w:t>의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기본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제공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정보</w:t>
      </w:r>
      <w:r>
        <w:rPr>
          <w:sz w:val="22"/>
          <w:lang w:eastAsia="ko-KR"/>
        </w:rPr>
        <w:t>(</w:t>
      </w:r>
      <w:proofErr w:type="spellStart"/>
      <w:r>
        <w:rPr>
          <w:sz w:val="22"/>
          <w:lang w:eastAsia="ko-KR"/>
        </w:rPr>
        <w:t>hotelGrade</w:t>
      </w:r>
      <w:proofErr w:type="spellEnd"/>
      <w:r>
        <w:rPr>
          <w:sz w:val="22"/>
          <w:lang w:eastAsia="ko-KR"/>
        </w:rPr>
        <w:t xml:space="preserve">, meal, </w:t>
      </w:r>
      <w:proofErr w:type="spellStart"/>
      <w:r>
        <w:rPr>
          <w:sz w:val="22"/>
          <w:lang w:eastAsia="ko-KR"/>
        </w:rPr>
        <w:t>includesChampagne</w:t>
      </w:r>
      <w:proofErr w:type="spellEnd"/>
      <w:r>
        <w:rPr>
          <w:sz w:val="22"/>
          <w:lang w:eastAsia="ko-KR"/>
        </w:rPr>
        <w:t>)</w:t>
      </w:r>
      <w:r>
        <w:rPr>
          <w:sz w:val="22"/>
          <w:lang w:eastAsia="ko-KR"/>
        </w:rPr>
        <w:t>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채운다</w:t>
      </w:r>
      <w:r>
        <w:rPr>
          <w:sz w:val="22"/>
          <w:lang w:eastAsia="ko-KR"/>
        </w:rPr>
        <w:t>.</w:t>
      </w:r>
    </w:p>
    <w:p w14:paraId="4D2820D5" w14:textId="77777777" w:rsidR="00B77A26" w:rsidRDefault="00000000">
      <w:pPr>
        <w:keepNext/>
        <w:spacing w:after="0"/>
      </w:pPr>
      <w:proofErr w:type="spellStart"/>
      <w:r>
        <w:rPr>
          <w:b/>
        </w:rPr>
        <w:t>OptionCategory</w:t>
      </w:r>
      <w:proofErr w:type="spellEnd"/>
      <w:r>
        <w:rPr>
          <w:b/>
        </w:rPr>
        <w:t xml:space="preserve"> «enumeration»</w:t>
      </w:r>
    </w:p>
    <w:p w14:paraId="178071FF" w14:textId="77777777" w:rsidR="00B77A26" w:rsidRDefault="00000000">
      <w:pPr>
        <w:spacing w:after="40"/>
        <w:ind w:left="340" w:hanging="227"/>
      </w:pPr>
      <w:r>
        <w:rPr>
          <w:sz w:val="22"/>
        </w:rPr>
        <w:t xml:space="preserve">• </w:t>
      </w:r>
      <w:r>
        <w:rPr>
          <w:sz w:val="22"/>
        </w:rPr>
        <w:t>옵션</w:t>
      </w:r>
      <w:r>
        <w:rPr>
          <w:sz w:val="22"/>
        </w:rPr>
        <w:t xml:space="preserve"> </w:t>
      </w:r>
      <w:r>
        <w:rPr>
          <w:sz w:val="22"/>
        </w:rPr>
        <w:t>종류다</w:t>
      </w:r>
      <w:r>
        <w:rPr>
          <w:sz w:val="22"/>
        </w:rPr>
        <w:t xml:space="preserve">. </w:t>
      </w:r>
      <w:r>
        <w:rPr>
          <w:sz w:val="22"/>
        </w:rPr>
        <w:t>호텔</w:t>
      </w:r>
      <w:r>
        <w:rPr>
          <w:sz w:val="22"/>
        </w:rPr>
        <w:t xml:space="preserve">, </w:t>
      </w:r>
      <w:r>
        <w:rPr>
          <w:sz w:val="22"/>
        </w:rPr>
        <w:t>교통</w:t>
      </w:r>
      <w:r>
        <w:rPr>
          <w:sz w:val="22"/>
        </w:rPr>
        <w:t xml:space="preserve">, </w:t>
      </w:r>
      <w:r>
        <w:rPr>
          <w:sz w:val="22"/>
        </w:rPr>
        <w:t>식사</w:t>
      </w:r>
      <w:r>
        <w:rPr>
          <w:sz w:val="22"/>
        </w:rPr>
        <w:t xml:space="preserve">, </w:t>
      </w:r>
      <w:r>
        <w:rPr>
          <w:sz w:val="22"/>
        </w:rPr>
        <w:t>추가</w:t>
      </w:r>
      <w:r>
        <w:rPr>
          <w:sz w:val="22"/>
        </w:rPr>
        <w:t xml:space="preserve"> </w:t>
      </w:r>
      <w:r>
        <w:rPr>
          <w:sz w:val="22"/>
        </w:rPr>
        <w:t>옵션이</w:t>
      </w:r>
      <w:r>
        <w:rPr>
          <w:sz w:val="22"/>
        </w:rPr>
        <w:t xml:space="preserve"> </w:t>
      </w:r>
      <w:r>
        <w:rPr>
          <w:sz w:val="22"/>
        </w:rPr>
        <w:t>있다</w:t>
      </w:r>
      <w:r>
        <w:rPr>
          <w:sz w:val="22"/>
        </w:rPr>
        <w:t>.</w:t>
      </w:r>
    </w:p>
    <w:p w14:paraId="35A20101" w14:textId="77777777" w:rsidR="00B77A26" w:rsidRDefault="00000000">
      <w:pPr>
        <w:keepNext/>
        <w:spacing w:after="0"/>
      </w:pPr>
      <w:r>
        <w:rPr>
          <w:b/>
        </w:rPr>
        <w:t>Theme «enumeration»</w:t>
      </w:r>
    </w:p>
    <w:p w14:paraId="230D5423" w14:textId="77777777" w:rsidR="00B77A26" w:rsidRDefault="00000000">
      <w:pPr>
        <w:spacing w:after="40"/>
        <w:ind w:left="340" w:hanging="227"/>
      </w:pPr>
      <w:r>
        <w:rPr>
          <w:sz w:val="22"/>
        </w:rPr>
        <w:t xml:space="preserve">• </w:t>
      </w:r>
      <w:r>
        <w:rPr>
          <w:sz w:val="22"/>
        </w:rPr>
        <w:t>주제의</w:t>
      </w:r>
      <w:r>
        <w:rPr>
          <w:sz w:val="22"/>
        </w:rPr>
        <w:t xml:space="preserve"> </w:t>
      </w:r>
      <w:r>
        <w:rPr>
          <w:sz w:val="22"/>
        </w:rPr>
        <w:t>네</w:t>
      </w:r>
      <w:r>
        <w:rPr>
          <w:sz w:val="22"/>
        </w:rPr>
        <w:t xml:space="preserve"> </w:t>
      </w:r>
      <w:r>
        <w:rPr>
          <w:sz w:val="22"/>
        </w:rPr>
        <w:t>테마다</w:t>
      </w:r>
      <w:r>
        <w:rPr>
          <w:sz w:val="22"/>
        </w:rPr>
        <w:t xml:space="preserve">. </w:t>
      </w:r>
      <w:r>
        <w:rPr>
          <w:sz w:val="22"/>
        </w:rPr>
        <w:t>허니문</w:t>
      </w:r>
      <w:r>
        <w:rPr>
          <w:sz w:val="22"/>
        </w:rPr>
        <w:t xml:space="preserve"> </w:t>
      </w:r>
      <w:r>
        <w:rPr>
          <w:sz w:val="22"/>
        </w:rPr>
        <w:t>낭만</w:t>
      </w:r>
      <w:r>
        <w:rPr>
          <w:sz w:val="22"/>
        </w:rPr>
        <w:t xml:space="preserve"> </w:t>
      </w:r>
      <w:r>
        <w:rPr>
          <w:sz w:val="22"/>
        </w:rPr>
        <w:t>투어</w:t>
      </w:r>
      <w:r>
        <w:rPr>
          <w:sz w:val="22"/>
        </w:rPr>
        <w:t xml:space="preserve">(HONEYMOON), </w:t>
      </w:r>
      <w:r>
        <w:rPr>
          <w:sz w:val="22"/>
        </w:rPr>
        <w:t>효도</w:t>
      </w:r>
      <w:r>
        <w:rPr>
          <w:sz w:val="22"/>
        </w:rPr>
        <w:t xml:space="preserve"> </w:t>
      </w:r>
      <w:r>
        <w:rPr>
          <w:sz w:val="22"/>
        </w:rPr>
        <w:t>힐링</w:t>
      </w:r>
      <w:r>
        <w:rPr>
          <w:sz w:val="22"/>
        </w:rPr>
        <w:t xml:space="preserve"> </w:t>
      </w:r>
      <w:r>
        <w:rPr>
          <w:sz w:val="22"/>
        </w:rPr>
        <w:t>투어</w:t>
      </w:r>
      <w:r>
        <w:rPr>
          <w:sz w:val="22"/>
        </w:rPr>
        <w:t xml:space="preserve">(PARENTS), </w:t>
      </w:r>
      <w:r>
        <w:rPr>
          <w:sz w:val="22"/>
        </w:rPr>
        <w:t>골프</w:t>
      </w:r>
      <w:r>
        <w:rPr>
          <w:sz w:val="22"/>
        </w:rPr>
        <w:t xml:space="preserve"> </w:t>
      </w:r>
      <w:r>
        <w:rPr>
          <w:sz w:val="22"/>
        </w:rPr>
        <w:t>챌린지</w:t>
      </w:r>
      <w:r>
        <w:rPr>
          <w:sz w:val="22"/>
        </w:rPr>
        <w:t xml:space="preserve"> </w:t>
      </w:r>
      <w:r>
        <w:rPr>
          <w:sz w:val="22"/>
        </w:rPr>
        <w:t>투어</w:t>
      </w:r>
      <w:r>
        <w:rPr>
          <w:sz w:val="22"/>
        </w:rPr>
        <w:t xml:space="preserve">(GOLF), </w:t>
      </w:r>
      <w:r>
        <w:rPr>
          <w:sz w:val="22"/>
        </w:rPr>
        <w:t>아웃도어</w:t>
      </w:r>
      <w:r>
        <w:rPr>
          <w:sz w:val="22"/>
        </w:rPr>
        <w:t xml:space="preserve"> </w:t>
      </w:r>
      <w:r>
        <w:rPr>
          <w:sz w:val="22"/>
        </w:rPr>
        <w:t>트레킹</w:t>
      </w:r>
      <w:r>
        <w:rPr>
          <w:sz w:val="22"/>
        </w:rPr>
        <w:t xml:space="preserve"> </w:t>
      </w:r>
      <w:r>
        <w:rPr>
          <w:sz w:val="22"/>
        </w:rPr>
        <w:t>투어</w:t>
      </w:r>
      <w:r>
        <w:rPr>
          <w:sz w:val="22"/>
        </w:rPr>
        <w:t>(TREKKING).</w:t>
      </w:r>
    </w:p>
    <w:p w14:paraId="51619536" w14:textId="77777777" w:rsidR="00B77A26" w:rsidRDefault="00000000">
      <w:pPr>
        <w:spacing w:after="40"/>
        <w:ind w:left="340" w:hanging="227"/>
        <w:rPr>
          <w:lang w:eastAsia="ko-KR"/>
        </w:rPr>
      </w:pPr>
      <w:r>
        <w:rPr>
          <w:sz w:val="22"/>
          <w:lang w:eastAsia="ko-KR"/>
        </w:rPr>
        <w:t xml:space="preserve">• </w:t>
      </w:r>
      <w:r>
        <w:rPr>
          <w:sz w:val="22"/>
          <w:lang w:eastAsia="ko-KR"/>
        </w:rPr>
        <w:t>테마마다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화면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이름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특별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서비스</w:t>
      </w:r>
      <w:r>
        <w:rPr>
          <w:sz w:val="22"/>
          <w:lang w:eastAsia="ko-KR"/>
        </w:rPr>
        <w:t>(</w:t>
      </w:r>
      <w:r>
        <w:rPr>
          <w:sz w:val="22"/>
          <w:lang w:eastAsia="ko-KR"/>
        </w:rPr>
        <w:t>룸</w:t>
      </w:r>
      <w:r>
        <w:rPr>
          <w:sz w:val="22"/>
          <w:lang w:eastAsia="ko-KR"/>
        </w:rPr>
        <w:t xml:space="preserve"> </w:t>
      </w:r>
      <w:proofErr w:type="spellStart"/>
      <w:r>
        <w:rPr>
          <w:sz w:val="22"/>
          <w:lang w:eastAsia="ko-KR"/>
        </w:rPr>
        <w:t>데코레이션</w:t>
      </w:r>
      <w:proofErr w:type="spellEnd"/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안마</w:t>
      </w:r>
      <w:r>
        <w:rPr>
          <w:sz w:val="22"/>
          <w:lang w:eastAsia="ko-KR"/>
        </w:rPr>
        <w:t>·</w:t>
      </w:r>
      <w:r>
        <w:rPr>
          <w:sz w:val="22"/>
          <w:lang w:eastAsia="ko-KR"/>
        </w:rPr>
        <w:t>지압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등</w:t>
      </w:r>
      <w:r>
        <w:rPr>
          <w:sz w:val="22"/>
          <w:lang w:eastAsia="ko-KR"/>
        </w:rPr>
        <w:t xml:space="preserve">), </w:t>
      </w:r>
      <w:r>
        <w:rPr>
          <w:sz w:val="22"/>
          <w:lang w:eastAsia="ko-KR"/>
        </w:rPr>
        <w:t>기념품</w:t>
      </w:r>
      <w:r>
        <w:rPr>
          <w:sz w:val="22"/>
          <w:lang w:eastAsia="ko-KR"/>
        </w:rPr>
        <w:t>(</w:t>
      </w:r>
      <w:r>
        <w:rPr>
          <w:sz w:val="22"/>
          <w:lang w:eastAsia="ko-KR"/>
        </w:rPr>
        <w:t>커플</w:t>
      </w:r>
      <w:r>
        <w:rPr>
          <w:sz w:val="22"/>
          <w:lang w:eastAsia="ko-KR"/>
        </w:rPr>
        <w:t xml:space="preserve"> </w:t>
      </w:r>
      <w:proofErr w:type="spellStart"/>
      <w:r>
        <w:rPr>
          <w:sz w:val="22"/>
          <w:lang w:eastAsia="ko-KR"/>
        </w:rPr>
        <w:t>기념티</w:t>
      </w:r>
      <w:proofErr w:type="spellEnd"/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건강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인삼</w:t>
      </w:r>
      <w:r>
        <w:rPr>
          <w:sz w:val="22"/>
          <w:lang w:eastAsia="ko-KR"/>
        </w:rPr>
        <w:t xml:space="preserve">, </w:t>
      </w:r>
      <w:proofErr w:type="spellStart"/>
      <w:r>
        <w:rPr>
          <w:sz w:val="22"/>
          <w:lang w:eastAsia="ko-KR"/>
        </w:rPr>
        <w:t>골프공</w:t>
      </w:r>
      <w:proofErr w:type="spellEnd"/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스카프</w:t>
      </w:r>
      <w:r>
        <w:rPr>
          <w:sz w:val="22"/>
          <w:lang w:eastAsia="ko-KR"/>
        </w:rPr>
        <w:t xml:space="preserve">), </w:t>
      </w:r>
      <w:r>
        <w:rPr>
          <w:sz w:val="22"/>
          <w:lang w:eastAsia="ko-KR"/>
        </w:rPr>
        <w:t>차량</w:t>
      </w:r>
      <w:r>
        <w:rPr>
          <w:sz w:val="22"/>
          <w:lang w:eastAsia="ko-KR"/>
        </w:rPr>
        <w:t>(2</w:t>
      </w:r>
      <w:r>
        <w:rPr>
          <w:sz w:val="22"/>
          <w:lang w:eastAsia="ko-KR"/>
        </w:rPr>
        <w:t>인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전용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고급차량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또는</w:t>
      </w:r>
      <w:r>
        <w:rPr>
          <w:sz w:val="22"/>
          <w:lang w:eastAsia="ko-KR"/>
        </w:rPr>
        <w:t xml:space="preserve"> 10</w:t>
      </w:r>
      <w:r>
        <w:rPr>
          <w:sz w:val="22"/>
          <w:lang w:eastAsia="ko-KR"/>
        </w:rPr>
        <w:t>인</w:t>
      </w:r>
      <w:r>
        <w:rPr>
          <w:sz w:val="22"/>
          <w:lang w:eastAsia="ko-KR"/>
        </w:rPr>
        <w:t xml:space="preserve"> </w:t>
      </w:r>
      <w:proofErr w:type="spellStart"/>
      <w:r>
        <w:rPr>
          <w:sz w:val="22"/>
          <w:lang w:eastAsia="ko-KR"/>
        </w:rPr>
        <w:t>승합</w:t>
      </w:r>
      <w:proofErr w:type="spellEnd"/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고급차량</w:t>
      </w:r>
      <w:r>
        <w:rPr>
          <w:sz w:val="22"/>
          <w:lang w:eastAsia="ko-KR"/>
        </w:rPr>
        <w:t>)</w:t>
      </w:r>
      <w:r>
        <w:rPr>
          <w:sz w:val="22"/>
          <w:lang w:eastAsia="ko-KR"/>
        </w:rPr>
        <w:t>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담는다</w:t>
      </w:r>
      <w:r>
        <w:rPr>
          <w:sz w:val="22"/>
          <w:lang w:eastAsia="ko-KR"/>
        </w:rPr>
        <w:t>.</w:t>
      </w:r>
    </w:p>
    <w:p w14:paraId="27A611EF" w14:textId="77777777" w:rsidR="00B77A26" w:rsidRDefault="00000000">
      <w:pPr>
        <w:spacing w:after="40"/>
        <w:ind w:left="340" w:hanging="227"/>
        <w:rPr>
          <w:lang w:eastAsia="ko-KR"/>
        </w:rPr>
      </w:pPr>
      <w:r>
        <w:rPr>
          <w:sz w:val="22"/>
          <w:lang w:eastAsia="ko-KR"/>
        </w:rPr>
        <w:t xml:space="preserve">• </w:t>
      </w:r>
      <w:r>
        <w:rPr>
          <w:sz w:val="22"/>
          <w:lang w:eastAsia="ko-KR"/>
        </w:rPr>
        <w:t>테마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규칙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셋을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담는다</w:t>
      </w:r>
      <w:r>
        <w:rPr>
          <w:sz w:val="22"/>
          <w:lang w:eastAsia="ko-KR"/>
        </w:rPr>
        <w:t xml:space="preserve">: </w:t>
      </w:r>
      <w:r>
        <w:rPr>
          <w:sz w:val="22"/>
          <w:lang w:eastAsia="ko-KR"/>
        </w:rPr>
        <w:t>허니문과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효도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투어는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그랜드와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프리미엄만</w:t>
      </w:r>
      <w:r>
        <w:rPr>
          <w:sz w:val="22"/>
          <w:lang w:eastAsia="ko-KR"/>
        </w:rPr>
        <w:t xml:space="preserve">(allows), </w:t>
      </w:r>
      <w:r>
        <w:rPr>
          <w:sz w:val="22"/>
          <w:lang w:eastAsia="ko-KR"/>
        </w:rPr>
        <w:t>허니문은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번에</w:t>
      </w:r>
      <w:r>
        <w:rPr>
          <w:sz w:val="22"/>
          <w:lang w:eastAsia="ko-KR"/>
        </w:rPr>
        <w:t xml:space="preserve"> 2</w:t>
      </w:r>
      <w:r>
        <w:rPr>
          <w:sz w:val="22"/>
          <w:lang w:eastAsia="ko-KR"/>
        </w:rPr>
        <w:t>명</w:t>
      </w:r>
      <w:r>
        <w:rPr>
          <w:sz w:val="22"/>
          <w:lang w:eastAsia="ko-KR"/>
        </w:rPr>
        <w:t>(</w:t>
      </w:r>
      <w:proofErr w:type="spellStart"/>
      <w:r>
        <w:rPr>
          <w:sz w:val="22"/>
          <w:lang w:eastAsia="ko-KR"/>
        </w:rPr>
        <w:t>checkHeadcount</w:t>
      </w:r>
      <w:proofErr w:type="spellEnd"/>
      <w:r>
        <w:rPr>
          <w:sz w:val="22"/>
          <w:lang w:eastAsia="ko-KR"/>
        </w:rPr>
        <w:t xml:space="preserve">), </w:t>
      </w:r>
      <w:r>
        <w:rPr>
          <w:sz w:val="22"/>
          <w:lang w:eastAsia="ko-KR"/>
        </w:rPr>
        <w:t>허니문과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효도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투어는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호텔</w:t>
      </w:r>
      <w:r>
        <w:rPr>
          <w:sz w:val="22"/>
          <w:lang w:eastAsia="ko-KR"/>
        </w:rPr>
        <w:t xml:space="preserve"> 4</w:t>
      </w:r>
      <w:r>
        <w:rPr>
          <w:sz w:val="22"/>
          <w:lang w:eastAsia="ko-KR"/>
        </w:rPr>
        <w:t>등급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이상</w:t>
      </w:r>
      <w:r>
        <w:rPr>
          <w:sz w:val="22"/>
          <w:lang w:eastAsia="ko-KR"/>
        </w:rPr>
        <w:t>(</w:t>
      </w:r>
      <w:proofErr w:type="spellStart"/>
      <w:r>
        <w:rPr>
          <w:sz w:val="22"/>
          <w:lang w:eastAsia="ko-KR"/>
        </w:rPr>
        <w:t>minHotelGrade</w:t>
      </w:r>
      <w:proofErr w:type="spellEnd"/>
      <w:r>
        <w:rPr>
          <w:sz w:val="22"/>
          <w:lang w:eastAsia="ko-KR"/>
        </w:rPr>
        <w:t>).</w:t>
      </w:r>
    </w:p>
    <w:p w14:paraId="290AC515" w14:textId="77777777" w:rsidR="00B77A26" w:rsidRDefault="00000000">
      <w:pPr>
        <w:spacing w:after="40"/>
        <w:ind w:left="340" w:hanging="227"/>
      </w:pPr>
      <w:r>
        <w:rPr>
          <w:sz w:val="22"/>
        </w:rPr>
        <w:t xml:space="preserve">• </w:t>
      </w:r>
      <w:proofErr w:type="spellStart"/>
      <w:r>
        <w:rPr>
          <w:sz w:val="22"/>
        </w:rPr>
        <w:t>메소드</w:t>
      </w:r>
      <w:proofErr w:type="spellEnd"/>
      <w:r>
        <w:rPr>
          <w:sz w:val="22"/>
        </w:rPr>
        <w:t xml:space="preserve">: allows(level), </w:t>
      </w:r>
      <w:proofErr w:type="spellStart"/>
      <w:r>
        <w:rPr>
          <w:sz w:val="22"/>
        </w:rPr>
        <w:t>checkHeadcount</w:t>
      </w:r>
      <w:proofErr w:type="spellEnd"/>
      <w:r>
        <w:rPr>
          <w:sz w:val="22"/>
        </w:rPr>
        <w:t xml:space="preserve">(headcount), </w:t>
      </w:r>
      <w:proofErr w:type="gramStart"/>
      <w:r>
        <w:rPr>
          <w:sz w:val="22"/>
        </w:rPr>
        <w:t>minHotelGrade(</w:t>
      </w:r>
      <w:proofErr w:type="gramEnd"/>
      <w:r>
        <w:rPr>
          <w:sz w:val="22"/>
        </w:rPr>
        <w:t>)</w:t>
      </w:r>
    </w:p>
    <w:p w14:paraId="1D378681" w14:textId="77777777" w:rsidR="00B77A26" w:rsidRDefault="00000000">
      <w:pPr>
        <w:keepNext/>
        <w:spacing w:after="0"/>
      </w:pPr>
      <w:r>
        <w:rPr>
          <w:b/>
        </w:rPr>
        <w:t>TourStatus «enumeration»</w:t>
      </w:r>
    </w:p>
    <w:p w14:paraId="762FCE77" w14:textId="77777777" w:rsidR="00B77A26" w:rsidRDefault="00000000">
      <w:pPr>
        <w:spacing w:after="40"/>
        <w:ind w:left="340" w:hanging="227"/>
      </w:pPr>
      <w:r>
        <w:rPr>
          <w:sz w:val="22"/>
        </w:rPr>
        <w:t xml:space="preserve">• </w:t>
      </w:r>
      <w:r>
        <w:rPr>
          <w:sz w:val="22"/>
        </w:rPr>
        <w:t>여행</w:t>
      </w:r>
      <w:r>
        <w:rPr>
          <w:sz w:val="22"/>
        </w:rPr>
        <w:t xml:space="preserve"> </w:t>
      </w:r>
      <w:r>
        <w:rPr>
          <w:sz w:val="22"/>
        </w:rPr>
        <w:t>상품의</w:t>
      </w:r>
      <w:r>
        <w:rPr>
          <w:sz w:val="22"/>
        </w:rPr>
        <w:t xml:space="preserve"> </w:t>
      </w:r>
      <w:r>
        <w:rPr>
          <w:sz w:val="22"/>
        </w:rPr>
        <w:t>상태다</w:t>
      </w:r>
      <w:r>
        <w:rPr>
          <w:sz w:val="22"/>
        </w:rPr>
        <w:t xml:space="preserve">. </w:t>
      </w:r>
      <w:r>
        <w:rPr>
          <w:sz w:val="22"/>
        </w:rPr>
        <w:t>뜻은</w:t>
      </w:r>
      <w:r>
        <w:rPr>
          <w:sz w:val="22"/>
        </w:rPr>
        <w:t xml:space="preserve"> 6</w:t>
      </w:r>
      <w:r>
        <w:rPr>
          <w:sz w:val="22"/>
        </w:rPr>
        <w:t>장</w:t>
      </w:r>
      <w:r>
        <w:rPr>
          <w:sz w:val="22"/>
        </w:rPr>
        <w:t xml:space="preserve"> </w:t>
      </w:r>
      <w:r>
        <w:rPr>
          <w:sz w:val="22"/>
        </w:rPr>
        <w:t>상태도에</w:t>
      </w:r>
      <w:r>
        <w:rPr>
          <w:sz w:val="22"/>
        </w:rPr>
        <w:t xml:space="preserve"> </w:t>
      </w:r>
      <w:r>
        <w:rPr>
          <w:sz w:val="22"/>
        </w:rPr>
        <w:t>있다</w:t>
      </w:r>
      <w:r>
        <w:rPr>
          <w:sz w:val="22"/>
        </w:rPr>
        <w:t>.</w:t>
      </w:r>
    </w:p>
    <w:p w14:paraId="23108FA3" w14:textId="77777777" w:rsidR="00B77A26" w:rsidRDefault="00000000">
      <w:pPr>
        <w:keepNext/>
        <w:spacing w:after="0"/>
      </w:pPr>
      <w:r>
        <w:rPr>
          <w:b/>
        </w:rPr>
        <w:t>ConfirmChange «enumeration»</w:t>
      </w:r>
    </w:p>
    <w:p w14:paraId="4D6322FA" w14:textId="77777777" w:rsidR="00B77A26" w:rsidRDefault="00000000">
      <w:pPr>
        <w:spacing w:after="40"/>
        <w:ind w:left="340" w:hanging="227"/>
      </w:pPr>
      <w:r>
        <w:rPr>
          <w:sz w:val="22"/>
        </w:rPr>
        <w:t>• Tour.addApplicants</w:t>
      </w:r>
      <w:r>
        <w:rPr>
          <w:sz w:val="22"/>
        </w:rPr>
        <w:t>가</w:t>
      </w:r>
      <w:r>
        <w:rPr>
          <w:sz w:val="22"/>
        </w:rPr>
        <w:t xml:space="preserve"> </w:t>
      </w:r>
      <w:r>
        <w:rPr>
          <w:sz w:val="22"/>
        </w:rPr>
        <w:t>돌려주는</w:t>
      </w:r>
      <w:r>
        <w:rPr>
          <w:sz w:val="22"/>
        </w:rPr>
        <w:t xml:space="preserve"> </w:t>
      </w:r>
      <w:r>
        <w:rPr>
          <w:sz w:val="22"/>
        </w:rPr>
        <w:t>확정</w:t>
      </w:r>
      <w:r>
        <w:rPr>
          <w:sz w:val="22"/>
        </w:rPr>
        <w:t xml:space="preserve"> </w:t>
      </w:r>
      <w:r>
        <w:rPr>
          <w:sz w:val="22"/>
        </w:rPr>
        <w:t>변화다</w:t>
      </w:r>
      <w:r>
        <w:rPr>
          <w:sz w:val="22"/>
        </w:rPr>
        <w:t xml:space="preserve">. </w:t>
      </w:r>
      <w:r>
        <w:rPr>
          <w:sz w:val="22"/>
        </w:rPr>
        <w:t>모집</w:t>
      </w:r>
      <w:r>
        <w:rPr>
          <w:sz w:val="22"/>
        </w:rPr>
        <w:t xml:space="preserve"> </w:t>
      </w:r>
      <w:r>
        <w:rPr>
          <w:sz w:val="22"/>
        </w:rPr>
        <w:t>중이면</w:t>
      </w:r>
      <w:r>
        <w:rPr>
          <w:sz w:val="22"/>
        </w:rPr>
        <w:t xml:space="preserve">(NOT_CONFIRMED) </w:t>
      </w:r>
      <w:r>
        <w:rPr>
          <w:sz w:val="22"/>
        </w:rPr>
        <w:t>문자를</w:t>
      </w:r>
      <w:r>
        <w:rPr>
          <w:sz w:val="22"/>
        </w:rPr>
        <w:t xml:space="preserve"> </w:t>
      </w:r>
      <w:r>
        <w:rPr>
          <w:sz w:val="22"/>
        </w:rPr>
        <w:t>보내지</w:t>
      </w:r>
      <w:r>
        <w:rPr>
          <w:sz w:val="22"/>
        </w:rPr>
        <w:t xml:space="preserve"> </w:t>
      </w:r>
      <w:r>
        <w:rPr>
          <w:sz w:val="22"/>
        </w:rPr>
        <w:t>않고</w:t>
      </w:r>
      <w:r>
        <w:rPr>
          <w:sz w:val="22"/>
        </w:rPr>
        <w:t xml:space="preserve">, </w:t>
      </w:r>
      <w:r>
        <w:rPr>
          <w:sz w:val="22"/>
        </w:rPr>
        <w:t>모집</w:t>
      </w:r>
      <w:r>
        <w:rPr>
          <w:sz w:val="22"/>
        </w:rPr>
        <w:t xml:space="preserve"> </w:t>
      </w:r>
      <w:r>
        <w:rPr>
          <w:sz w:val="22"/>
        </w:rPr>
        <w:t>중이던</w:t>
      </w:r>
      <w:r>
        <w:rPr>
          <w:sz w:val="22"/>
        </w:rPr>
        <w:t xml:space="preserve"> </w:t>
      </w:r>
      <w:r>
        <w:rPr>
          <w:sz w:val="22"/>
        </w:rPr>
        <w:t>상품이</w:t>
      </w:r>
      <w:r>
        <w:rPr>
          <w:sz w:val="22"/>
        </w:rPr>
        <w:t xml:space="preserve"> </w:t>
      </w:r>
      <w:r>
        <w:rPr>
          <w:sz w:val="22"/>
        </w:rPr>
        <w:t>이번</w:t>
      </w:r>
      <w:r>
        <w:rPr>
          <w:sz w:val="22"/>
        </w:rPr>
        <w:t xml:space="preserve"> </w:t>
      </w:r>
      <w:r>
        <w:rPr>
          <w:sz w:val="22"/>
        </w:rPr>
        <w:t>신청으로</w:t>
      </w:r>
      <w:r>
        <w:rPr>
          <w:sz w:val="22"/>
        </w:rPr>
        <w:t xml:space="preserve"> </w:t>
      </w:r>
      <w:r>
        <w:rPr>
          <w:sz w:val="22"/>
        </w:rPr>
        <w:t>확정</w:t>
      </w:r>
      <w:r>
        <w:rPr>
          <w:sz w:val="22"/>
        </w:rPr>
        <w:t>·</w:t>
      </w:r>
      <w:r>
        <w:rPr>
          <w:sz w:val="22"/>
        </w:rPr>
        <w:t>마감되면</w:t>
      </w:r>
      <w:r>
        <w:rPr>
          <w:sz w:val="22"/>
        </w:rPr>
        <w:t xml:space="preserve">(NEWLY_CONFIRMED) </w:t>
      </w:r>
      <w:r>
        <w:rPr>
          <w:sz w:val="22"/>
        </w:rPr>
        <w:t>신청자</w:t>
      </w:r>
      <w:r>
        <w:rPr>
          <w:sz w:val="22"/>
        </w:rPr>
        <w:t xml:space="preserve"> </w:t>
      </w:r>
      <w:r>
        <w:rPr>
          <w:sz w:val="22"/>
        </w:rPr>
        <w:t>모두에게</w:t>
      </w:r>
      <w:r>
        <w:rPr>
          <w:sz w:val="22"/>
        </w:rPr>
        <w:t xml:space="preserve">, </w:t>
      </w:r>
      <w:r>
        <w:rPr>
          <w:sz w:val="22"/>
        </w:rPr>
        <w:t>이미</w:t>
      </w:r>
      <w:r>
        <w:rPr>
          <w:sz w:val="22"/>
        </w:rPr>
        <w:t xml:space="preserve"> </w:t>
      </w:r>
      <w:r>
        <w:rPr>
          <w:sz w:val="22"/>
        </w:rPr>
        <w:t>확정된</w:t>
      </w:r>
      <w:r>
        <w:rPr>
          <w:sz w:val="22"/>
        </w:rPr>
        <w:t xml:space="preserve"> </w:t>
      </w:r>
      <w:r>
        <w:rPr>
          <w:sz w:val="22"/>
        </w:rPr>
        <w:t>상품이면</w:t>
      </w:r>
      <w:r>
        <w:rPr>
          <w:sz w:val="22"/>
        </w:rPr>
        <w:t xml:space="preserve">(ALREADY_CONFIRMED) </w:t>
      </w:r>
      <w:r>
        <w:rPr>
          <w:sz w:val="22"/>
        </w:rPr>
        <w:t>이번</w:t>
      </w:r>
      <w:r>
        <w:rPr>
          <w:sz w:val="22"/>
        </w:rPr>
        <w:t xml:space="preserve"> </w:t>
      </w:r>
      <w:r>
        <w:rPr>
          <w:sz w:val="22"/>
        </w:rPr>
        <w:t>신청자에게만</w:t>
      </w:r>
      <w:r>
        <w:rPr>
          <w:sz w:val="22"/>
        </w:rPr>
        <w:t xml:space="preserve"> </w:t>
      </w:r>
      <w:r>
        <w:rPr>
          <w:sz w:val="22"/>
        </w:rPr>
        <w:t>보낸다</w:t>
      </w:r>
      <w:r>
        <w:rPr>
          <w:sz w:val="22"/>
        </w:rPr>
        <w:t>.</w:t>
      </w:r>
    </w:p>
    <w:p w14:paraId="6F41A496" w14:textId="77777777" w:rsidR="00B77A26" w:rsidRDefault="00B77A26">
      <w:pPr>
        <w:sectPr w:rsidR="00B77A26">
          <w:pgSz w:w="11906" w:h="16838"/>
          <w:pgMar w:top="1440" w:right="1797" w:bottom="1440" w:left="1797" w:header="720" w:footer="720" w:gutter="0"/>
          <w:cols w:space="566"/>
          <w:docGrid w:linePitch="360"/>
        </w:sectPr>
      </w:pPr>
    </w:p>
    <w:p w14:paraId="4454118B" w14:textId="77777777" w:rsidR="00B77A26" w:rsidRDefault="00000000">
      <w:pPr>
        <w:keepNext/>
        <w:spacing w:before="240" w:after="120"/>
      </w:pPr>
      <w:r>
        <w:rPr>
          <w:rFonts w:ascii="Arial" w:eastAsia="맑은 고딕" w:hAnsi="Arial"/>
          <w:b/>
          <w:sz w:val="26"/>
        </w:rPr>
        <w:lastRenderedPageBreak/>
        <w:t xml:space="preserve">4.4 booking·notification </w:t>
      </w:r>
      <w:r>
        <w:rPr>
          <w:rFonts w:ascii="Arial" w:eastAsia="맑은 고딕" w:hAnsi="Arial"/>
          <w:b/>
          <w:sz w:val="26"/>
        </w:rPr>
        <w:t>클래스도</w:t>
      </w:r>
    </w:p>
    <w:p w14:paraId="6831CF7F" w14:textId="77777777" w:rsidR="00B77A26" w:rsidRDefault="00000000">
      <w:pPr>
        <w:jc w:val="center"/>
      </w:pPr>
      <w:r>
        <w:rPr>
          <w:noProof/>
        </w:rPr>
        <w:drawing>
          <wp:inline distT="0" distB="0" distL="0" distR="0" wp14:anchorId="37BC46A8" wp14:editId="4CEF5EB1">
            <wp:extent cx="6082392" cy="536399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D_BOOKIN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2392" cy="5363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21859" w14:textId="77777777" w:rsidR="00B77A26" w:rsidRDefault="00B77A26">
      <w:pPr>
        <w:sectPr w:rsidR="00B77A26">
          <w:pgSz w:w="16838" w:h="11906" w:orient="landscape"/>
          <w:pgMar w:top="1134" w:right="1134" w:bottom="1134" w:left="1134" w:header="720" w:footer="720" w:gutter="0"/>
          <w:cols w:space="566"/>
          <w:docGrid w:linePitch="360"/>
        </w:sectPr>
      </w:pPr>
    </w:p>
    <w:p w14:paraId="379CE6AC" w14:textId="77777777" w:rsidR="00B77A26" w:rsidRDefault="00000000">
      <w:pPr>
        <w:spacing w:after="80"/>
      </w:pPr>
      <w:r>
        <w:rPr>
          <w:sz w:val="22"/>
        </w:rPr>
        <w:lastRenderedPageBreak/>
        <w:t>다른</w:t>
      </w:r>
      <w:r>
        <w:rPr>
          <w:sz w:val="22"/>
        </w:rPr>
        <w:t xml:space="preserve"> </w:t>
      </w:r>
      <w:r>
        <w:rPr>
          <w:sz w:val="22"/>
        </w:rPr>
        <w:t>모듈에서</w:t>
      </w:r>
      <w:r>
        <w:rPr>
          <w:sz w:val="22"/>
        </w:rPr>
        <w:t xml:space="preserve"> </w:t>
      </w:r>
      <w:r>
        <w:rPr>
          <w:sz w:val="22"/>
        </w:rPr>
        <w:t>가져와</w:t>
      </w:r>
      <w:r>
        <w:rPr>
          <w:sz w:val="22"/>
        </w:rPr>
        <w:t xml:space="preserve"> </w:t>
      </w:r>
      <w:r>
        <w:rPr>
          <w:sz w:val="22"/>
        </w:rPr>
        <w:t>그린</w:t>
      </w:r>
      <w:r>
        <w:rPr>
          <w:sz w:val="22"/>
        </w:rPr>
        <w:t xml:space="preserve"> </w:t>
      </w:r>
      <w:r>
        <w:rPr>
          <w:sz w:val="22"/>
        </w:rPr>
        <w:t>클래스</w:t>
      </w:r>
      <w:r>
        <w:rPr>
          <w:sz w:val="22"/>
        </w:rPr>
        <w:t xml:space="preserve">: TourService (tour), MemberService (member), SmsSender (notification), SensSmsSender (notification), TourPrice (tour), Tour (tour), TourOption (tour), TourLevel (tour), Member (member). </w:t>
      </w:r>
      <w:r>
        <w:rPr>
          <w:sz w:val="22"/>
        </w:rPr>
        <w:t>이</w:t>
      </w:r>
      <w:r>
        <w:rPr>
          <w:sz w:val="22"/>
        </w:rPr>
        <w:t xml:space="preserve"> </w:t>
      </w:r>
      <w:r>
        <w:rPr>
          <w:sz w:val="22"/>
        </w:rPr>
        <w:t>가운데</w:t>
      </w:r>
      <w:r>
        <w:rPr>
          <w:sz w:val="22"/>
        </w:rPr>
        <w:t xml:space="preserve"> notification </w:t>
      </w:r>
      <w:r>
        <w:rPr>
          <w:sz w:val="22"/>
        </w:rPr>
        <w:t>클래스는</w:t>
      </w:r>
      <w:r>
        <w:rPr>
          <w:sz w:val="22"/>
        </w:rPr>
        <w:t xml:space="preserve"> </w:t>
      </w:r>
      <w:r>
        <w:rPr>
          <w:sz w:val="22"/>
        </w:rPr>
        <w:t>따로</w:t>
      </w:r>
      <w:r>
        <w:rPr>
          <w:sz w:val="22"/>
        </w:rPr>
        <w:t xml:space="preserve"> </w:t>
      </w:r>
      <w:r>
        <w:rPr>
          <w:sz w:val="22"/>
        </w:rPr>
        <w:t>그림이</w:t>
      </w:r>
      <w:r>
        <w:rPr>
          <w:sz w:val="22"/>
        </w:rPr>
        <w:t xml:space="preserve"> </w:t>
      </w:r>
      <w:r>
        <w:rPr>
          <w:sz w:val="22"/>
        </w:rPr>
        <w:t>없어</w:t>
      </w:r>
      <w:r>
        <w:rPr>
          <w:sz w:val="22"/>
        </w:rPr>
        <w:t xml:space="preserve"> </w:t>
      </w:r>
      <w:r>
        <w:rPr>
          <w:sz w:val="22"/>
        </w:rPr>
        <w:t>이</w:t>
      </w:r>
      <w:r>
        <w:rPr>
          <w:sz w:val="22"/>
        </w:rPr>
        <w:t xml:space="preserve"> </w:t>
      </w:r>
      <w:r>
        <w:rPr>
          <w:sz w:val="22"/>
        </w:rPr>
        <w:t>그림에</w:t>
      </w:r>
      <w:r>
        <w:rPr>
          <w:sz w:val="22"/>
        </w:rPr>
        <w:t xml:space="preserve"> </w:t>
      </w:r>
      <w:r>
        <w:rPr>
          <w:sz w:val="22"/>
        </w:rPr>
        <w:t>함께</w:t>
      </w:r>
      <w:r>
        <w:rPr>
          <w:sz w:val="22"/>
        </w:rPr>
        <w:t xml:space="preserve"> </w:t>
      </w:r>
      <w:r>
        <w:rPr>
          <w:sz w:val="22"/>
        </w:rPr>
        <w:t>그리고</w:t>
      </w:r>
      <w:r>
        <w:rPr>
          <w:sz w:val="22"/>
        </w:rPr>
        <w:t xml:space="preserve"> </w:t>
      </w:r>
      <w:r>
        <w:rPr>
          <w:sz w:val="22"/>
        </w:rPr>
        <w:t>아래에</w:t>
      </w:r>
      <w:r>
        <w:rPr>
          <w:sz w:val="22"/>
        </w:rPr>
        <w:t xml:space="preserve"> </w:t>
      </w:r>
      <w:r>
        <w:rPr>
          <w:sz w:val="22"/>
        </w:rPr>
        <w:t>설명한다</w:t>
      </w:r>
      <w:r>
        <w:rPr>
          <w:sz w:val="22"/>
        </w:rPr>
        <w:t>.</w:t>
      </w:r>
    </w:p>
    <w:p w14:paraId="194A343F" w14:textId="77777777" w:rsidR="00B77A26" w:rsidRDefault="00000000">
      <w:pPr>
        <w:keepNext/>
        <w:spacing w:after="0"/>
        <w:rPr>
          <w:lang w:eastAsia="ko-KR"/>
        </w:rPr>
      </w:pPr>
      <w:proofErr w:type="spellStart"/>
      <w:r>
        <w:rPr>
          <w:b/>
          <w:lang w:eastAsia="ko-KR"/>
        </w:rPr>
        <w:t>PriceQuote</w:t>
      </w:r>
      <w:proofErr w:type="spellEnd"/>
    </w:p>
    <w:p w14:paraId="4EC30D9B" w14:textId="77777777" w:rsidR="00B77A26" w:rsidRDefault="00000000">
      <w:pPr>
        <w:spacing w:after="40"/>
        <w:ind w:left="340" w:hanging="227"/>
        <w:rPr>
          <w:lang w:eastAsia="ko-KR"/>
        </w:rPr>
      </w:pPr>
      <w:r>
        <w:rPr>
          <w:sz w:val="22"/>
          <w:lang w:eastAsia="ko-KR"/>
        </w:rPr>
        <w:t xml:space="preserve">• </w:t>
      </w:r>
      <w:r>
        <w:rPr>
          <w:sz w:val="22"/>
          <w:lang w:eastAsia="ko-KR"/>
        </w:rPr>
        <w:t>가격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계산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결과다</w:t>
      </w:r>
      <w:r>
        <w:rPr>
          <w:sz w:val="22"/>
          <w:lang w:eastAsia="ko-KR"/>
        </w:rPr>
        <w:t xml:space="preserve">. </w:t>
      </w:r>
      <w:r>
        <w:rPr>
          <w:sz w:val="22"/>
          <w:lang w:eastAsia="ko-KR"/>
        </w:rPr>
        <w:t>고른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내용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할인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총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가격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할인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금액</w:t>
      </w:r>
      <w:r>
        <w:rPr>
          <w:sz w:val="22"/>
          <w:lang w:eastAsia="ko-KR"/>
        </w:rPr>
        <w:t>(</w:t>
      </w:r>
      <w:r>
        <w:rPr>
          <w:sz w:val="22"/>
          <w:lang w:eastAsia="ko-KR"/>
        </w:rPr>
        <w:t>없으면</w:t>
      </w:r>
      <w:r>
        <w:rPr>
          <w:sz w:val="22"/>
          <w:lang w:eastAsia="ko-KR"/>
        </w:rPr>
        <w:t xml:space="preserve"> 0), </w:t>
      </w:r>
      <w:r>
        <w:rPr>
          <w:sz w:val="22"/>
          <w:lang w:eastAsia="ko-KR"/>
        </w:rPr>
        <w:t>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가격을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담는다</w:t>
      </w:r>
      <w:r>
        <w:rPr>
          <w:sz w:val="22"/>
          <w:lang w:eastAsia="ko-KR"/>
        </w:rPr>
        <w:t>.</w:t>
      </w:r>
    </w:p>
    <w:p w14:paraId="2BEDE068" w14:textId="77777777" w:rsidR="00B77A26" w:rsidRDefault="00000000">
      <w:pPr>
        <w:keepNext/>
        <w:spacing w:after="0"/>
        <w:rPr>
          <w:lang w:eastAsia="ko-KR"/>
        </w:rPr>
      </w:pPr>
      <w:proofErr w:type="spellStart"/>
      <w:r>
        <w:rPr>
          <w:b/>
          <w:lang w:eastAsia="ko-KR"/>
        </w:rPr>
        <w:t>BookingController</w:t>
      </w:r>
      <w:proofErr w:type="spellEnd"/>
    </w:p>
    <w:p w14:paraId="5FC6BB3D" w14:textId="77777777" w:rsidR="00B77A26" w:rsidRDefault="00000000">
      <w:pPr>
        <w:spacing w:after="40"/>
        <w:ind w:left="340" w:hanging="227"/>
        <w:rPr>
          <w:lang w:eastAsia="ko-KR"/>
        </w:rPr>
      </w:pPr>
      <w:r>
        <w:rPr>
          <w:sz w:val="22"/>
          <w:lang w:eastAsia="ko-KR"/>
        </w:rPr>
        <w:t xml:space="preserve">• </w:t>
      </w:r>
      <w:r>
        <w:rPr>
          <w:sz w:val="22"/>
          <w:lang w:eastAsia="ko-KR"/>
        </w:rPr>
        <w:t>이전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여행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조회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가격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계산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신청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요청을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받는다</w:t>
      </w:r>
      <w:r>
        <w:rPr>
          <w:sz w:val="22"/>
          <w:lang w:eastAsia="ko-KR"/>
        </w:rPr>
        <w:t xml:space="preserve">. </w:t>
      </w:r>
      <w:r>
        <w:rPr>
          <w:sz w:val="22"/>
          <w:lang w:eastAsia="ko-KR"/>
        </w:rPr>
        <w:t>로그인한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회원의</w:t>
      </w:r>
      <w:r>
        <w:rPr>
          <w:sz w:val="22"/>
          <w:lang w:eastAsia="ko-KR"/>
        </w:rPr>
        <w:t xml:space="preserve"> ID</w:t>
      </w:r>
      <w:r>
        <w:rPr>
          <w:sz w:val="22"/>
          <w:lang w:eastAsia="ko-KR"/>
        </w:rPr>
        <w:t>는</w:t>
      </w:r>
      <w:r>
        <w:rPr>
          <w:sz w:val="22"/>
          <w:lang w:eastAsia="ko-KR"/>
        </w:rPr>
        <w:t xml:space="preserve"> Spring Security</w:t>
      </w:r>
      <w:r>
        <w:rPr>
          <w:sz w:val="22"/>
          <w:lang w:eastAsia="ko-KR"/>
        </w:rPr>
        <w:t>에서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받는다</w:t>
      </w:r>
      <w:r>
        <w:rPr>
          <w:sz w:val="22"/>
          <w:lang w:eastAsia="ko-KR"/>
        </w:rPr>
        <w:t>.</w:t>
      </w:r>
    </w:p>
    <w:p w14:paraId="6609FB9C" w14:textId="77777777" w:rsidR="00B77A26" w:rsidRDefault="00000000">
      <w:pPr>
        <w:spacing w:after="40"/>
        <w:ind w:left="340" w:hanging="227"/>
      </w:pPr>
      <w:r>
        <w:rPr>
          <w:sz w:val="22"/>
        </w:rPr>
        <w:t xml:space="preserve">• </w:t>
      </w:r>
      <w:proofErr w:type="spellStart"/>
      <w:r>
        <w:rPr>
          <w:sz w:val="22"/>
        </w:rPr>
        <w:t>메소드</w:t>
      </w:r>
      <w:proofErr w:type="spellEnd"/>
      <w:r>
        <w:rPr>
          <w:sz w:val="22"/>
        </w:rPr>
        <w:t xml:space="preserve">: </w:t>
      </w:r>
      <w:proofErr w:type="spellStart"/>
      <w:proofErr w:type="gramStart"/>
      <w:r>
        <w:rPr>
          <w:sz w:val="22"/>
        </w:rPr>
        <w:t>getPreviousTours</w:t>
      </w:r>
      <w:proofErr w:type="spellEnd"/>
      <w:r>
        <w:rPr>
          <w:sz w:val="22"/>
        </w:rPr>
        <w:t>(</w:t>
      </w:r>
      <w:proofErr w:type="gramEnd"/>
      <w:r>
        <w:rPr>
          <w:sz w:val="22"/>
        </w:rPr>
        <w:t>), quote(request), applyTour(request)</w:t>
      </w:r>
    </w:p>
    <w:p w14:paraId="28067175" w14:textId="77777777" w:rsidR="00B77A26" w:rsidRDefault="00000000">
      <w:pPr>
        <w:keepNext/>
        <w:spacing w:after="0"/>
      </w:pPr>
      <w:r>
        <w:rPr>
          <w:b/>
        </w:rPr>
        <w:t>RegularDiscountPolicy</w:t>
      </w:r>
    </w:p>
    <w:p w14:paraId="1A3B4A8E" w14:textId="77777777" w:rsidR="00B77A26" w:rsidRDefault="00000000">
      <w:pPr>
        <w:spacing w:after="40"/>
        <w:ind w:left="340" w:hanging="227"/>
      </w:pPr>
      <w:r>
        <w:rPr>
          <w:sz w:val="22"/>
        </w:rPr>
        <w:t xml:space="preserve">• </w:t>
      </w:r>
      <w:r>
        <w:rPr>
          <w:sz w:val="22"/>
        </w:rPr>
        <w:t>이전</w:t>
      </w:r>
      <w:r>
        <w:rPr>
          <w:sz w:val="22"/>
        </w:rPr>
        <w:t xml:space="preserve"> </w:t>
      </w:r>
      <w:r>
        <w:rPr>
          <w:sz w:val="22"/>
        </w:rPr>
        <w:t>여행이</w:t>
      </w:r>
      <w:r>
        <w:rPr>
          <w:sz w:val="22"/>
        </w:rPr>
        <w:t xml:space="preserve"> 2</w:t>
      </w:r>
      <w:r>
        <w:rPr>
          <w:sz w:val="22"/>
        </w:rPr>
        <w:t>회</w:t>
      </w:r>
      <w:r>
        <w:rPr>
          <w:sz w:val="22"/>
        </w:rPr>
        <w:t xml:space="preserve"> </w:t>
      </w:r>
      <w:r>
        <w:rPr>
          <w:sz w:val="22"/>
        </w:rPr>
        <w:t>이상인</w:t>
      </w:r>
      <w:r>
        <w:rPr>
          <w:sz w:val="22"/>
        </w:rPr>
        <w:t xml:space="preserve"> </w:t>
      </w:r>
      <w:r>
        <w:rPr>
          <w:sz w:val="22"/>
        </w:rPr>
        <w:t>고객이면</w:t>
      </w:r>
      <w:r>
        <w:rPr>
          <w:sz w:val="22"/>
        </w:rPr>
        <w:t xml:space="preserve"> </w:t>
      </w:r>
      <w:r>
        <w:rPr>
          <w:sz w:val="22"/>
        </w:rPr>
        <w:t>할인</w:t>
      </w:r>
      <w:r>
        <w:rPr>
          <w:sz w:val="22"/>
        </w:rPr>
        <w:t xml:space="preserve"> </w:t>
      </w:r>
      <w:r>
        <w:rPr>
          <w:sz w:val="22"/>
        </w:rPr>
        <w:t>전</w:t>
      </w:r>
      <w:r>
        <w:rPr>
          <w:sz w:val="22"/>
        </w:rPr>
        <w:t xml:space="preserve"> </w:t>
      </w:r>
      <w:r>
        <w:rPr>
          <w:sz w:val="22"/>
        </w:rPr>
        <w:t>총</w:t>
      </w:r>
      <w:r>
        <w:rPr>
          <w:sz w:val="22"/>
        </w:rPr>
        <w:t xml:space="preserve"> </w:t>
      </w:r>
      <w:r>
        <w:rPr>
          <w:sz w:val="22"/>
        </w:rPr>
        <w:t>가격의</w:t>
      </w:r>
      <w:r>
        <w:rPr>
          <w:sz w:val="22"/>
        </w:rPr>
        <w:t xml:space="preserve"> 10%</w:t>
      </w:r>
      <w:r>
        <w:rPr>
          <w:sz w:val="22"/>
        </w:rPr>
        <w:t>를</w:t>
      </w:r>
      <w:r>
        <w:rPr>
          <w:sz w:val="22"/>
        </w:rPr>
        <w:t xml:space="preserve"> </w:t>
      </w:r>
      <w:r>
        <w:rPr>
          <w:sz w:val="22"/>
        </w:rPr>
        <w:t>할인</w:t>
      </w:r>
      <w:r>
        <w:rPr>
          <w:sz w:val="22"/>
        </w:rPr>
        <w:t xml:space="preserve"> </w:t>
      </w:r>
      <w:r>
        <w:rPr>
          <w:sz w:val="22"/>
        </w:rPr>
        <w:t>금액으로</w:t>
      </w:r>
      <w:r>
        <w:rPr>
          <w:sz w:val="22"/>
        </w:rPr>
        <w:t xml:space="preserve"> </w:t>
      </w:r>
      <w:r>
        <w:rPr>
          <w:sz w:val="22"/>
        </w:rPr>
        <w:t>정한다</w:t>
      </w:r>
      <w:r>
        <w:rPr>
          <w:sz w:val="22"/>
        </w:rPr>
        <w:t>(</w:t>
      </w:r>
      <w:r>
        <w:rPr>
          <w:sz w:val="22"/>
        </w:rPr>
        <w:t>가정</w:t>
      </w:r>
      <w:r>
        <w:rPr>
          <w:sz w:val="22"/>
        </w:rPr>
        <w:t>).</w:t>
      </w:r>
    </w:p>
    <w:p w14:paraId="6FA7F423" w14:textId="77777777" w:rsidR="00B77A26" w:rsidRDefault="00000000">
      <w:pPr>
        <w:spacing w:after="40"/>
        <w:ind w:left="340" w:hanging="227"/>
        <w:rPr>
          <w:lang w:eastAsia="ko-KR"/>
        </w:rPr>
      </w:pPr>
      <w:r>
        <w:rPr>
          <w:sz w:val="22"/>
          <w:lang w:eastAsia="ko-KR"/>
        </w:rPr>
        <w:t xml:space="preserve">• </w:t>
      </w:r>
      <w:r>
        <w:rPr>
          <w:sz w:val="22"/>
          <w:lang w:eastAsia="ko-KR"/>
        </w:rPr>
        <w:t>가격을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계산할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때마다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할인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총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가격에서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새로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계산하고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할인된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가격에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다시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할인하지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않는다</w:t>
      </w:r>
      <w:r>
        <w:rPr>
          <w:sz w:val="22"/>
          <w:lang w:eastAsia="ko-KR"/>
        </w:rPr>
        <w:t>.</w:t>
      </w:r>
    </w:p>
    <w:p w14:paraId="194DD8A8" w14:textId="77777777" w:rsidR="00B77A26" w:rsidRDefault="00000000">
      <w:pPr>
        <w:spacing w:after="40"/>
        <w:ind w:left="340" w:hanging="227"/>
        <w:rPr>
          <w:sz w:val="22"/>
        </w:rPr>
      </w:pPr>
      <w:r>
        <w:rPr>
          <w:sz w:val="22"/>
        </w:rPr>
        <w:t xml:space="preserve">• </w:t>
      </w:r>
      <w:proofErr w:type="spellStart"/>
      <w:r>
        <w:rPr>
          <w:sz w:val="22"/>
        </w:rPr>
        <w:t>메소드</w:t>
      </w:r>
      <w:proofErr w:type="spellEnd"/>
      <w:r>
        <w:rPr>
          <w:sz w:val="22"/>
        </w:rPr>
        <w:t xml:space="preserve">: </w:t>
      </w:r>
      <w:proofErr w:type="gramStart"/>
      <w:r>
        <w:rPr>
          <w:sz w:val="22"/>
        </w:rPr>
        <w:t>discount(</w:t>
      </w:r>
      <w:proofErr w:type="spellStart"/>
      <w:proofErr w:type="gramEnd"/>
      <w:r>
        <w:rPr>
          <w:sz w:val="22"/>
        </w:rPr>
        <w:t>previousCount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totalPrice</w:t>
      </w:r>
      <w:proofErr w:type="spellEnd"/>
      <w:r>
        <w:rPr>
          <w:sz w:val="22"/>
        </w:rPr>
        <w:t>)</w:t>
      </w:r>
    </w:p>
    <w:p w14:paraId="66A240CA" w14:textId="270431B6" w:rsidR="00F32737" w:rsidRPr="00F32737" w:rsidRDefault="00F32737" w:rsidP="00F32737">
      <w:pPr>
        <w:spacing w:after="40"/>
        <w:ind w:left="340" w:hanging="227"/>
        <w:rPr>
          <w:rFonts w:hint="eastAsia"/>
          <w:sz w:val="22"/>
          <w:lang w:eastAsia="ko-KR"/>
        </w:rPr>
      </w:pPr>
      <w:r>
        <w:rPr>
          <w:sz w:val="22"/>
          <w:lang w:eastAsia="ko-KR"/>
        </w:rPr>
        <w:t>•</w:t>
      </w:r>
      <w:r>
        <w:rPr>
          <w:rFonts w:hint="eastAsia"/>
          <w:sz w:val="22"/>
          <w:lang w:eastAsia="ko-KR"/>
        </w:rPr>
        <w:t xml:space="preserve"> </w:t>
      </w:r>
      <w:r w:rsidRPr="00F32737">
        <w:rPr>
          <w:sz w:val="22"/>
          <w:lang w:eastAsia="ko-KR"/>
        </w:rPr>
        <w:t>최종</w:t>
      </w:r>
      <w:r w:rsidRPr="00F32737">
        <w:rPr>
          <w:sz w:val="22"/>
          <w:lang w:eastAsia="ko-KR"/>
        </w:rPr>
        <w:t xml:space="preserve"> </w:t>
      </w:r>
      <w:r w:rsidRPr="00F32737">
        <w:rPr>
          <w:sz w:val="22"/>
          <w:lang w:eastAsia="ko-KR"/>
        </w:rPr>
        <w:t>가격은</w:t>
      </w:r>
      <w:r w:rsidRPr="00F32737">
        <w:rPr>
          <w:sz w:val="22"/>
          <w:lang w:eastAsia="ko-KR"/>
        </w:rPr>
        <w:t xml:space="preserve"> </w:t>
      </w:r>
      <w:r w:rsidRPr="00F32737">
        <w:rPr>
          <w:sz w:val="22"/>
          <w:lang w:eastAsia="ko-KR"/>
        </w:rPr>
        <w:t>할인</w:t>
      </w:r>
      <w:r w:rsidRPr="00F32737">
        <w:rPr>
          <w:sz w:val="22"/>
          <w:lang w:eastAsia="ko-KR"/>
        </w:rPr>
        <w:t xml:space="preserve"> </w:t>
      </w:r>
      <w:r w:rsidRPr="00F32737">
        <w:rPr>
          <w:sz w:val="22"/>
          <w:lang w:eastAsia="ko-KR"/>
        </w:rPr>
        <w:t>전</w:t>
      </w:r>
      <w:r w:rsidRPr="00F32737">
        <w:rPr>
          <w:sz w:val="22"/>
          <w:lang w:eastAsia="ko-KR"/>
        </w:rPr>
        <w:t xml:space="preserve"> </w:t>
      </w:r>
      <w:r w:rsidRPr="00F32737">
        <w:rPr>
          <w:sz w:val="22"/>
          <w:lang w:eastAsia="ko-KR"/>
        </w:rPr>
        <w:t>총</w:t>
      </w:r>
      <w:r w:rsidRPr="00F32737">
        <w:rPr>
          <w:sz w:val="22"/>
          <w:lang w:eastAsia="ko-KR"/>
        </w:rPr>
        <w:t xml:space="preserve"> </w:t>
      </w:r>
      <w:r w:rsidRPr="00F32737">
        <w:rPr>
          <w:sz w:val="22"/>
          <w:lang w:eastAsia="ko-KR"/>
        </w:rPr>
        <w:t>가격의</w:t>
      </w:r>
      <w:r w:rsidRPr="00F32737">
        <w:rPr>
          <w:sz w:val="22"/>
          <w:lang w:eastAsia="ko-KR"/>
        </w:rPr>
        <w:t xml:space="preserve"> 90%</w:t>
      </w:r>
      <w:r w:rsidRPr="00F32737">
        <w:rPr>
          <w:sz w:val="22"/>
          <w:lang w:eastAsia="ko-KR"/>
        </w:rPr>
        <w:t>에서</w:t>
      </w:r>
      <w:r w:rsidRPr="00F32737">
        <w:rPr>
          <w:sz w:val="22"/>
          <w:lang w:eastAsia="ko-KR"/>
        </w:rPr>
        <w:t xml:space="preserve"> </w:t>
      </w:r>
      <w:r w:rsidRPr="00F32737">
        <w:rPr>
          <w:sz w:val="22"/>
          <w:lang w:eastAsia="ko-KR"/>
        </w:rPr>
        <w:t>원</w:t>
      </w:r>
      <w:r w:rsidRPr="00F32737">
        <w:rPr>
          <w:sz w:val="22"/>
          <w:lang w:eastAsia="ko-KR"/>
        </w:rPr>
        <w:t xml:space="preserve"> </w:t>
      </w:r>
      <w:r w:rsidRPr="00F32737">
        <w:rPr>
          <w:sz w:val="22"/>
          <w:lang w:eastAsia="ko-KR"/>
        </w:rPr>
        <w:t>미만을</w:t>
      </w:r>
      <w:r w:rsidRPr="00F32737">
        <w:rPr>
          <w:sz w:val="22"/>
          <w:lang w:eastAsia="ko-KR"/>
        </w:rPr>
        <w:t xml:space="preserve"> </w:t>
      </w:r>
      <w:r w:rsidRPr="00F32737">
        <w:rPr>
          <w:sz w:val="22"/>
          <w:lang w:eastAsia="ko-KR"/>
        </w:rPr>
        <w:t>버린</w:t>
      </w:r>
      <w:r w:rsidRPr="00F32737">
        <w:rPr>
          <w:sz w:val="22"/>
          <w:lang w:eastAsia="ko-KR"/>
        </w:rPr>
        <w:t xml:space="preserve"> </w:t>
      </w:r>
      <w:r w:rsidRPr="00F32737">
        <w:rPr>
          <w:sz w:val="22"/>
          <w:lang w:eastAsia="ko-KR"/>
        </w:rPr>
        <w:t>값이며</w:t>
      </w:r>
      <w:r w:rsidRPr="00F32737">
        <w:rPr>
          <w:sz w:val="22"/>
          <w:lang w:eastAsia="ko-KR"/>
        </w:rPr>
        <w:t xml:space="preserve">, </w:t>
      </w:r>
      <w:r w:rsidRPr="00F32737">
        <w:rPr>
          <w:sz w:val="22"/>
          <w:lang w:eastAsia="ko-KR"/>
        </w:rPr>
        <w:t>할인</w:t>
      </w:r>
      <w:r w:rsidRPr="00F32737">
        <w:rPr>
          <w:sz w:val="22"/>
          <w:lang w:eastAsia="ko-KR"/>
        </w:rPr>
        <w:t xml:space="preserve"> </w:t>
      </w:r>
      <w:r w:rsidRPr="00F32737">
        <w:rPr>
          <w:sz w:val="22"/>
          <w:lang w:eastAsia="ko-KR"/>
        </w:rPr>
        <w:t>금액은</w:t>
      </w:r>
      <w:r w:rsidRPr="00F32737">
        <w:rPr>
          <w:sz w:val="22"/>
          <w:lang w:eastAsia="ko-KR"/>
        </w:rPr>
        <w:t xml:space="preserve"> </w:t>
      </w:r>
      <w:r w:rsidRPr="00F32737">
        <w:rPr>
          <w:sz w:val="22"/>
          <w:lang w:eastAsia="ko-KR"/>
        </w:rPr>
        <w:t>할인</w:t>
      </w:r>
      <w:r w:rsidRPr="00F32737">
        <w:rPr>
          <w:sz w:val="22"/>
          <w:lang w:eastAsia="ko-KR"/>
        </w:rPr>
        <w:t xml:space="preserve"> </w:t>
      </w:r>
      <w:r w:rsidRPr="00F32737">
        <w:rPr>
          <w:sz w:val="22"/>
          <w:lang w:eastAsia="ko-KR"/>
        </w:rPr>
        <w:t>전</w:t>
      </w:r>
      <w:r w:rsidRPr="00F32737">
        <w:rPr>
          <w:sz w:val="22"/>
          <w:lang w:eastAsia="ko-KR"/>
        </w:rPr>
        <w:t xml:space="preserve"> </w:t>
      </w:r>
      <w:r w:rsidRPr="00F32737">
        <w:rPr>
          <w:sz w:val="22"/>
          <w:lang w:eastAsia="ko-KR"/>
        </w:rPr>
        <w:t>총</w:t>
      </w:r>
      <w:r w:rsidRPr="00F32737">
        <w:rPr>
          <w:sz w:val="22"/>
          <w:lang w:eastAsia="ko-KR"/>
        </w:rPr>
        <w:t xml:space="preserve"> </w:t>
      </w:r>
      <w:r w:rsidRPr="00F32737">
        <w:rPr>
          <w:sz w:val="22"/>
          <w:lang w:eastAsia="ko-KR"/>
        </w:rPr>
        <w:t>가격에서</w:t>
      </w:r>
      <w:r w:rsidRPr="00F32737">
        <w:rPr>
          <w:sz w:val="22"/>
          <w:lang w:eastAsia="ko-KR"/>
        </w:rPr>
        <w:t xml:space="preserve"> </w:t>
      </w:r>
      <w:r w:rsidRPr="00F32737">
        <w:rPr>
          <w:sz w:val="22"/>
          <w:lang w:eastAsia="ko-KR"/>
        </w:rPr>
        <w:t>최종</w:t>
      </w:r>
      <w:r w:rsidRPr="00F32737">
        <w:rPr>
          <w:sz w:val="22"/>
          <w:lang w:eastAsia="ko-KR"/>
        </w:rPr>
        <w:t xml:space="preserve"> </w:t>
      </w:r>
      <w:r w:rsidRPr="00F32737">
        <w:rPr>
          <w:sz w:val="22"/>
          <w:lang w:eastAsia="ko-KR"/>
        </w:rPr>
        <w:t>가격을</w:t>
      </w:r>
      <w:r w:rsidRPr="00F32737">
        <w:rPr>
          <w:sz w:val="22"/>
          <w:lang w:eastAsia="ko-KR"/>
        </w:rPr>
        <w:t xml:space="preserve"> </w:t>
      </w:r>
      <w:r w:rsidRPr="00F32737">
        <w:rPr>
          <w:sz w:val="22"/>
          <w:lang w:eastAsia="ko-KR"/>
        </w:rPr>
        <w:t>뺀</w:t>
      </w:r>
      <w:r w:rsidRPr="00F32737">
        <w:rPr>
          <w:sz w:val="22"/>
          <w:lang w:eastAsia="ko-KR"/>
        </w:rPr>
        <w:t xml:space="preserve"> </w:t>
      </w:r>
      <w:r w:rsidRPr="00F32737">
        <w:rPr>
          <w:sz w:val="22"/>
          <w:lang w:eastAsia="ko-KR"/>
        </w:rPr>
        <w:t>값이다</w:t>
      </w:r>
      <w:r w:rsidRPr="00F32737">
        <w:rPr>
          <w:sz w:val="22"/>
          <w:lang w:eastAsia="ko-KR"/>
        </w:rPr>
        <w:t>(</w:t>
      </w:r>
      <w:r w:rsidRPr="00F32737">
        <w:rPr>
          <w:sz w:val="22"/>
          <w:lang w:eastAsia="ko-KR"/>
        </w:rPr>
        <w:t>가정</w:t>
      </w:r>
      <w:r w:rsidRPr="00F32737">
        <w:rPr>
          <w:sz w:val="22"/>
          <w:lang w:eastAsia="ko-KR"/>
        </w:rPr>
        <w:t>).</w:t>
      </w:r>
    </w:p>
    <w:p w14:paraId="5A7D54C2" w14:textId="77777777" w:rsidR="00B77A26" w:rsidRDefault="00000000">
      <w:pPr>
        <w:keepNext/>
        <w:spacing w:after="0"/>
      </w:pPr>
      <w:proofErr w:type="spellStart"/>
      <w:r>
        <w:rPr>
          <w:b/>
        </w:rPr>
        <w:t>BookingService</w:t>
      </w:r>
      <w:proofErr w:type="spellEnd"/>
    </w:p>
    <w:p w14:paraId="15298B5E" w14:textId="77777777" w:rsidR="00B77A26" w:rsidRDefault="00000000">
      <w:pPr>
        <w:spacing w:after="40"/>
        <w:ind w:left="340" w:hanging="227"/>
      </w:pPr>
      <w:r>
        <w:rPr>
          <w:sz w:val="22"/>
        </w:rPr>
        <w:t xml:space="preserve">• </w:t>
      </w:r>
      <w:r>
        <w:rPr>
          <w:sz w:val="22"/>
        </w:rPr>
        <w:t>가격</w:t>
      </w:r>
      <w:r>
        <w:rPr>
          <w:sz w:val="22"/>
        </w:rPr>
        <w:t xml:space="preserve"> </w:t>
      </w:r>
      <w:r>
        <w:rPr>
          <w:sz w:val="22"/>
        </w:rPr>
        <w:t>계산과</w:t>
      </w:r>
      <w:r>
        <w:rPr>
          <w:sz w:val="22"/>
        </w:rPr>
        <w:t xml:space="preserve"> </w:t>
      </w:r>
      <w:r>
        <w:rPr>
          <w:sz w:val="22"/>
        </w:rPr>
        <w:t>신청</w:t>
      </w:r>
      <w:r>
        <w:rPr>
          <w:sz w:val="22"/>
        </w:rPr>
        <w:t xml:space="preserve"> </w:t>
      </w:r>
      <w:r>
        <w:rPr>
          <w:sz w:val="22"/>
        </w:rPr>
        <w:t>흐름을</w:t>
      </w:r>
      <w:r>
        <w:rPr>
          <w:sz w:val="22"/>
        </w:rPr>
        <w:t xml:space="preserve"> </w:t>
      </w:r>
      <w:r>
        <w:rPr>
          <w:sz w:val="22"/>
        </w:rPr>
        <w:t>처리한다</w:t>
      </w:r>
      <w:r>
        <w:rPr>
          <w:sz w:val="22"/>
        </w:rPr>
        <w:t>.</w:t>
      </w:r>
    </w:p>
    <w:p w14:paraId="75D45668" w14:textId="77777777" w:rsidR="00B77A26" w:rsidRDefault="00000000">
      <w:pPr>
        <w:spacing w:after="40"/>
        <w:ind w:left="340" w:hanging="227"/>
      </w:pPr>
      <w:r>
        <w:rPr>
          <w:sz w:val="22"/>
        </w:rPr>
        <w:t>• quote</w:t>
      </w:r>
      <w:r>
        <w:rPr>
          <w:sz w:val="22"/>
        </w:rPr>
        <w:t>는</w:t>
      </w:r>
      <w:r>
        <w:rPr>
          <w:sz w:val="22"/>
        </w:rPr>
        <w:t xml:space="preserve"> TourService</w:t>
      </w:r>
      <w:r>
        <w:rPr>
          <w:sz w:val="22"/>
        </w:rPr>
        <w:t>로</w:t>
      </w:r>
      <w:r>
        <w:rPr>
          <w:sz w:val="22"/>
        </w:rPr>
        <w:t xml:space="preserve"> </w:t>
      </w:r>
      <w:r>
        <w:rPr>
          <w:sz w:val="22"/>
        </w:rPr>
        <w:t>상품을</w:t>
      </w:r>
      <w:r>
        <w:rPr>
          <w:sz w:val="22"/>
        </w:rPr>
        <w:t xml:space="preserve"> </w:t>
      </w:r>
      <w:r>
        <w:rPr>
          <w:sz w:val="22"/>
        </w:rPr>
        <w:t>읽고</w:t>
      </w:r>
      <w:r>
        <w:rPr>
          <w:sz w:val="22"/>
        </w:rPr>
        <w:t>, Tour.checkApplicable</w:t>
      </w:r>
      <w:r>
        <w:rPr>
          <w:sz w:val="22"/>
        </w:rPr>
        <w:t>로</w:t>
      </w:r>
      <w:r>
        <w:rPr>
          <w:sz w:val="22"/>
        </w:rPr>
        <w:t xml:space="preserve"> </w:t>
      </w:r>
      <w:r>
        <w:rPr>
          <w:sz w:val="22"/>
        </w:rPr>
        <w:t>확인하고</w:t>
      </w:r>
      <w:r>
        <w:rPr>
          <w:sz w:val="22"/>
        </w:rPr>
        <w:t>, PriceCalculator</w:t>
      </w:r>
      <w:r>
        <w:rPr>
          <w:sz w:val="22"/>
        </w:rPr>
        <w:t>로</w:t>
      </w:r>
      <w:r>
        <w:rPr>
          <w:sz w:val="22"/>
        </w:rPr>
        <w:t xml:space="preserve"> </w:t>
      </w:r>
      <w:r>
        <w:rPr>
          <w:sz w:val="22"/>
        </w:rPr>
        <w:t>할인</w:t>
      </w:r>
      <w:r>
        <w:rPr>
          <w:sz w:val="22"/>
        </w:rPr>
        <w:t xml:space="preserve"> </w:t>
      </w:r>
      <w:r>
        <w:rPr>
          <w:sz w:val="22"/>
        </w:rPr>
        <w:t>전</w:t>
      </w:r>
      <w:r>
        <w:rPr>
          <w:sz w:val="22"/>
        </w:rPr>
        <w:t xml:space="preserve"> </w:t>
      </w:r>
      <w:r>
        <w:rPr>
          <w:sz w:val="22"/>
        </w:rPr>
        <w:t>총</w:t>
      </w:r>
      <w:r>
        <w:rPr>
          <w:sz w:val="22"/>
        </w:rPr>
        <w:t xml:space="preserve"> </w:t>
      </w:r>
      <w:r>
        <w:rPr>
          <w:sz w:val="22"/>
        </w:rPr>
        <w:t>가격을</w:t>
      </w:r>
      <w:r>
        <w:rPr>
          <w:sz w:val="22"/>
        </w:rPr>
        <w:t xml:space="preserve"> </w:t>
      </w:r>
      <w:r>
        <w:rPr>
          <w:sz w:val="22"/>
        </w:rPr>
        <w:t>계산한</w:t>
      </w:r>
      <w:r>
        <w:rPr>
          <w:sz w:val="22"/>
        </w:rPr>
        <w:t xml:space="preserve"> </w:t>
      </w:r>
      <w:r>
        <w:rPr>
          <w:sz w:val="22"/>
        </w:rPr>
        <w:t>뒤</w:t>
      </w:r>
      <w:r>
        <w:rPr>
          <w:sz w:val="22"/>
        </w:rPr>
        <w:t xml:space="preserve">, </w:t>
      </w:r>
      <w:r>
        <w:rPr>
          <w:sz w:val="22"/>
        </w:rPr>
        <w:t>이전</w:t>
      </w:r>
      <w:r>
        <w:rPr>
          <w:sz w:val="22"/>
        </w:rPr>
        <w:t xml:space="preserve"> </w:t>
      </w:r>
      <w:r>
        <w:rPr>
          <w:sz w:val="22"/>
        </w:rPr>
        <w:t>여행</w:t>
      </w:r>
      <w:r>
        <w:rPr>
          <w:sz w:val="22"/>
        </w:rPr>
        <w:t xml:space="preserve"> </w:t>
      </w:r>
      <w:r>
        <w:rPr>
          <w:sz w:val="22"/>
        </w:rPr>
        <w:t>횟수를</w:t>
      </w:r>
      <w:r>
        <w:rPr>
          <w:sz w:val="22"/>
        </w:rPr>
        <w:t xml:space="preserve"> </w:t>
      </w:r>
      <w:r>
        <w:rPr>
          <w:sz w:val="22"/>
        </w:rPr>
        <w:t>세어</w:t>
      </w:r>
      <w:r>
        <w:rPr>
          <w:sz w:val="22"/>
        </w:rPr>
        <w:t xml:space="preserve"> RegularDiscountPolicy</w:t>
      </w:r>
      <w:r>
        <w:rPr>
          <w:sz w:val="22"/>
        </w:rPr>
        <w:t>로</w:t>
      </w:r>
      <w:r>
        <w:rPr>
          <w:sz w:val="22"/>
        </w:rPr>
        <w:t xml:space="preserve"> </w:t>
      </w:r>
      <w:r>
        <w:rPr>
          <w:sz w:val="22"/>
        </w:rPr>
        <w:t>할인</w:t>
      </w:r>
      <w:r>
        <w:rPr>
          <w:sz w:val="22"/>
        </w:rPr>
        <w:t xml:space="preserve"> </w:t>
      </w:r>
      <w:r>
        <w:rPr>
          <w:sz w:val="22"/>
        </w:rPr>
        <w:t>금액을</w:t>
      </w:r>
      <w:r>
        <w:rPr>
          <w:sz w:val="22"/>
        </w:rPr>
        <w:t xml:space="preserve"> </w:t>
      </w:r>
      <w:r>
        <w:rPr>
          <w:sz w:val="22"/>
        </w:rPr>
        <w:t>정한다</w:t>
      </w:r>
      <w:r>
        <w:rPr>
          <w:sz w:val="22"/>
        </w:rPr>
        <w:t>.</w:t>
      </w:r>
    </w:p>
    <w:p w14:paraId="6E03DC00" w14:textId="77777777" w:rsidR="00B77A26" w:rsidRDefault="00000000">
      <w:pPr>
        <w:spacing w:after="40"/>
        <w:ind w:left="340" w:hanging="227"/>
        <w:rPr>
          <w:lang w:eastAsia="ko-KR"/>
        </w:rPr>
      </w:pPr>
      <w:r>
        <w:rPr>
          <w:sz w:val="22"/>
          <w:lang w:eastAsia="ko-KR"/>
        </w:rPr>
        <w:t xml:space="preserve">• </w:t>
      </w:r>
      <w:proofErr w:type="spellStart"/>
      <w:r>
        <w:rPr>
          <w:sz w:val="22"/>
          <w:lang w:eastAsia="ko-KR"/>
        </w:rPr>
        <w:t>applyTour</w:t>
      </w:r>
      <w:proofErr w:type="spellEnd"/>
      <w:r>
        <w:rPr>
          <w:sz w:val="22"/>
          <w:lang w:eastAsia="ko-KR"/>
        </w:rPr>
        <w:t>는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같은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확인과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계산을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번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더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하고</w:t>
      </w:r>
      <w:r>
        <w:rPr>
          <w:sz w:val="22"/>
          <w:lang w:eastAsia="ko-KR"/>
        </w:rPr>
        <w:t xml:space="preserve">, </w:t>
      </w:r>
      <w:proofErr w:type="spellStart"/>
      <w:r>
        <w:rPr>
          <w:sz w:val="22"/>
          <w:lang w:eastAsia="ko-KR"/>
        </w:rPr>
        <w:t>MemberService</w:t>
      </w:r>
      <w:proofErr w:type="spellEnd"/>
      <w:r>
        <w:rPr>
          <w:sz w:val="22"/>
          <w:lang w:eastAsia="ko-KR"/>
        </w:rPr>
        <w:t>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회원을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가져와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신청을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저장하고</w:t>
      </w:r>
      <w:r>
        <w:rPr>
          <w:sz w:val="22"/>
          <w:lang w:eastAsia="ko-KR"/>
        </w:rPr>
        <w:t xml:space="preserve">, </w:t>
      </w:r>
      <w:proofErr w:type="spellStart"/>
      <w:r>
        <w:rPr>
          <w:sz w:val="22"/>
          <w:lang w:eastAsia="ko-KR"/>
        </w:rPr>
        <w:t>TourService.addApplicants</w:t>
      </w:r>
      <w:proofErr w:type="spellEnd"/>
      <w:r>
        <w:rPr>
          <w:sz w:val="22"/>
          <w:lang w:eastAsia="ko-KR"/>
        </w:rPr>
        <w:t>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신청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인원을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더한다</w:t>
      </w:r>
      <w:r>
        <w:rPr>
          <w:sz w:val="22"/>
          <w:lang w:eastAsia="ko-KR"/>
        </w:rPr>
        <w:t>.</w:t>
      </w:r>
    </w:p>
    <w:p w14:paraId="251BCE62" w14:textId="77777777" w:rsidR="00B77A26" w:rsidRDefault="00000000">
      <w:pPr>
        <w:spacing w:after="40"/>
        <w:ind w:left="340" w:hanging="227"/>
        <w:rPr>
          <w:lang w:eastAsia="ko-KR"/>
        </w:rPr>
      </w:pPr>
      <w:r>
        <w:rPr>
          <w:sz w:val="22"/>
          <w:lang w:eastAsia="ko-KR"/>
        </w:rPr>
        <w:t xml:space="preserve">• </w:t>
      </w:r>
      <w:r>
        <w:rPr>
          <w:sz w:val="22"/>
          <w:lang w:eastAsia="ko-KR"/>
        </w:rPr>
        <w:t>상품이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확정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상태면</w:t>
      </w:r>
      <w:r>
        <w:rPr>
          <w:sz w:val="22"/>
          <w:lang w:eastAsia="ko-KR"/>
        </w:rPr>
        <w:t>(</w:t>
      </w:r>
      <w:r>
        <w:rPr>
          <w:sz w:val="22"/>
          <w:lang w:eastAsia="ko-KR"/>
        </w:rPr>
        <w:t>새로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확정이든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이미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확정이든</w:t>
      </w:r>
      <w:r>
        <w:rPr>
          <w:sz w:val="22"/>
          <w:lang w:eastAsia="ko-KR"/>
        </w:rPr>
        <w:t xml:space="preserve">) </w:t>
      </w:r>
      <w:r>
        <w:rPr>
          <w:sz w:val="22"/>
          <w:lang w:eastAsia="ko-KR"/>
        </w:rPr>
        <w:t>트랜잭션</w:t>
      </w:r>
      <w:r>
        <w:rPr>
          <w:sz w:val="22"/>
          <w:lang w:eastAsia="ko-KR"/>
        </w:rPr>
        <w:t xml:space="preserve"> </w:t>
      </w:r>
      <w:proofErr w:type="spellStart"/>
      <w:r>
        <w:rPr>
          <w:sz w:val="22"/>
          <w:lang w:eastAsia="ko-KR"/>
        </w:rPr>
        <w:t>커밋</w:t>
      </w:r>
      <w:proofErr w:type="spellEnd"/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뒤</w:t>
      </w:r>
      <w:r>
        <w:rPr>
          <w:sz w:val="22"/>
          <w:lang w:eastAsia="ko-KR"/>
        </w:rPr>
        <w:t>(</w:t>
      </w:r>
      <w:proofErr w:type="spellStart"/>
      <w:r>
        <w:rPr>
          <w:sz w:val="22"/>
          <w:lang w:eastAsia="ko-KR"/>
        </w:rPr>
        <w:t>TransactionSynchronization.afterCommit</w:t>
      </w:r>
      <w:proofErr w:type="spellEnd"/>
      <w:r>
        <w:rPr>
          <w:sz w:val="22"/>
          <w:lang w:eastAsia="ko-KR"/>
        </w:rPr>
        <w:t>)</w:t>
      </w:r>
      <w:proofErr w:type="spellStart"/>
      <w:r>
        <w:rPr>
          <w:sz w:val="22"/>
          <w:lang w:eastAsia="ko-KR"/>
        </w:rPr>
        <w:t>에</w:t>
      </w:r>
      <w:proofErr w:type="spellEnd"/>
      <w:r>
        <w:rPr>
          <w:sz w:val="22"/>
          <w:lang w:eastAsia="ko-KR"/>
        </w:rPr>
        <w:t xml:space="preserve"> </w:t>
      </w:r>
      <w:proofErr w:type="spellStart"/>
      <w:r>
        <w:rPr>
          <w:sz w:val="22"/>
          <w:lang w:eastAsia="ko-KR"/>
        </w:rPr>
        <w:t>BookingService</w:t>
      </w:r>
      <w:proofErr w:type="spellEnd"/>
      <w:r>
        <w:rPr>
          <w:sz w:val="22"/>
          <w:lang w:eastAsia="ko-KR"/>
        </w:rPr>
        <w:t>가</w:t>
      </w:r>
      <w:r>
        <w:rPr>
          <w:sz w:val="22"/>
          <w:lang w:eastAsia="ko-KR"/>
        </w:rPr>
        <w:t xml:space="preserve"> </w:t>
      </w:r>
      <w:proofErr w:type="spellStart"/>
      <w:r>
        <w:rPr>
          <w:sz w:val="22"/>
          <w:lang w:eastAsia="ko-KR"/>
        </w:rPr>
        <w:t>SmsSender.sendSms</w:t>
      </w:r>
      <w:r>
        <w:rPr>
          <w:sz w:val="22"/>
          <w:lang w:eastAsia="ko-KR"/>
        </w:rPr>
        <w:t>를</w:t>
      </w:r>
      <w:proofErr w:type="spellEnd"/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부른다</w:t>
      </w:r>
      <w:r>
        <w:rPr>
          <w:sz w:val="22"/>
          <w:lang w:eastAsia="ko-KR"/>
        </w:rPr>
        <w:t xml:space="preserve">. </w:t>
      </w:r>
      <w:r>
        <w:rPr>
          <w:sz w:val="22"/>
          <w:lang w:eastAsia="ko-KR"/>
        </w:rPr>
        <w:t>그래서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신청이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되돌려지면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문자가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나가지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않고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발송이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실패해도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신청은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남는다</w:t>
      </w:r>
      <w:r>
        <w:rPr>
          <w:sz w:val="22"/>
          <w:lang w:eastAsia="ko-KR"/>
        </w:rPr>
        <w:t>.</w:t>
      </w:r>
    </w:p>
    <w:p w14:paraId="36C94C1C" w14:textId="77777777" w:rsidR="00B77A26" w:rsidRDefault="00000000">
      <w:pPr>
        <w:spacing w:after="40"/>
        <w:ind w:left="340" w:hanging="227"/>
      </w:pPr>
      <w:r>
        <w:rPr>
          <w:sz w:val="22"/>
        </w:rPr>
        <w:t xml:space="preserve">• </w:t>
      </w:r>
      <w:proofErr w:type="spellStart"/>
      <w:r>
        <w:rPr>
          <w:sz w:val="22"/>
        </w:rPr>
        <w:t>메소드</w:t>
      </w:r>
      <w:proofErr w:type="spellEnd"/>
      <w:r>
        <w:rPr>
          <w:sz w:val="22"/>
        </w:rPr>
        <w:t xml:space="preserve">: </w:t>
      </w:r>
      <w:proofErr w:type="spellStart"/>
      <w:r>
        <w:rPr>
          <w:sz w:val="22"/>
        </w:rPr>
        <w:t>getPreviousTours</w:t>
      </w:r>
      <w:proofErr w:type="spellEnd"/>
      <w:r>
        <w:rPr>
          <w:sz w:val="22"/>
        </w:rPr>
        <w:t>(</w:t>
      </w:r>
      <w:proofErr w:type="spellStart"/>
      <w:r>
        <w:rPr>
          <w:sz w:val="22"/>
        </w:rPr>
        <w:t>memberId</w:t>
      </w:r>
      <w:proofErr w:type="spellEnd"/>
      <w:r>
        <w:rPr>
          <w:sz w:val="22"/>
        </w:rPr>
        <w:t xml:space="preserve">), </w:t>
      </w:r>
      <w:proofErr w:type="gramStart"/>
      <w:r>
        <w:rPr>
          <w:sz w:val="22"/>
        </w:rPr>
        <w:t>quote(</w:t>
      </w:r>
      <w:proofErr w:type="spellStart"/>
      <w:proofErr w:type="gramEnd"/>
      <w:r>
        <w:rPr>
          <w:sz w:val="22"/>
        </w:rPr>
        <w:t>memberId</w:t>
      </w:r>
      <w:proofErr w:type="spellEnd"/>
      <w:r>
        <w:rPr>
          <w:sz w:val="22"/>
        </w:rPr>
        <w:t xml:space="preserve">, request), </w:t>
      </w:r>
      <w:proofErr w:type="gramStart"/>
      <w:r>
        <w:rPr>
          <w:sz w:val="22"/>
        </w:rPr>
        <w:t>applyTour(</w:t>
      </w:r>
      <w:proofErr w:type="gramEnd"/>
      <w:r>
        <w:rPr>
          <w:sz w:val="22"/>
        </w:rPr>
        <w:t>memberId, request)</w:t>
      </w:r>
    </w:p>
    <w:p w14:paraId="6379A516" w14:textId="77777777" w:rsidR="00B77A26" w:rsidRDefault="00000000">
      <w:pPr>
        <w:keepNext/>
        <w:spacing w:after="0"/>
      </w:pPr>
      <w:r>
        <w:rPr>
          <w:b/>
        </w:rPr>
        <w:t>SmsSender «interface»</w:t>
      </w:r>
    </w:p>
    <w:p w14:paraId="4CBF31CE" w14:textId="77777777" w:rsidR="00B77A26" w:rsidRDefault="00000000">
      <w:pPr>
        <w:spacing w:after="40"/>
        <w:ind w:left="340" w:hanging="227"/>
      </w:pPr>
      <w:r>
        <w:rPr>
          <w:sz w:val="22"/>
        </w:rPr>
        <w:t xml:space="preserve">• notification </w:t>
      </w:r>
      <w:r>
        <w:rPr>
          <w:sz w:val="22"/>
        </w:rPr>
        <w:t>모듈이</w:t>
      </w:r>
      <w:r>
        <w:rPr>
          <w:sz w:val="22"/>
        </w:rPr>
        <w:t xml:space="preserve"> </w:t>
      </w:r>
      <w:r>
        <w:rPr>
          <w:sz w:val="22"/>
        </w:rPr>
        <w:t>공개하는</w:t>
      </w:r>
      <w:r>
        <w:rPr>
          <w:sz w:val="22"/>
        </w:rPr>
        <w:t xml:space="preserve"> </w:t>
      </w:r>
      <w:r>
        <w:rPr>
          <w:sz w:val="22"/>
        </w:rPr>
        <w:t>문자</w:t>
      </w:r>
      <w:r>
        <w:rPr>
          <w:sz w:val="22"/>
        </w:rPr>
        <w:t xml:space="preserve"> </w:t>
      </w:r>
      <w:r>
        <w:rPr>
          <w:sz w:val="22"/>
        </w:rPr>
        <w:t>발송</w:t>
      </w:r>
      <w:r>
        <w:rPr>
          <w:sz w:val="22"/>
        </w:rPr>
        <w:t xml:space="preserve"> </w:t>
      </w:r>
      <w:r>
        <w:rPr>
          <w:sz w:val="22"/>
        </w:rPr>
        <w:t>인터페이스다</w:t>
      </w:r>
      <w:r>
        <w:rPr>
          <w:sz w:val="22"/>
        </w:rPr>
        <w:t xml:space="preserve">. </w:t>
      </w:r>
      <w:r>
        <w:rPr>
          <w:sz w:val="22"/>
        </w:rPr>
        <w:t>테스트와</w:t>
      </w:r>
      <w:r>
        <w:rPr>
          <w:sz w:val="22"/>
        </w:rPr>
        <w:t xml:space="preserve"> </w:t>
      </w:r>
      <w:r>
        <w:rPr>
          <w:sz w:val="22"/>
        </w:rPr>
        <w:t>시연</w:t>
      </w:r>
      <w:r>
        <w:rPr>
          <w:sz w:val="22"/>
        </w:rPr>
        <w:t xml:space="preserve"> </w:t>
      </w:r>
      <w:r>
        <w:rPr>
          <w:sz w:val="22"/>
        </w:rPr>
        <w:t>연습</w:t>
      </w:r>
      <w:r>
        <w:rPr>
          <w:sz w:val="22"/>
        </w:rPr>
        <w:t xml:space="preserve"> </w:t>
      </w:r>
      <w:r>
        <w:rPr>
          <w:sz w:val="22"/>
        </w:rPr>
        <w:t>때는</w:t>
      </w:r>
      <w:r>
        <w:rPr>
          <w:sz w:val="22"/>
        </w:rPr>
        <w:t xml:space="preserve"> </w:t>
      </w:r>
      <w:r>
        <w:rPr>
          <w:sz w:val="22"/>
        </w:rPr>
        <w:t>가짜</w:t>
      </w:r>
      <w:r>
        <w:rPr>
          <w:sz w:val="22"/>
        </w:rPr>
        <w:t xml:space="preserve"> </w:t>
      </w:r>
      <w:r>
        <w:rPr>
          <w:sz w:val="22"/>
        </w:rPr>
        <w:t>발송기로</w:t>
      </w:r>
      <w:r>
        <w:rPr>
          <w:sz w:val="22"/>
        </w:rPr>
        <w:t xml:space="preserve"> </w:t>
      </w:r>
      <w:r>
        <w:rPr>
          <w:sz w:val="22"/>
        </w:rPr>
        <w:t>바꿔</w:t>
      </w:r>
      <w:r>
        <w:rPr>
          <w:sz w:val="22"/>
        </w:rPr>
        <w:t xml:space="preserve"> </w:t>
      </w:r>
      <w:r>
        <w:rPr>
          <w:sz w:val="22"/>
        </w:rPr>
        <w:t>끼운다</w:t>
      </w:r>
      <w:r>
        <w:rPr>
          <w:sz w:val="22"/>
        </w:rPr>
        <w:t>.</w:t>
      </w:r>
    </w:p>
    <w:p w14:paraId="5DE68C7E" w14:textId="77777777" w:rsidR="00B77A26" w:rsidRDefault="00000000">
      <w:pPr>
        <w:spacing w:after="40"/>
        <w:ind w:left="340" w:hanging="227"/>
      </w:pPr>
      <w:r>
        <w:rPr>
          <w:sz w:val="22"/>
        </w:rPr>
        <w:t xml:space="preserve">• </w:t>
      </w:r>
      <w:r>
        <w:rPr>
          <w:sz w:val="22"/>
        </w:rPr>
        <w:t>메소드</w:t>
      </w:r>
      <w:r>
        <w:rPr>
          <w:sz w:val="22"/>
        </w:rPr>
        <w:t>: sendSms(phoneNumbers, message)</w:t>
      </w:r>
    </w:p>
    <w:p w14:paraId="70A8A3C0" w14:textId="77777777" w:rsidR="00B77A26" w:rsidRDefault="00000000">
      <w:pPr>
        <w:keepNext/>
        <w:spacing w:after="0"/>
      </w:pPr>
      <w:r>
        <w:rPr>
          <w:b/>
        </w:rPr>
        <w:t>SensSmsSender</w:t>
      </w:r>
    </w:p>
    <w:p w14:paraId="109EDEC2" w14:textId="77777777" w:rsidR="00B77A26" w:rsidRDefault="00000000">
      <w:pPr>
        <w:spacing w:after="40"/>
        <w:ind w:left="340" w:hanging="227"/>
      </w:pPr>
      <w:r>
        <w:rPr>
          <w:sz w:val="22"/>
        </w:rPr>
        <w:t>• NCP SENS</w:t>
      </w:r>
      <w:r>
        <w:rPr>
          <w:sz w:val="22"/>
        </w:rPr>
        <w:t>로</w:t>
      </w:r>
      <w:r>
        <w:rPr>
          <w:sz w:val="22"/>
        </w:rPr>
        <w:t xml:space="preserve"> </w:t>
      </w:r>
      <w:r>
        <w:rPr>
          <w:sz w:val="22"/>
        </w:rPr>
        <w:t>문자를</w:t>
      </w:r>
      <w:r>
        <w:rPr>
          <w:sz w:val="22"/>
        </w:rPr>
        <w:t xml:space="preserve"> </w:t>
      </w:r>
      <w:r>
        <w:rPr>
          <w:sz w:val="22"/>
        </w:rPr>
        <w:t>보내는</w:t>
      </w:r>
      <w:r>
        <w:rPr>
          <w:sz w:val="22"/>
        </w:rPr>
        <w:t xml:space="preserve"> </w:t>
      </w:r>
      <w:r>
        <w:rPr>
          <w:sz w:val="22"/>
        </w:rPr>
        <w:t>구현이다</w:t>
      </w:r>
      <w:r>
        <w:rPr>
          <w:sz w:val="22"/>
        </w:rPr>
        <w:t xml:space="preserve">. </w:t>
      </w:r>
      <w:r>
        <w:rPr>
          <w:sz w:val="22"/>
        </w:rPr>
        <w:t>실패하면</w:t>
      </w:r>
      <w:r>
        <w:rPr>
          <w:sz w:val="22"/>
        </w:rPr>
        <w:t xml:space="preserve"> </w:t>
      </w:r>
      <w:r>
        <w:rPr>
          <w:sz w:val="22"/>
        </w:rPr>
        <w:t>한</w:t>
      </w:r>
      <w:r>
        <w:rPr>
          <w:sz w:val="22"/>
        </w:rPr>
        <w:t xml:space="preserve"> </w:t>
      </w:r>
      <w:r>
        <w:rPr>
          <w:sz w:val="22"/>
        </w:rPr>
        <w:t>번</w:t>
      </w:r>
      <w:r>
        <w:rPr>
          <w:sz w:val="22"/>
        </w:rPr>
        <w:t xml:space="preserve"> </w:t>
      </w:r>
      <w:r>
        <w:rPr>
          <w:sz w:val="22"/>
        </w:rPr>
        <w:t>더</w:t>
      </w:r>
      <w:r>
        <w:rPr>
          <w:sz w:val="22"/>
        </w:rPr>
        <w:t xml:space="preserve"> </w:t>
      </w:r>
      <w:r>
        <w:rPr>
          <w:sz w:val="22"/>
        </w:rPr>
        <w:t>보내고</w:t>
      </w:r>
      <w:r>
        <w:rPr>
          <w:sz w:val="22"/>
        </w:rPr>
        <w:t xml:space="preserve">, </w:t>
      </w:r>
      <w:r>
        <w:rPr>
          <w:sz w:val="22"/>
        </w:rPr>
        <w:t>그래도</w:t>
      </w:r>
      <w:r>
        <w:rPr>
          <w:sz w:val="22"/>
        </w:rPr>
        <w:t xml:space="preserve"> </w:t>
      </w:r>
      <w:r>
        <w:rPr>
          <w:sz w:val="22"/>
        </w:rPr>
        <w:t>실패하면</w:t>
      </w:r>
      <w:r>
        <w:rPr>
          <w:sz w:val="22"/>
        </w:rPr>
        <w:t xml:space="preserve"> </w:t>
      </w:r>
      <w:r>
        <w:rPr>
          <w:sz w:val="22"/>
        </w:rPr>
        <w:t>서버</w:t>
      </w:r>
      <w:r>
        <w:rPr>
          <w:sz w:val="22"/>
        </w:rPr>
        <w:t xml:space="preserve"> </w:t>
      </w:r>
      <w:r>
        <w:rPr>
          <w:sz w:val="22"/>
        </w:rPr>
        <w:t>로그에</w:t>
      </w:r>
      <w:r>
        <w:rPr>
          <w:sz w:val="22"/>
        </w:rPr>
        <w:t xml:space="preserve"> </w:t>
      </w:r>
      <w:r>
        <w:rPr>
          <w:sz w:val="22"/>
        </w:rPr>
        <w:t>남긴다</w:t>
      </w:r>
      <w:r>
        <w:rPr>
          <w:sz w:val="22"/>
        </w:rPr>
        <w:t>.</w:t>
      </w:r>
    </w:p>
    <w:p w14:paraId="39D4826E" w14:textId="77777777" w:rsidR="00B77A26" w:rsidRDefault="00000000">
      <w:pPr>
        <w:spacing w:after="40"/>
        <w:ind w:left="340" w:hanging="227"/>
      </w:pPr>
      <w:r>
        <w:rPr>
          <w:sz w:val="22"/>
        </w:rPr>
        <w:lastRenderedPageBreak/>
        <w:t xml:space="preserve">• </w:t>
      </w:r>
      <w:r>
        <w:rPr>
          <w:sz w:val="22"/>
        </w:rPr>
        <w:t>교류도의</w:t>
      </w:r>
      <w:r>
        <w:rPr>
          <w:sz w:val="22"/>
        </w:rPr>
        <w:t xml:space="preserve"> send(phoneNumbers, content)</w:t>
      </w:r>
      <w:r>
        <w:rPr>
          <w:sz w:val="22"/>
        </w:rPr>
        <w:t>는</w:t>
      </w:r>
      <w:r>
        <w:rPr>
          <w:sz w:val="22"/>
        </w:rPr>
        <w:t xml:space="preserve"> SENS </w:t>
      </w:r>
      <w:r>
        <w:rPr>
          <w:sz w:val="22"/>
        </w:rPr>
        <w:t>문자</w:t>
      </w:r>
      <w:r>
        <w:rPr>
          <w:sz w:val="22"/>
        </w:rPr>
        <w:t xml:space="preserve"> </w:t>
      </w:r>
      <w:r>
        <w:rPr>
          <w:sz w:val="22"/>
        </w:rPr>
        <w:t>발송</w:t>
      </w:r>
      <w:r>
        <w:rPr>
          <w:sz w:val="22"/>
        </w:rPr>
        <w:t xml:space="preserve"> API(POST /sms/v2/services/{serviceId}/messages) </w:t>
      </w:r>
      <w:r>
        <w:rPr>
          <w:sz w:val="22"/>
        </w:rPr>
        <w:t>호출을</w:t>
      </w:r>
      <w:r>
        <w:rPr>
          <w:sz w:val="22"/>
        </w:rPr>
        <w:t xml:space="preserve"> </w:t>
      </w:r>
      <w:r>
        <w:rPr>
          <w:sz w:val="22"/>
        </w:rPr>
        <w:t>줄여</w:t>
      </w:r>
      <w:r>
        <w:rPr>
          <w:sz w:val="22"/>
        </w:rPr>
        <w:t xml:space="preserve"> </w:t>
      </w:r>
      <w:r>
        <w:rPr>
          <w:sz w:val="22"/>
        </w:rPr>
        <w:t>적은</w:t>
      </w:r>
      <w:r>
        <w:rPr>
          <w:sz w:val="22"/>
        </w:rPr>
        <w:t xml:space="preserve"> </w:t>
      </w:r>
      <w:r>
        <w:rPr>
          <w:sz w:val="22"/>
        </w:rPr>
        <w:t>것이다</w:t>
      </w:r>
      <w:r>
        <w:rPr>
          <w:sz w:val="22"/>
        </w:rPr>
        <w:t>.</w:t>
      </w:r>
    </w:p>
    <w:p w14:paraId="289C9A84" w14:textId="77777777" w:rsidR="00B77A26" w:rsidRDefault="00000000">
      <w:pPr>
        <w:spacing w:after="40"/>
        <w:ind w:left="340" w:hanging="227"/>
      </w:pPr>
      <w:r>
        <w:rPr>
          <w:sz w:val="22"/>
        </w:rPr>
        <w:t xml:space="preserve">• </w:t>
      </w:r>
      <w:r>
        <w:rPr>
          <w:sz w:val="22"/>
        </w:rPr>
        <w:t>메소드</w:t>
      </w:r>
      <w:r>
        <w:rPr>
          <w:sz w:val="22"/>
        </w:rPr>
        <w:t>: sendSms(phoneNumbers, message)</w:t>
      </w:r>
    </w:p>
    <w:p w14:paraId="1AE08AA7" w14:textId="77777777" w:rsidR="00B77A26" w:rsidRDefault="00000000">
      <w:pPr>
        <w:keepNext/>
        <w:spacing w:after="0"/>
        <w:rPr>
          <w:lang w:eastAsia="ko-KR"/>
        </w:rPr>
      </w:pPr>
      <w:proofErr w:type="spellStart"/>
      <w:r>
        <w:rPr>
          <w:b/>
          <w:lang w:eastAsia="ko-KR"/>
        </w:rPr>
        <w:t>BookingRepository</w:t>
      </w:r>
      <w:proofErr w:type="spellEnd"/>
      <w:r>
        <w:rPr>
          <w:b/>
          <w:lang w:eastAsia="ko-KR"/>
        </w:rPr>
        <w:t xml:space="preserve"> «interface»</w:t>
      </w:r>
    </w:p>
    <w:p w14:paraId="3333F432" w14:textId="77777777" w:rsidR="00B77A26" w:rsidRDefault="00000000">
      <w:pPr>
        <w:spacing w:after="40"/>
        <w:ind w:left="340" w:hanging="227"/>
        <w:rPr>
          <w:lang w:eastAsia="ko-KR"/>
        </w:rPr>
      </w:pPr>
      <w:r>
        <w:rPr>
          <w:sz w:val="22"/>
          <w:lang w:eastAsia="ko-KR"/>
        </w:rPr>
        <w:t xml:space="preserve">• </w:t>
      </w:r>
      <w:r>
        <w:rPr>
          <w:sz w:val="22"/>
          <w:lang w:eastAsia="ko-KR"/>
        </w:rPr>
        <w:t>신청을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저장하고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찾는</w:t>
      </w:r>
      <w:r>
        <w:rPr>
          <w:sz w:val="22"/>
          <w:lang w:eastAsia="ko-KR"/>
        </w:rPr>
        <w:t xml:space="preserve"> Spring Data JPA </w:t>
      </w:r>
      <w:r>
        <w:rPr>
          <w:sz w:val="22"/>
          <w:lang w:eastAsia="ko-KR"/>
        </w:rPr>
        <w:t>인터페이스다</w:t>
      </w:r>
      <w:r>
        <w:rPr>
          <w:sz w:val="22"/>
          <w:lang w:eastAsia="ko-KR"/>
        </w:rPr>
        <w:t>.</w:t>
      </w:r>
    </w:p>
    <w:p w14:paraId="6B2BFF99" w14:textId="5F3D2028" w:rsidR="00B77A26" w:rsidRPr="00F70928" w:rsidRDefault="00000000" w:rsidP="00F70928">
      <w:pPr>
        <w:spacing w:after="40"/>
        <w:ind w:left="340" w:hanging="227"/>
        <w:rPr>
          <w:rFonts w:hint="eastAsia"/>
          <w:sz w:val="22"/>
          <w:lang w:eastAsia="ko-KR"/>
        </w:rPr>
      </w:pPr>
      <w:r>
        <w:rPr>
          <w:sz w:val="22"/>
          <w:lang w:eastAsia="ko-KR"/>
        </w:rPr>
        <w:t xml:space="preserve">• </w:t>
      </w:r>
      <w:r w:rsidR="00F70928" w:rsidRPr="00F70928">
        <w:rPr>
          <w:sz w:val="22"/>
          <w:lang w:eastAsia="ko-KR"/>
        </w:rPr>
        <w:t>이전</w:t>
      </w:r>
      <w:r w:rsidR="00F70928" w:rsidRPr="00F70928">
        <w:rPr>
          <w:sz w:val="22"/>
          <w:lang w:eastAsia="ko-KR"/>
        </w:rPr>
        <w:t xml:space="preserve"> </w:t>
      </w:r>
      <w:r w:rsidR="00F70928" w:rsidRPr="00F70928">
        <w:rPr>
          <w:sz w:val="22"/>
          <w:lang w:eastAsia="ko-KR"/>
        </w:rPr>
        <w:t>여행은</w:t>
      </w:r>
      <w:r w:rsidR="00F70928" w:rsidRPr="00F70928">
        <w:rPr>
          <w:sz w:val="22"/>
          <w:lang w:eastAsia="ko-KR"/>
        </w:rPr>
        <w:t xml:space="preserve"> </w:t>
      </w:r>
      <w:r w:rsidR="00F70928" w:rsidRPr="00F70928">
        <w:rPr>
          <w:sz w:val="22"/>
          <w:lang w:eastAsia="ko-KR"/>
        </w:rPr>
        <w:t>확정된</w:t>
      </w:r>
      <w:r w:rsidR="00F70928" w:rsidRPr="00F70928">
        <w:rPr>
          <w:sz w:val="22"/>
          <w:lang w:eastAsia="ko-KR"/>
        </w:rPr>
        <w:t xml:space="preserve"> </w:t>
      </w:r>
      <w:r w:rsidR="00F70928" w:rsidRPr="00F70928">
        <w:rPr>
          <w:sz w:val="22"/>
          <w:lang w:eastAsia="ko-KR"/>
        </w:rPr>
        <w:t>상품</w:t>
      </w:r>
      <w:r w:rsidR="00F70928" w:rsidRPr="00F70928">
        <w:rPr>
          <w:sz w:val="22"/>
          <w:lang w:eastAsia="ko-KR"/>
        </w:rPr>
        <w:t>(</w:t>
      </w:r>
      <w:r w:rsidR="00F70928" w:rsidRPr="00F70928">
        <w:rPr>
          <w:sz w:val="22"/>
          <w:lang w:eastAsia="ko-KR"/>
        </w:rPr>
        <w:t>확정</w:t>
      </w:r>
      <w:r w:rsidR="00F70928" w:rsidRPr="00F70928">
        <w:rPr>
          <w:sz w:val="22"/>
          <w:lang w:eastAsia="ko-KR"/>
        </w:rPr>
        <w:t xml:space="preserve"> </w:t>
      </w:r>
      <w:r w:rsidR="00F70928" w:rsidRPr="00F70928">
        <w:rPr>
          <w:sz w:val="22"/>
          <w:lang w:eastAsia="ko-KR"/>
        </w:rPr>
        <w:t>또는</w:t>
      </w:r>
      <w:r w:rsidR="00F70928" w:rsidRPr="00F70928">
        <w:rPr>
          <w:sz w:val="22"/>
          <w:lang w:eastAsia="ko-KR"/>
        </w:rPr>
        <w:t xml:space="preserve"> </w:t>
      </w:r>
      <w:r w:rsidR="00F70928" w:rsidRPr="00F70928">
        <w:rPr>
          <w:sz w:val="22"/>
          <w:lang w:eastAsia="ko-KR"/>
        </w:rPr>
        <w:t>마감</w:t>
      </w:r>
      <w:r w:rsidR="00F70928" w:rsidRPr="00F70928">
        <w:rPr>
          <w:sz w:val="22"/>
          <w:lang w:eastAsia="ko-KR"/>
        </w:rPr>
        <w:t xml:space="preserve">) </w:t>
      </w:r>
      <w:r w:rsidR="00F70928" w:rsidRPr="00F70928">
        <w:rPr>
          <w:sz w:val="22"/>
          <w:lang w:eastAsia="ko-KR"/>
        </w:rPr>
        <w:t>중</w:t>
      </w:r>
      <w:r w:rsidR="00F70928" w:rsidRPr="00F70928">
        <w:rPr>
          <w:sz w:val="22"/>
          <w:lang w:eastAsia="ko-KR"/>
        </w:rPr>
        <w:t xml:space="preserve"> </w:t>
      </w:r>
      <w:r w:rsidR="00F70928" w:rsidRPr="00F70928">
        <w:rPr>
          <w:sz w:val="22"/>
          <w:lang w:eastAsia="ko-KR"/>
        </w:rPr>
        <w:t>여행</w:t>
      </w:r>
      <w:r w:rsidR="00F70928" w:rsidRPr="00F70928">
        <w:rPr>
          <w:sz w:val="22"/>
          <w:lang w:eastAsia="ko-KR"/>
        </w:rPr>
        <w:t xml:space="preserve"> </w:t>
      </w:r>
      <w:r w:rsidR="00F70928" w:rsidRPr="00F70928">
        <w:rPr>
          <w:sz w:val="22"/>
          <w:lang w:eastAsia="ko-KR"/>
        </w:rPr>
        <w:t>종료일이</w:t>
      </w:r>
      <w:r w:rsidR="00F70928" w:rsidRPr="00F70928">
        <w:rPr>
          <w:sz w:val="22"/>
          <w:lang w:eastAsia="ko-KR"/>
        </w:rPr>
        <w:t xml:space="preserve"> </w:t>
      </w:r>
      <w:r w:rsidR="00F70928" w:rsidRPr="00F70928">
        <w:rPr>
          <w:sz w:val="22"/>
          <w:lang w:eastAsia="ko-KR"/>
        </w:rPr>
        <w:t>오늘보다</w:t>
      </w:r>
      <w:r w:rsidR="00F70928" w:rsidRPr="00F70928">
        <w:rPr>
          <w:sz w:val="22"/>
          <w:lang w:eastAsia="ko-KR"/>
        </w:rPr>
        <w:t xml:space="preserve"> </w:t>
      </w:r>
      <w:r w:rsidR="00F70928" w:rsidRPr="00F70928">
        <w:rPr>
          <w:sz w:val="22"/>
          <w:lang w:eastAsia="ko-KR"/>
        </w:rPr>
        <w:t>앞인</w:t>
      </w:r>
      <w:r w:rsidR="00F70928" w:rsidRPr="00F70928">
        <w:rPr>
          <w:sz w:val="22"/>
          <w:lang w:eastAsia="ko-KR"/>
        </w:rPr>
        <w:t xml:space="preserve"> </w:t>
      </w:r>
      <w:r w:rsidR="00F70928" w:rsidRPr="00F70928">
        <w:rPr>
          <w:sz w:val="22"/>
          <w:lang w:eastAsia="ko-KR"/>
        </w:rPr>
        <w:t>상품의</w:t>
      </w:r>
      <w:r w:rsidR="00F70928" w:rsidRPr="00F70928">
        <w:rPr>
          <w:sz w:val="22"/>
          <w:lang w:eastAsia="ko-KR"/>
        </w:rPr>
        <w:t xml:space="preserve"> </w:t>
      </w:r>
      <w:r w:rsidR="00F70928" w:rsidRPr="00F70928">
        <w:rPr>
          <w:sz w:val="22"/>
          <w:lang w:eastAsia="ko-KR"/>
        </w:rPr>
        <w:t>신청이다</w:t>
      </w:r>
      <w:r w:rsidR="00F70928" w:rsidRPr="00F70928">
        <w:rPr>
          <w:sz w:val="22"/>
          <w:lang w:eastAsia="ko-KR"/>
        </w:rPr>
        <w:t xml:space="preserve">. </w:t>
      </w:r>
      <w:proofErr w:type="spellStart"/>
      <w:r w:rsidR="00F70928" w:rsidRPr="00F70928">
        <w:rPr>
          <w:sz w:val="22"/>
          <w:lang w:eastAsia="ko-KR"/>
        </w:rPr>
        <w:t>findPreviousBookings</w:t>
      </w:r>
      <w:proofErr w:type="spellEnd"/>
      <w:r w:rsidR="00F70928" w:rsidRPr="00F70928">
        <w:rPr>
          <w:sz w:val="22"/>
          <w:lang w:eastAsia="ko-KR"/>
        </w:rPr>
        <w:t>와</w:t>
      </w:r>
      <w:r w:rsidR="00F70928" w:rsidRPr="00F70928">
        <w:rPr>
          <w:sz w:val="22"/>
          <w:lang w:eastAsia="ko-KR"/>
        </w:rPr>
        <w:t xml:space="preserve"> </w:t>
      </w:r>
      <w:proofErr w:type="spellStart"/>
      <w:r w:rsidR="00F70928" w:rsidRPr="00F70928">
        <w:rPr>
          <w:sz w:val="22"/>
          <w:lang w:eastAsia="ko-KR"/>
        </w:rPr>
        <w:t>countPreviousBookings</w:t>
      </w:r>
      <w:proofErr w:type="spellEnd"/>
      <w:r w:rsidR="00F70928" w:rsidRPr="00F70928">
        <w:rPr>
          <w:sz w:val="22"/>
          <w:lang w:eastAsia="ko-KR"/>
        </w:rPr>
        <w:t>는</w:t>
      </w:r>
      <w:r w:rsidR="00F70928" w:rsidRPr="00F70928">
        <w:rPr>
          <w:sz w:val="22"/>
          <w:lang w:eastAsia="ko-KR"/>
        </w:rPr>
        <w:t xml:space="preserve"> </w:t>
      </w:r>
      <w:r w:rsidR="00F70928" w:rsidRPr="00F70928">
        <w:rPr>
          <w:sz w:val="22"/>
          <w:lang w:eastAsia="ko-KR"/>
        </w:rPr>
        <w:t>동일한</w:t>
      </w:r>
      <w:r w:rsidR="00F70928" w:rsidRPr="00F70928">
        <w:rPr>
          <w:sz w:val="22"/>
          <w:lang w:eastAsia="ko-KR"/>
        </w:rPr>
        <w:t xml:space="preserve"> </w:t>
      </w:r>
      <w:r w:rsidR="00F70928" w:rsidRPr="00F70928">
        <w:rPr>
          <w:sz w:val="22"/>
          <w:lang w:eastAsia="ko-KR"/>
        </w:rPr>
        <w:t>종료일</w:t>
      </w:r>
      <w:r w:rsidR="00F70928" w:rsidRPr="00F70928">
        <w:rPr>
          <w:sz w:val="22"/>
          <w:lang w:eastAsia="ko-KR"/>
        </w:rPr>
        <w:t xml:space="preserve"> </w:t>
      </w:r>
      <w:r w:rsidR="00F70928" w:rsidRPr="00F70928">
        <w:rPr>
          <w:sz w:val="22"/>
          <w:lang w:eastAsia="ko-KR"/>
        </w:rPr>
        <w:t>기준으로</w:t>
      </w:r>
      <w:r w:rsidR="00F70928" w:rsidRPr="00F70928">
        <w:rPr>
          <w:sz w:val="22"/>
          <w:lang w:eastAsia="ko-KR"/>
        </w:rPr>
        <w:t xml:space="preserve"> </w:t>
      </w:r>
      <w:r w:rsidR="00F70928" w:rsidRPr="00F70928">
        <w:rPr>
          <w:sz w:val="22"/>
          <w:lang w:eastAsia="ko-KR"/>
        </w:rPr>
        <w:t>조회</w:t>
      </w:r>
      <w:r w:rsidR="00F70928" w:rsidRPr="00F70928">
        <w:rPr>
          <w:sz w:val="22"/>
          <w:lang w:eastAsia="ko-KR"/>
        </w:rPr>
        <w:t>·</w:t>
      </w:r>
      <w:r w:rsidR="00F70928" w:rsidRPr="00F70928">
        <w:rPr>
          <w:sz w:val="22"/>
          <w:lang w:eastAsia="ko-KR"/>
        </w:rPr>
        <w:t>집계한다</w:t>
      </w:r>
      <w:r w:rsidR="00F70928" w:rsidRPr="00F70928">
        <w:rPr>
          <w:sz w:val="22"/>
          <w:lang w:eastAsia="ko-KR"/>
        </w:rPr>
        <w:t xml:space="preserve">. </w:t>
      </w:r>
      <w:r w:rsidR="00F70928" w:rsidRPr="00F70928">
        <w:rPr>
          <w:sz w:val="22"/>
          <w:lang w:eastAsia="ko-KR"/>
        </w:rPr>
        <w:t>종료일은</w:t>
      </w:r>
      <w:r w:rsidR="00F70928" w:rsidRPr="00F70928">
        <w:rPr>
          <w:sz w:val="22"/>
          <w:lang w:eastAsia="ko-KR"/>
        </w:rPr>
        <w:t xml:space="preserve"> </w:t>
      </w:r>
      <w:r w:rsidR="00F70928" w:rsidRPr="00F70928">
        <w:rPr>
          <w:sz w:val="22"/>
          <w:lang w:eastAsia="ko-KR"/>
        </w:rPr>
        <w:t>출발일과</w:t>
      </w:r>
      <w:r w:rsidR="00F70928" w:rsidRPr="00F70928">
        <w:rPr>
          <w:sz w:val="22"/>
          <w:lang w:eastAsia="ko-KR"/>
        </w:rPr>
        <w:t xml:space="preserve"> </w:t>
      </w:r>
      <w:r w:rsidR="00F70928" w:rsidRPr="00F70928">
        <w:rPr>
          <w:sz w:val="22"/>
          <w:lang w:eastAsia="ko-KR"/>
        </w:rPr>
        <w:t>여행</w:t>
      </w:r>
      <w:r w:rsidR="00F70928" w:rsidRPr="00F70928">
        <w:rPr>
          <w:sz w:val="22"/>
          <w:lang w:eastAsia="ko-KR"/>
        </w:rPr>
        <w:t xml:space="preserve"> </w:t>
      </w:r>
      <w:r w:rsidR="00F70928" w:rsidRPr="00F70928">
        <w:rPr>
          <w:sz w:val="22"/>
          <w:lang w:eastAsia="ko-KR"/>
        </w:rPr>
        <w:t>기간으로</w:t>
      </w:r>
      <w:r w:rsidR="00F70928" w:rsidRPr="00F70928">
        <w:rPr>
          <w:sz w:val="22"/>
          <w:lang w:eastAsia="ko-KR"/>
        </w:rPr>
        <w:t xml:space="preserve"> </w:t>
      </w:r>
      <w:r w:rsidR="00F70928" w:rsidRPr="00F70928">
        <w:rPr>
          <w:sz w:val="22"/>
          <w:lang w:eastAsia="ko-KR"/>
        </w:rPr>
        <w:t>계산하며</w:t>
      </w:r>
      <w:r w:rsidR="00F70928" w:rsidRPr="00F70928">
        <w:rPr>
          <w:sz w:val="22"/>
          <w:lang w:eastAsia="ko-KR"/>
        </w:rPr>
        <w:t xml:space="preserve">, </w:t>
      </w:r>
      <w:r w:rsidR="00F70928" w:rsidRPr="00F70928">
        <w:rPr>
          <w:sz w:val="22"/>
          <w:lang w:eastAsia="ko-KR"/>
        </w:rPr>
        <w:t>횟수는</w:t>
      </w:r>
      <w:r w:rsidR="00F70928" w:rsidRPr="00F70928">
        <w:rPr>
          <w:sz w:val="22"/>
          <w:lang w:eastAsia="ko-KR"/>
        </w:rPr>
        <w:t xml:space="preserve"> </w:t>
      </w:r>
      <w:r w:rsidR="00F70928" w:rsidRPr="00F70928">
        <w:rPr>
          <w:sz w:val="22"/>
          <w:lang w:eastAsia="ko-KR"/>
        </w:rPr>
        <w:t>신청</w:t>
      </w:r>
      <w:r w:rsidR="00F70928" w:rsidRPr="00F70928">
        <w:rPr>
          <w:sz w:val="22"/>
          <w:lang w:eastAsia="ko-KR"/>
        </w:rPr>
        <w:t xml:space="preserve"> </w:t>
      </w:r>
      <w:r w:rsidR="00F70928" w:rsidRPr="00F70928">
        <w:rPr>
          <w:sz w:val="22"/>
          <w:lang w:eastAsia="ko-KR"/>
        </w:rPr>
        <w:t>건수로</w:t>
      </w:r>
      <w:r w:rsidR="00F70928" w:rsidRPr="00F70928">
        <w:rPr>
          <w:sz w:val="22"/>
          <w:lang w:eastAsia="ko-KR"/>
        </w:rPr>
        <w:t xml:space="preserve"> </w:t>
      </w:r>
      <w:r w:rsidR="00F70928" w:rsidRPr="00F70928">
        <w:rPr>
          <w:sz w:val="22"/>
          <w:lang w:eastAsia="ko-KR"/>
        </w:rPr>
        <w:t>센다</w:t>
      </w:r>
      <w:r w:rsidR="00F70928" w:rsidRPr="00F70928">
        <w:rPr>
          <w:sz w:val="22"/>
          <w:lang w:eastAsia="ko-KR"/>
        </w:rPr>
        <w:t>(</w:t>
      </w:r>
      <w:r w:rsidR="00F70928" w:rsidRPr="00F70928">
        <w:rPr>
          <w:sz w:val="22"/>
          <w:lang w:eastAsia="ko-KR"/>
        </w:rPr>
        <w:t>가정</w:t>
      </w:r>
      <w:r w:rsidR="00F70928" w:rsidRPr="00F70928">
        <w:rPr>
          <w:sz w:val="22"/>
          <w:lang w:eastAsia="ko-KR"/>
        </w:rPr>
        <w:t>).</w:t>
      </w:r>
    </w:p>
    <w:p w14:paraId="11F97DD5" w14:textId="77777777" w:rsidR="00B77A26" w:rsidRDefault="00000000">
      <w:pPr>
        <w:spacing w:after="40"/>
        <w:ind w:left="340" w:hanging="227"/>
      </w:pPr>
      <w:r>
        <w:rPr>
          <w:sz w:val="22"/>
        </w:rPr>
        <w:t xml:space="preserve">• </w:t>
      </w:r>
      <w:proofErr w:type="spellStart"/>
      <w:r>
        <w:rPr>
          <w:sz w:val="22"/>
        </w:rPr>
        <w:t>save</w:t>
      </w:r>
      <w:r>
        <w:rPr>
          <w:sz w:val="22"/>
        </w:rPr>
        <w:t>는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JpaRepository</w:t>
      </w:r>
      <w:r>
        <w:rPr>
          <w:sz w:val="22"/>
        </w:rPr>
        <w:t>에서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물려받는</w:t>
      </w:r>
      <w:proofErr w:type="spellEnd"/>
      <w:r>
        <w:rPr>
          <w:sz w:val="22"/>
        </w:rPr>
        <w:t>다</w:t>
      </w:r>
      <w:r>
        <w:rPr>
          <w:sz w:val="22"/>
        </w:rPr>
        <w:t>.</w:t>
      </w:r>
    </w:p>
    <w:p w14:paraId="2B5D016A" w14:textId="77777777" w:rsidR="00B77A26" w:rsidRDefault="00000000">
      <w:pPr>
        <w:spacing w:after="40"/>
        <w:ind w:left="340" w:hanging="227"/>
      </w:pPr>
      <w:r>
        <w:rPr>
          <w:sz w:val="22"/>
        </w:rPr>
        <w:t xml:space="preserve">• </w:t>
      </w:r>
      <w:r>
        <w:rPr>
          <w:sz w:val="22"/>
        </w:rPr>
        <w:t>메소드</w:t>
      </w:r>
      <w:r>
        <w:rPr>
          <w:sz w:val="22"/>
        </w:rPr>
        <w:t>: findPreviousBookings(memberId, today), countPreviousBookings(memberId, today), findByTourId(tourId), save(booking)</w:t>
      </w:r>
    </w:p>
    <w:p w14:paraId="2A0BF95B" w14:textId="77777777" w:rsidR="00B77A26" w:rsidRDefault="00000000">
      <w:pPr>
        <w:keepNext/>
        <w:spacing w:after="0"/>
      </w:pPr>
      <w:r>
        <w:rPr>
          <w:b/>
        </w:rPr>
        <w:t>PriceCalculator</w:t>
      </w:r>
    </w:p>
    <w:p w14:paraId="2869D43A" w14:textId="77777777" w:rsidR="00B77A26" w:rsidRDefault="00000000">
      <w:pPr>
        <w:spacing w:after="40"/>
        <w:ind w:left="340" w:hanging="227"/>
        <w:rPr>
          <w:lang w:eastAsia="ko-KR"/>
        </w:rPr>
      </w:pPr>
      <w:r>
        <w:rPr>
          <w:sz w:val="22"/>
        </w:rPr>
        <w:t xml:space="preserve">• </w:t>
      </w:r>
      <w:r>
        <w:rPr>
          <w:sz w:val="22"/>
        </w:rPr>
        <w:t>할인</w:t>
      </w:r>
      <w:r>
        <w:rPr>
          <w:sz w:val="22"/>
        </w:rPr>
        <w:t xml:space="preserve"> </w:t>
      </w:r>
      <w:r>
        <w:rPr>
          <w:sz w:val="22"/>
        </w:rPr>
        <w:t>전</w:t>
      </w:r>
      <w:r>
        <w:rPr>
          <w:sz w:val="22"/>
        </w:rPr>
        <w:t xml:space="preserve"> </w:t>
      </w:r>
      <w:r>
        <w:rPr>
          <w:sz w:val="22"/>
        </w:rPr>
        <w:t>총</w:t>
      </w:r>
      <w:r>
        <w:rPr>
          <w:sz w:val="22"/>
        </w:rPr>
        <w:t xml:space="preserve"> </w:t>
      </w:r>
      <w:r>
        <w:rPr>
          <w:sz w:val="22"/>
        </w:rPr>
        <w:t>가격을</w:t>
      </w:r>
      <w:r>
        <w:rPr>
          <w:sz w:val="22"/>
        </w:rPr>
        <w:t xml:space="preserve"> </w:t>
      </w:r>
      <w:r>
        <w:rPr>
          <w:sz w:val="22"/>
        </w:rPr>
        <w:t>계산한다</w:t>
      </w:r>
      <w:r>
        <w:rPr>
          <w:sz w:val="22"/>
        </w:rPr>
        <w:t xml:space="preserve">. </w:t>
      </w:r>
      <w:r>
        <w:rPr>
          <w:sz w:val="22"/>
          <w:lang w:eastAsia="ko-KR"/>
        </w:rPr>
        <w:t>1</w:t>
      </w:r>
      <w:r>
        <w:rPr>
          <w:sz w:val="22"/>
          <w:lang w:eastAsia="ko-KR"/>
        </w:rPr>
        <w:t>인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가격은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투어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등급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가격에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고른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옵션마다</w:t>
      </w:r>
      <w:r>
        <w:rPr>
          <w:sz w:val="22"/>
          <w:lang w:eastAsia="ko-KR"/>
        </w:rPr>
        <w:t xml:space="preserve"> </w:t>
      </w:r>
      <w:proofErr w:type="spellStart"/>
      <w:r>
        <w:rPr>
          <w:sz w:val="22"/>
          <w:lang w:eastAsia="ko-KR"/>
        </w:rPr>
        <w:t>Tour.optionPriceDiff</w:t>
      </w:r>
      <w:proofErr w:type="spellEnd"/>
      <w:r>
        <w:rPr>
          <w:sz w:val="22"/>
          <w:lang w:eastAsia="ko-KR"/>
        </w:rPr>
        <w:t>(1</w:t>
      </w:r>
      <w:r>
        <w:rPr>
          <w:sz w:val="22"/>
          <w:lang w:eastAsia="ko-KR"/>
        </w:rPr>
        <w:t>인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요금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차이</w:t>
      </w:r>
      <w:r>
        <w:rPr>
          <w:sz w:val="22"/>
          <w:lang w:eastAsia="ko-KR"/>
        </w:rPr>
        <w:t>)</w:t>
      </w:r>
      <w:proofErr w:type="spellStart"/>
      <w:r>
        <w:rPr>
          <w:sz w:val="22"/>
          <w:lang w:eastAsia="ko-KR"/>
        </w:rPr>
        <w:t>를</w:t>
      </w:r>
      <w:proofErr w:type="spellEnd"/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더한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값이다</w:t>
      </w:r>
      <w:r>
        <w:rPr>
          <w:sz w:val="22"/>
          <w:lang w:eastAsia="ko-KR"/>
        </w:rPr>
        <w:t>(</w:t>
      </w:r>
      <w:r>
        <w:rPr>
          <w:sz w:val="22"/>
          <w:lang w:eastAsia="ko-KR"/>
        </w:rPr>
        <w:t>가정</w:t>
      </w:r>
      <w:r>
        <w:rPr>
          <w:sz w:val="22"/>
          <w:lang w:eastAsia="ko-KR"/>
        </w:rPr>
        <w:t xml:space="preserve">). </w:t>
      </w:r>
      <w:r>
        <w:rPr>
          <w:sz w:val="22"/>
          <w:lang w:eastAsia="ko-KR"/>
        </w:rPr>
        <w:t>총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가격은</w:t>
      </w:r>
      <w:r>
        <w:rPr>
          <w:sz w:val="22"/>
          <w:lang w:eastAsia="ko-KR"/>
        </w:rPr>
        <w:t xml:space="preserve"> 1</w:t>
      </w:r>
      <w:r>
        <w:rPr>
          <w:sz w:val="22"/>
          <w:lang w:eastAsia="ko-KR"/>
        </w:rPr>
        <w:t>인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가격에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인원을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곱한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값이다</w:t>
      </w:r>
      <w:r>
        <w:rPr>
          <w:sz w:val="22"/>
          <w:lang w:eastAsia="ko-KR"/>
        </w:rPr>
        <w:t>.</w:t>
      </w:r>
    </w:p>
    <w:p w14:paraId="7EFF8970" w14:textId="77777777" w:rsidR="00B77A26" w:rsidRDefault="00000000">
      <w:pPr>
        <w:spacing w:after="40"/>
        <w:ind w:left="340" w:hanging="227"/>
        <w:rPr>
          <w:lang w:eastAsia="ko-KR"/>
        </w:rPr>
      </w:pPr>
      <w:r>
        <w:rPr>
          <w:sz w:val="22"/>
          <w:lang w:eastAsia="ko-KR"/>
        </w:rPr>
        <w:t xml:space="preserve">• </w:t>
      </w:r>
      <w:r>
        <w:rPr>
          <w:sz w:val="22"/>
          <w:lang w:eastAsia="ko-KR"/>
        </w:rPr>
        <w:t>프리미엄의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샴페인은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기본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제공이라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차이가</w:t>
      </w:r>
      <w:r>
        <w:rPr>
          <w:sz w:val="22"/>
          <w:lang w:eastAsia="ko-KR"/>
        </w:rPr>
        <w:t xml:space="preserve"> 0</w:t>
      </w:r>
      <w:r>
        <w:rPr>
          <w:sz w:val="22"/>
          <w:lang w:eastAsia="ko-KR"/>
        </w:rPr>
        <w:t>이다</w:t>
      </w:r>
      <w:r>
        <w:rPr>
          <w:sz w:val="22"/>
          <w:lang w:eastAsia="ko-KR"/>
        </w:rPr>
        <w:t>.</w:t>
      </w:r>
    </w:p>
    <w:p w14:paraId="2C487BC2" w14:textId="77777777" w:rsidR="00B77A26" w:rsidRDefault="00000000">
      <w:pPr>
        <w:spacing w:after="40"/>
        <w:ind w:left="340" w:hanging="227"/>
        <w:rPr>
          <w:lang w:eastAsia="ko-KR"/>
        </w:rPr>
      </w:pPr>
      <w:r>
        <w:rPr>
          <w:sz w:val="22"/>
          <w:lang w:eastAsia="ko-KR"/>
        </w:rPr>
        <w:t xml:space="preserve">• </w:t>
      </w:r>
      <w:r>
        <w:rPr>
          <w:sz w:val="22"/>
          <w:lang w:eastAsia="ko-KR"/>
        </w:rPr>
        <w:t>메소드</w:t>
      </w:r>
      <w:r>
        <w:rPr>
          <w:sz w:val="22"/>
          <w:lang w:eastAsia="ko-KR"/>
        </w:rPr>
        <w:t>: calculate(tour, level, headcount, options)</w:t>
      </w:r>
    </w:p>
    <w:p w14:paraId="73C094DE" w14:textId="77777777" w:rsidR="00B77A26" w:rsidRDefault="00000000">
      <w:pPr>
        <w:keepNext/>
        <w:spacing w:after="0"/>
        <w:rPr>
          <w:lang w:eastAsia="ko-KR"/>
        </w:rPr>
      </w:pPr>
      <w:r>
        <w:rPr>
          <w:b/>
          <w:lang w:eastAsia="ko-KR"/>
        </w:rPr>
        <w:t>Booking</w:t>
      </w:r>
    </w:p>
    <w:p w14:paraId="3E1C0F38" w14:textId="77777777" w:rsidR="00B77A26" w:rsidRDefault="00000000">
      <w:pPr>
        <w:spacing w:after="40"/>
        <w:ind w:left="340" w:hanging="227"/>
        <w:rPr>
          <w:lang w:eastAsia="ko-KR"/>
        </w:rPr>
      </w:pPr>
      <w:r>
        <w:rPr>
          <w:sz w:val="22"/>
          <w:lang w:eastAsia="ko-KR"/>
        </w:rPr>
        <w:t xml:space="preserve">• </w:t>
      </w:r>
      <w:r>
        <w:rPr>
          <w:sz w:val="22"/>
          <w:lang w:eastAsia="ko-KR"/>
        </w:rPr>
        <w:t>신청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엔티티다</w:t>
      </w:r>
      <w:r>
        <w:rPr>
          <w:sz w:val="22"/>
          <w:lang w:eastAsia="ko-KR"/>
        </w:rPr>
        <w:t xml:space="preserve">. </w:t>
      </w:r>
      <w:r>
        <w:rPr>
          <w:sz w:val="22"/>
          <w:lang w:eastAsia="ko-KR"/>
        </w:rPr>
        <w:t>회원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여행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상품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투어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등급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인원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고른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옵션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할인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총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가격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할인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금액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신청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시각을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담는다</w:t>
      </w:r>
      <w:r>
        <w:rPr>
          <w:sz w:val="22"/>
          <w:lang w:eastAsia="ko-KR"/>
        </w:rPr>
        <w:t>.</w:t>
      </w:r>
    </w:p>
    <w:p w14:paraId="5580B9E0" w14:textId="77777777" w:rsidR="00B77A26" w:rsidRDefault="00000000">
      <w:pPr>
        <w:keepNext/>
        <w:pageBreakBefore/>
        <w:spacing w:after="120"/>
      </w:pPr>
      <w:r>
        <w:rPr>
          <w:rFonts w:ascii="Arial" w:eastAsia="맑은 고딕" w:hAnsi="Arial"/>
          <w:b/>
          <w:sz w:val="26"/>
        </w:rPr>
        <w:lastRenderedPageBreak/>
        <w:t xml:space="preserve">4.5 voice </w:t>
      </w:r>
      <w:proofErr w:type="spellStart"/>
      <w:r>
        <w:rPr>
          <w:rFonts w:ascii="Arial" w:eastAsia="맑은 고딕" w:hAnsi="Arial"/>
          <w:b/>
          <w:sz w:val="26"/>
        </w:rPr>
        <w:t>클래스도</w:t>
      </w:r>
      <w:proofErr w:type="spellEnd"/>
    </w:p>
    <w:p w14:paraId="46679ABF" w14:textId="77777777" w:rsidR="00B77A26" w:rsidRDefault="00000000">
      <w:pPr>
        <w:jc w:val="center"/>
      </w:pPr>
      <w:r>
        <w:rPr>
          <w:noProof/>
        </w:rPr>
        <w:drawing>
          <wp:inline distT="0" distB="0" distL="0" distR="0" wp14:anchorId="161086F8" wp14:editId="13168355">
            <wp:extent cx="3337721" cy="249163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D_VOI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37721" cy="2491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85919" w14:textId="77777777" w:rsidR="00B77A26" w:rsidRDefault="00000000">
      <w:pPr>
        <w:spacing w:after="80"/>
      </w:pPr>
      <w:r>
        <w:rPr>
          <w:sz w:val="22"/>
        </w:rPr>
        <w:t>다른</w:t>
      </w:r>
      <w:r>
        <w:rPr>
          <w:sz w:val="22"/>
        </w:rPr>
        <w:t xml:space="preserve"> </w:t>
      </w:r>
      <w:r>
        <w:rPr>
          <w:sz w:val="22"/>
        </w:rPr>
        <w:t>모듈에서</w:t>
      </w:r>
      <w:r>
        <w:rPr>
          <w:sz w:val="22"/>
        </w:rPr>
        <w:t xml:space="preserve"> </w:t>
      </w:r>
      <w:r>
        <w:rPr>
          <w:sz w:val="22"/>
        </w:rPr>
        <w:t>가져와</w:t>
      </w:r>
      <w:r>
        <w:rPr>
          <w:sz w:val="22"/>
        </w:rPr>
        <w:t xml:space="preserve"> </w:t>
      </w:r>
      <w:r>
        <w:rPr>
          <w:sz w:val="22"/>
        </w:rPr>
        <w:t>그린</w:t>
      </w:r>
      <w:r>
        <w:rPr>
          <w:sz w:val="22"/>
        </w:rPr>
        <w:t xml:space="preserve"> </w:t>
      </w:r>
      <w:r>
        <w:rPr>
          <w:sz w:val="22"/>
        </w:rPr>
        <w:t>클래스</w:t>
      </w:r>
      <w:r>
        <w:rPr>
          <w:sz w:val="22"/>
        </w:rPr>
        <w:t>: TourService (tour), TourSummary (tour), Theme (tour), TourLevel (tour).</w:t>
      </w:r>
    </w:p>
    <w:p w14:paraId="486EC10A" w14:textId="77777777" w:rsidR="00B77A26" w:rsidRDefault="00000000">
      <w:pPr>
        <w:keepNext/>
        <w:spacing w:after="0"/>
      </w:pPr>
      <w:r>
        <w:rPr>
          <w:b/>
        </w:rPr>
        <w:t>VoiceController</w:t>
      </w:r>
    </w:p>
    <w:p w14:paraId="5BF075DF" w14:textId="77777777" w:rsidR="00B77A26" w:rsidRDefault="00000000">
      <w:pPr>
        <w:spacing w:after="40"/>
        <w:ind w:left="340" w:hanging="227"/>
      </w:pPr>
      <w:r>
        <w:rPr>
          <w:sz w:val="22"/>
        </w:rPr>
        <w:t xml:space="preserve">• </w:t>
      </w:r>
      <w:r>
        <w:rPr>
          <w:sz w:val="22"/>
        </w:rPr>
        <w:t>음성에서</w:t>
      </w:r>
      <w:r>
        <w:rPr>
          <w:sz w:val="22"/>
        </w:rPr>
        <w:t xml:space="preserve"> </w:t>
      </w:r>
      <w:r>
        <w:rPr>
          <w:sz w:val="22"/>
        </w:rPr>
        <w:t>나온</w:t>
      </w:r>
      <w:r>
        <w:rPr>
          <w:sz w:val="22"/>
        </w:rPr>
        <w:t xml:space="preserve"> </w:t>
      </w:r>
      <w:r>
        <w:rPr>
          <w:sz w:val="22"/>
        </w:rPr>
        <w:t>글자를</w:t>
      </w:r>
      <w:r>
        <w:rPr>
          <w:sz w:val="22"/>
        </w:rPr>
        <w:t xml:space="preserve"> </w:t>
      </w:r>
      <w:r>
        <w:rPr>
          <w:sz w:val="22"/>
        </w:rPr>
        <w:t>받아</w:t>
      </w:r>
      <w:r>
        <w:rPr>
          <w:sz w:val="22"/>
        </w:rPr>
        <w:t xml:space="preserve"> </w:t>
      </w:r>
      <w:r>
        <w:rPr>
          <w:sz w:val="22"/>
        </w:rPr>
        <w:t>선택</w:t>
      </w:r>
      <w:r>
        <w:rPr>
          <w:sz w:val="22"/>
        </w:rPr>
        <w:t xml:space="preserve"> </w:t>
      </w:r>
      <w:r>
        <w:rPr>
          <w:sz w:val="22"/>
        </w:rPr>
        <w:t>항목으로</w:t>
      </w:r>
      <w:r>
        <w:rPr>
          <w:sz w:val="22"/>
        </w:rPr>
        <w:t xml:space="preserve"> </w:t>
      </w:r>
      <w:r>
        <w:rPr>
          <w:sz w:val="22"/>
        </w:rPr>
        <w:t>바꿔</w:t>
      </w:r>
      <w:r>
        <w:rPr>
          <w:sz w:val="22"/>
        </w:rPr>
        <w:t xml:space="preserve"> </w:t>
      </w:r>
      <w:r>
        <w:rPr>
          <w:sz w:val="22"/>
        </w:rPr>
        <w:t>달라는</w:t>
      </w:r>
      <w:r>
        <w:rPr>
          <w:sz w:val="22"/>
        </w:rPr>
        <w:t xml:space="preserve"> </w:t>
      </w:r>
      <w:r>
        <w:rPr>
          <w:sz w:val="22"/>
        </w:rPr>
        <w:t>요청을</w:t>
      </w:r>
      <w:r>
        <w:rPr>
          <w:sz w:val="22"/>
        </w:rPr>
        <w:t xml:space="preserve"> </w:t>
      </w:r>
      <w:r>
        <w:rPr>
          <w:sz w:val="22"/>
        </w:rPr>
        <w:t>받는다</w:t>
      </w:r>
      <w:r>
        <w:rPr>
          <w:sz w:val="22"/>
        </w:rPr>
        <w:t>.</w:t>
      </w:r>
    </w:p>
    <w:p w14:paraId="32E6D2AA" w14:textId="77777777" w:rsidR="00B77A26" w:rsidRDefault="00000000">
      <w:pPr>
        <w:spacing w:after="40"/>
        <w:ind w:left="340" w:hanging="227"/>
      </w:pPr>
      <w:r>
        <w:rPr>
          <w:sz w:val="22"/>
        </w:rPr>
        <w:t xml:space="preserve">• </w:t>
      </w:r>
      <w:r>
        <w:rPr>
          <w:sz w:val="22"/>
        </w:rPr>
        <w:t>메소드</w:t>
      </w:r>
      <w:r>
        <w:rPr>
          <w:sz w:val="22"/>
        </w:rPr>
        <w:t>: parse(request)</w:t>
      </w:r>
    </w:p>
    <w:p w14:paraId="5C2C97C0" w14:textId="77777777" w:rsidR="00B77A26" w:rsidRDefault="00000000">
      <w:pPr>
        <w:keepNext/>
        <w:spacing w:after="0"/>
      </w:pPr>
      <w:r>
        <w:rPr>
          <w:b/>
        </w:rPr>
        <w:t>VoiceService</w:t>
      </w:r>
    </w:p>
    <w:p w14:paraId="35C69258" w14:textId="77777777" w:rsidR="00B77A26" w:rsidRDefault="00000000">
      <w:pPr>
        <w:spacing w:after="40"/>
        <w:ind w:left="340" w:hanging="227"/>
      </w:pPr>
      <w:r>
        <w:rPr>
          <w:sz w:val="22"/>
        </w:rPr>
        <w:t>• LlmClient</w:t>
      </w:r>
      <w:r>
        <w:rPr>
          <w:sz w:val="22"/>
        </w:rPr>
        <w:t>로</w:t>
      </w:r>
      <w:r>
        <w:rPr>
          <w:sz w:val="22"/>
        </w:rPr>
        <w:t xml:space="preserve"> </w:t>
      </w:r>
      <w:r>
        <w:rPr>
          <w:sz w:val="22"/>
        </w:rPr>
        <w:t>글자에서</w:t>
      </w:r>
      <w:r>
        <w:rPr>
          <w:sz w:val="22"/>
        </w:rPr>
        <w:t xml:space="preserve"> </w:t>
      </w:r>
      <w:r>
        <w:rPr>
          <w:sz w:val="22"/>
        </w:rPr>
        <w:t>테마</w:t>
      </w:r>
      <w:r>
        <w:rPr>
          <w:sz w:val="22"/>
        </w:rPr>
        <w:t xml:space="preserve">, </w:t>
      </w:r>
      <w:r>
        <w:rPr>
          <w:sz w:val="22"/>
        </w:rPr>
        <w:t>출발일</w:t>
      </w:r>
      <w:r>
        <w:rPr>
          <w:sz w:val="22"/>
        </w:rPr>
        <w:t xml:space="preserve">, </w:t>
      </w:r>
      <w:r>
        <w:rPr>
          <w:sz w:val="22"/>
        </w:rPr>
        <w:t>투어</w:t>
      </w:r>
      <w:r>
        <w:rPr>
          <w:sz w:val="22"/>
        </w:rPr>
        <w:t xml:space="preserve"> </w:t>
      </w:r>
      <w:r>
        <w:rPr>
          <w:sz w:val="22"/>
        </w:rPr>
        <w:t>등급</w:t>
      </w:r>
      <w:r>
        <w:rPr>
          <w:sz w:val="22"/>
        </w:rPr>
        <w:t xml:space="preserve">, </w:t>
      </w:r>
      <w:r>
        <w:rPr>
          <w:sz w:val="22"/>
        </w:rPr>
        <w:t>인원을</w:t>
      </w:r>
      <w:r>
        <w:rPr>
          <w:sz w:val="22"/>
        </w:rPr>
        <w:t xml:space="preserve"> </w:t>
      </w:r>
      <w:r>
        <w:rPr>
          <w:sz w:val="22"/>
        </w:rPr>
        <w:t>뽑고</w:t>
      </w:r>
      <w:r>
        <w:rPr>
          <w:sz w:val="22"/>
        </w:rPr>
        <w:t>, TourService.findTours</w:t>
      </w:r>
      <w:r>
        <w:rPr>
          <w:sz w:val="22"/>
        </w:rPr>
        <w:t>로</w:t>
      </w:r>
      <w:r>
        <w:rPr>
          <w:sz w:val="22"/>
        </w:rPr>
        <w:t xml:space="preserve"> </w:t>
      </w:r>
      <w:r>
        <w:rPr>
          <w:sz w:val="22"/>
        </w:rPr>
        <w:t>테마와</w:t>
      </w:r>
      <w:r>
        <w:rPr>
          <w:sz w:val="22"/>
        </w:rPr>
        <w:t xml:space="preserve"> </w:t>
      </w:r>
      <w:r>
        <w:rPr>
          <w:sz w:val="22"/>
        </w:rPr>
        <w:t>출발일이</w:t>
      </w:r>
      <w:r>
        <w:rPr>
          <w:sz w:val="22"/>
        </w:rPr>
        <w:t xml:space="preserve"> </w:t>
      </w:r>
      <w:r>
        <w:rPr>
          <w:sz w:val="22"/>
        </w:rPr>
        <w:t>맞는</w:t>
      </w:r>
      <w:r>
        <w:rPr>
          <w:sz w:val="22"/>
        </w:rPr>
        <w:t xml:space="preserve"> </w:t>
      </w:r>
      <w:r>
        <w:rPr>
          <w:sz w:val="22"/>
        </w:rPr>
        <w:t>후보</w:t>
      </w:r>
      <w:r>
        <w:rPr>
          <w:sz w:val="22"/>
        </w:rPr>
        <w:t xml:space="preserve"> </w:t>
      </w:r>
      <w:r>
        <w:rPr>
          <w:sz w:val="22"/>
        </w:rPr>
        <w:t>상품을</w:t>
      </w:r>
      <w:r>
        <w:rPr>
          <w:sz w:val="22"/>
        </w:rPr>
        <w:t xml:space="preserve"> </w:t>
      </w:r>
      <w:r>
        <w:rPr>
          <w:sz w:val="22"/>
        </w:rPr>
        <w:t>찾아</w:t>
      </w:r>
      <w:r>
        <w:rPr>
          <w:sz w:val="22"/>
        </w:rPr>
        <w:t xml:space="preserve"> TourSelection</w:t>
      </w:r>
      <w:r>
        <w:rPr>
          <w:sz w:val="22"/>
        </w:rPr>
        <w:t>으로</w:t>
      </w:r>
      <w:r>
        <w:rPr>
          <w:sz w:val="22"/>
        </w:rPr>
        <w:t xml:space="preserve"> </w:t>
      </w:r>
      <w:r>
        <w:rPr>
          <w:sz w:val="22"/>
        </w:rPr>
        <w:t>돌려준다</w:t>
      </w:r>
      <w:r>
        <w:rPr>
          <w:sz w:val="22"/>
        </w:rPr>
        <w:t>.</w:t>
      </w:r>
    </w:p>
    <w:p w14:paraId="1DE8FB89" w14:textId="77777777" w:rsidR="00B77A26" w:rsidRDefault="00000000">
      <w:pPr>
        <w:spacing w:after="40"/>
        <w:ind w:left="340" w:hanging="227"/>
        <w:rPr>
          <w:lang w:eastAsia="ko-KR"/>
        </w:rPr>
      </w:pPr>
      <w:r>
        <w:rPr>
          <w:sz w:val="22"/>
          <w:lang w:eastAsia="ko-KR"/>
        </w:rPr>
        <w:t xml:space="preserve">• </w:t>
      </w:r>
      <w:r>
        <w:rPr>
          <w:sz w:val="22"/>
          <w:lang w:eastAsia="ko-KR"/>
        </w:rPr>
        <w:t>메소드</w:t>
      </w:r>
      <w:r>
        <w:rPr>
          <w:sz w:val="22"/>
          <w:lang w:eastAsia="ko-KR"/>
        </w:rPr>
        <w:t>: parse(text)</w:t>
      </w:r>
    </w:p>
    <w:p w14:paraId="0E0667C7" w14:textId="77777777" w:rsidR="00B77A26" w:rsidRDefault="00000000">
      <w:pPr>
        <w:keepNext/>
        <w:spacing w:after="0"/>
        <w:rPr>
          <w:lang w:eastAsia="ko-KR"/>
        </w:rPr>
      </w:pPr>
      <w:proofErr w:type="spellStart"/>
      <w:r>
        <w:rPr>
          <w:b/>
          <w:lang w:eastAsia="ko-KR"/>
        </w:rPr>
        <w:t>LlmClient</w:t>
      </w:r>
      <w:proofErr w:type="spellEnd"/>
      <w:r>
        <w:rPr>
          <w:b/>
          <w:lang w:eastAsia="ko-KR"/>
        </w:rPr>
        <w:t xml:space="preserve"> «interface»</w:t>
      </w:r>
    </w:p>
    <w:p w14:paraId="26C7E8D4" w14:textId="77777777" w:rsidR="00B77A26" w:rsidRDefault="00000000">
      <w:pPr>
        <w:spacing w:after="40"/>
        <w:ind w:left="340" w:hanging="227"/>
        <w:rPr>
          <w:lang w:eastAsia="ko-KR"/>
        </w:rPr>
      </w:pPr>
      <w:r>
        <w:rPr>
          <w:sz w:val="22"/>
          <w:lang w:eastAsia="ko-KR"/>
        </w:rPr>
        <w:t xml:space="preserve">• </w:t>
      </w:r>
      <w:r>
        <w:rPr>
          <w:sz w:val="22"/>
          <w:lang w:eastAsia="ko-KR"/>
        </w:rPr>
        <w:t>글자에서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선택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항목을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뽑는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인터페이스다</w:t>
      </w:r>
      <w:r>
        <w:rPr>
          <w:sz w:val="22"/>
          <w:lang w:eastAsia="ko-KR"/>
        </w:rPr>
        <w:t xml:space="preserve">. </w:t>
      </w:r>
      <w:r>
        <w:rPr>
          <w:sz w:val="22"/>
          <w:lang w:eastAsia="ko-KR"/>
        </w:rPr>
        <w:t>정확도가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모자라면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더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큰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모델로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바꿀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수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있게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구현과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나눴다</w:t>
      </w:r>
      <w:r>
        <w:rPr>
          <w:sz w:val="22"/>
          <w:lang w:eastAsia="ko-KR"/>
        </w:rPr>
        <w:t xml:space="preserve">. </w:t>
      </w:r>
      <w:proofErr w:type="spellStart"/>
      <w:r>
        <w:rPr>
          <w:sz w:val="22"/>
          <w:lang w:eastAsia="ko-KR"/>
        </w:rPr>
        <w:t>extractSelection</w:t>
      </w:r>
      <w:proofErr w:type="spellEnd"/>
      <w:r>
        <w:rPr>
          <w:sz w:val="22"/>
          <w:lang w:eastAsia="ko-KR"/>
        </w:rPr>
        <w:t>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테마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출발일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투어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등급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인원만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채운</w:t>
      </w:r>
      <w:r>
        <w:rPr>
          <w:sz w:val="22"/>
          <w:lang w:eastAsia="ko-KR"/>
        </w:rPr>
        <w:t xml:space="preserve"> </w:t>
      </w:r>
      <w:proofErr w:type="spellStart"/>
      <w:r>
        <w:rPr>
          <w:sz w:val="22"/>
          <w:lang w:eastAsia="ko-KR"/>
        </w:rPr>
        <w:t>TourSelection</w:t>
      </w:r>
      <w:proofErr w:type="spellEnd"/>
      <w:r>
        <w:rPr>
          <w:sz w:val="22"/>
          <w:lang w:eastAsia="ko-KR"/>
        </w:rPr>
        <w:t>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돌려주고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후보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상품은</w:t>
      </w:r>
      <w:r>
        <w:rPr>
          <w:sz w:val="22"/>
          <w:lang w:eastAsia="ko-KR"/>
        </w:rPr>
        <w:t xml:space="preserve"> </w:t>
      </w:r>
      <w:proofErr w:type="spellStart"/>
      <w:r>
        <w:rPr>
          <w:sz w:val="22"/>
          <w:lang w:eastAsia="ko-KR"/>
        </w:rPr>
        <w:t>VoiceService</w:t>
      </w:r>
      <w:proofErr w:type="spellEnd"/>
      <w:r>
        <w:rPr>
          <w:sz w:val="22"/>
          <w:lang w:eastAsia="ko-KR"/>
        </w:rPr>
        <w:t>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채운다</w:t>
      </w:r>
      <w:r>
        <w:rPr>
          <w:sz w:val="22"/>
          <w:lang w:eastAsia="ko-KR"/>
        </w:rPr>
        <w:t>.</w:t>
      </w:r>
    </w:p>
    <w:p w14:paraId="5E3BD4F2" w14:textId="77777777" w:rsidR="00B77A26" w:rsidRDefault="00000000">
      <w:pPr>
        <w:spacing w:after="40"/>
        <w:ind w:left="340" w:hanging="227"/>
        <w:rPr>
          <w:lang w:eastAsia="ko-KR"/>
        </w:rPr>
      </w:pPr>
      <w:r>
        <w:rPr>
          <w:sz w:val="22"/>
          <w:lang w:eastAsia="ko-KR"/>
        </w:rPr>
        <w:t xml:space="preserve">• </w:t>
      </w:r>
      <w:r>
        <w:rPr>
          <w:sz w:val="22"/>
          <w:lang w:eastAsia="ko-KR"/>
        </w:rPr>
        <w:t>메소드</w:t>
      </w:r>
      <w:r>
        <w:rPr>
          <w:sz w:val="22"/>
          <w:lang w:eastAsia="ko-KR"/>
        </w:rPr>
        <w:t xml:space="preserve">: </w:t>
      </w:r>
      <w:proofErr w:type="spellStart"/>
      <w:r>
        <w:rPr>
          <w:sz w:val="22"/>
          <w:lang w:eastAsia="ko-KR"/>
        </w:rPr>
        <w:t>extractSelection</w:t>
      </w:r>
      <w:proofErr w:type="spellEnd"/>
      <w:r>
        <w:rPr>
          <w:sz w:val="22"/>
          <w:lang w:eastAsia="ko-KR"/>
        </w:rPr>
        <w:t>(text)</w:t>
      </w:r>
    </w:p>
    <w:p w14:paraId="38653024" w14:textId="77777777" w:rsidR="00B77A26" w:rsidRDefault="00000000">
      <w:pPr>
        <w:keepNext/>
        <w:spacing w:after="0"/>
        <w:rPr>
          <w:lang w:eastAsia="ko-KR"/>
        </w:rPr>
      </w:pPr>
      <w:proofErr w:type="spellStart"/>
      <w:r>
        <w:rPr>
          <w:b/>
          <w:lang w:eastAsia="ko-KR"/>
        </w:rPr>
        <w:t>OpenAiLlmClient</w:t>
      </w:r>
      <w:proofErr w:type="spellEnd"/>
    </w:p>
    <w:p w14:paraId="1CF4A1F5" w14:textId="77777777" w:rsidR="00B77A26" w:rsidRDefault="00000000">
      <w:pPr>
        <w:spacing w:after="40"/>
        <w:ind w:left="340" w:hanging="227"/>
        <w:rPr>
          <w:lang w:eastAsia="ko-KR"/>
        </w:rPr>
      </w:pPr>
      <w:r>
        <w:rPr>
          <w:sz w:val="22"/>
          <w:lang w:eastAsia="ko-KR"/>
        </w:rPr>
        <w:t>• OpenAI API(gpt-6-luna)</w:t>
      </w:r>
      <w:proofErr w:type="spellStart"/>
      <w:r>
        <w:rPr>
          <w:sz w:val="22"/>
          <w:lang w:eastAsia="ko-KR"/>
        </w:rPr>
        <w:t>를</w:t>
      </w:r>
      <w:proofErr w:type="spellEnd"/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구조화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출력</w:t>
      </w:r>
      <w:r>
        <w:rPr>
          <w:sz w:val="22"/>
          <w:lang w:eastAsia="ko-KR"/>
        </w:rPr>
        <w:t xml:space="preserve">(JSON </w:t>
      </w:r>
      <w:r>
        <w:rPr>
          <w:sz w:val="22"/>
          <w:lang w:eastAsia="ko-KR"/>
        </w:rPr>
        <w:t>스키마</w:t>
      </w:r>
      <w:r>
        <w:rPr>
          <w:sz w:val="22"/>
          <w:lang w:eastAsia="ko-KR"/>
        </w:rPr>
        <w:t>)</w:t>
      </w:r>
      <w:proofErr w:type="spellStart"/>
      <w:r>
        <w:rPr>
          <w:sz w:val="22"/>
          <w:lang w:eastAsia="ko-KR"/>
        </w:rPr>
        <w:t>으로</w:t>
      </w:r>
      <w:proofErr w:type="spellEnd"/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불러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테마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출발일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투어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등급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인원을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뽑는다</w:t>
      </w:r>
      <w:r>
        <w:rPr>
          <w:sz w:val="22"/>
          <w:lang w:eastAsia="ko-KR"/>
        </w:rPr>
        <w:t xml:space="preserve">. </w:t>
      </w:r>
      <w:r>
        <w:rPr>
          <w:sz w:val="22"/>
          <w:lang w:eastAsia="ko-KR"/>
        </w:rPr>
        <w:t>프롬프트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원본은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클래스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옆에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하나만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둔다</w:t>
      </w:r>
      <w:r>
        <w:rPr>
          <w:sz w:val="22"/>
          <w:lang w:eastAsia="ko-KR"/>
        </w:rPr>
        <w:t>.</w:t>
      </w:r>
    </w:p>
    <w:p w14:paraId="6FF5F56A" w14:textId="77777777" w:rsidR="00B77A26" w:rsidRDefault="00000000">
      <w:pPr>
        <w:spacing w:after="40"/>
        <w:ind w:left="340" w:hanging="227"/>
        <w:rPr>
          <w:lang w:eastAsia="ko-KR"/>
        </w:rPr>
      </w:pPr>
      <w:r>
        <w:rPr>
          <w:sz w:val="22"/>
          <w:lang w:eastAsia="ko-KR"/>
        </w:rPr>
        <w:t xml:space="preserve">• </w:t>
      </w:r>
      <w:r>
        <w:rPr>
          <w:sz w:val="22"/>
          <w:lang w:eastAsia="ko-KR"/>
        </w:rPr>
        <w:t>메소드</w:t>
      </w:r>
      <w:r>
        <w:rPr>
          <w:sz w:val="22"/>
          <w:lang w:eastAsia="ko-KR"/>
        </w:rPr>
        <w:t xml:space="preserve">: </w:t>
      </w:r>
      <w:proofErr w:type="spellStart"/>
      <w:r>
        <w:rPr>
          <w:sz w:val="22"/>
          <w:lang w:eastAsia="ko-KR"/>
        </w:rPr>
        <w:t>extractSelection</w:t>
      </w:r>
      <w:proofErr w:type="spellEnd"/>
      <w:r>
        <w:rPr>
          <w:sz w:val="22"/>
          <w:lang w:eastAsia="ko-KR"/>
        </w:rPr>
        <w:t>(text)</w:t>
      </w:r>
    </w:p>
    <w:p w14:paraId="49D4D34D" w14:textId="77777777" w:rsidR="00B77A26" w:rsidRDefault="00000000">
      <w:pPr>
        <w:keepNext/>
        <w:spacing w:after="0"/>
        <w:rPr>
          <w:lang w:eastAsia="ko-KR"/>
        </w:rPr>
      </w:pPr>
      <w:proofErr w:type="spellStart"/>
      <w:r>
        <w:rPr>
          <w:b/>
          <w:lang w:eastAsia="ko-KR"/>
        </w:rPr>
        <w:t>TourSelection</w:t>
      </w:r>
      <w:proofErr w:type="spellEnd"/>
    </w:p>
    <w:p w14:paraId="04BB0B1E" w14:textId="77777777" w:rsidR="00B77A26" w:rsidRDefault="00000000">
      <w:pPr>
        <w:spacing w:after="40"/>
        <w:ind w:left="340" w:hanging="227"/>
        <w:rPr>
          <w:lang w:eastAsia="ko-KR"/>
        </w:rPr>
      </w:pPr>
      <w:r>
        <w:rPr>
          <w:sz w:val="22"/>
          <w:lang w:eastAsia="ko-KR"/>
        </w:rPr>
        <w:t xml:space="preserve">• </w:t>
      </w:r>
      <w:r>
        <w:rPr>
          <w:sz w:val="22"/>
          <w:lang w:eastAsia="ko-KR"/>
        </w:rPr>
        <w:t>음성에서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뽑은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테마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출발일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투어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등급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인원과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테마와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출발일이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맞는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후보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상품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목록</w:t>
      </w:r>
      <w:r>
        <w:rPr>
          <w:sz w:val="22"/>
          <w:lang w:eastAsia="ko-KR"/>
        </w:rPr>
        <w:t>(</w:t>
      </w:r>
      <w:proofErr w:type="spellStart"/>
      <w:r>
        <w:rPr>
          <w:sz w:val="22"/>
          <w:lang w:eastAsia="ko-KR"/>
        </w:rPr>
        <w:t>TourSummary</w:t>
      </w:r>
      <w:proofErr w:type="spellEnd"/>
      <w:r>
        <w:rPr>
          <w:sz w:val="22"/>
          <w:lang w:eastAsia="ko-KR"/>
        </w:rPr>
        <w:t>)</w:t>
      </w:r>
      <w:r>
        <w:rPr>
          <w:sz w:val="22"/>
          <w:lang w:eastAsia="ko-KR"/>
        </w:rPr>
        <w:t>이다</w:t>
      </w:r>
      <w:r>
        <w:rPr>
          <w:sz w:val="22"/>
          <w:lang w:eastAsia="ko-KR"/>
        </w:rPr>
        <w:t xml:space="preserve">. </w:t>
      </w:r>
      <w:r>
        <w:rPr>
          <w:sz w:val="22"/>
          <w:lang w:eastAsia="ko-KR"/>
        </w:rPr>
        <w:t>뽑지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못한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항목은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비어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있다</w:t>
      </w:r>
      <w:r>
        <w:rPr>
          <w:sz w:val="22"/>
          <w:lang w:eastAsia="ko-KR"/>
        </w:rPr>
        <w:t>.</w:t>
      </w:r>
    </w:p>
    <w:p w14:paraId="16A61EB8" w14:textId="77777777" w:rsidR="00B77A26" w:rsidRDefault="00000000">
      <w:pPr>
        <w:keepNext/>
        <w:pageBreakBefore/>
        <w:spacing w:after="120"/>
      </w:pPr>
      <w:r>
        <w:rPr>
          <w:rFonts w:ascii="Arial" w:eastAsia="맑은 고딕" w:hAnsi="Arial"/>
          <w:b/>
          <w:sz w:val="26"/>
        </w:rPr>
        <w:lastRenderedPageBreak/>
        <w:t xml:space="preserve">4.6 warehouse </w:t>
      </w:r>
      <w:proofErr w:type="spellStart"/>
      <w:r>
        <w:rPr>
          <w:rFonts w:ascii="Arial" w:eastAsia="맑은 고딕" w:hAnsi="Arial"/>
          <w:b/>
          <w:sz w:val="26"/>
        </w:rPr>
        <w:t>클래스도</w:t>
      </w:r>
      <w:proofErr w:type="spellEnd"/>
    </w:p>
    <w:p w14:paraId="7DF541BF" w14:textId="77777777" w:rsidR="00B77A26" w:rsidRDefault="00000000">
      <w:pPr>
        <w:jc w:val="center"/>
      </w:pPr>
      <w:r>
        <w:rPr>
          <w:noProof/>
        </w:rPr>
        <w:drawing>
          <wp:inline distT="0" distB="0" distL="0" distR="0" wp14:anchorId="61B8FFEF" wp14:editId="113F6C89">
            <wp:extent cx="5277600" cy="195846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D_WAREHOUS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7600" cy="1958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83279" w14:textId="77777777" w:rsidR="00B77A26" w:rsidRDefault="00000000">
      <w:pPr>
        <w:spacing w:after="80"/>
        <w:rPr>
          <w:lang w:eastAsia="ko-KR"/>
        </w:rPr>
      </w:pPr>
      <w:r>
        <w:rPr>
          <w:sz w:val="22"/>
          <w:lang w:eastAsia="ko-KR"/>
        </w:rPr>
        <w:t>다른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모듈에서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가져와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그린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클래스</w:t>
      </w:r>
      <w:r>
        <w:rPr>
          <w:sz w:val="22"/>
          <w:lang w:eastAsia="ko-KR"/>
        </w:rPr>
        <w:t>: Theme (tour).</w:t>
      </w:r>
    </w:p>
    <w:p w14:paraId="1AE52FFD" w14:textId="77777777" w:rsidR="00B77A26" w:rsidRDefault="00000000">
      <w:pPr>
        <w:keepNext/>
        <w:spacing w:after="0"/>
        <w:rPr>
          <w:lang w:eastAsia="ko-KR"/>
        </w:rPr>
      </w:pPr>
      <w:proofErr w:type="spellStart"/>
      <w:r>
        <w:rPr>
          <w:b/>
          <w:lang w:eastAsia="ko-KR"/>
        </w:rPr>
        <w:t>WarehouseController</w:t>
      </w:r>
      <w:proofErr w:type="spellEnd"/>
    </w:p>
    <w:p w14:paraId="656EC331" w14:textId="77777777" w:rsidR="00B77A26" w:rsidRDefault="00000000">
      <w:pPr>
        <w:spacing w:after="40"/>
        <w:ind w:left="340" w:hanging="227"/>
        <w:rPr>
          <w:lang w:eastAsia="ko-KR"/>
        </w:rPr>
      </w:pPr>
      <w:r>
        <w:rPr>
          <w:sz w:val="22"/>
          <w:lang w:eastAsia="ko-KR"/>
        </w:rPr>
        <w:t xml:space="preserve">• </w:t>
      </w:r>
      <w:r>
        <w:rPr>
          <w:sz w:val="22"/>
          <w:lang w:eastAsia="ko-KR"/>
        </w:rPr>
        <w:t>직원의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창고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물품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조회와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추가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요청을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받는다</w:t>
      </w:r>
      <w:r>
        <w:rPr>
          <w:sz w:val="22"/>
          <w:lang w:eastAsia="ko-KR"/>
        </w:rPr>
        <w:t>.</w:t>
      </w:r>
    </w:p>
    <w:p w14:paraId="6543172D" w14:textId="77777777" w:rsidR="00B77A26" w:rsidRDefault="00000000">
      <w:pPr>
        <w:spacing w:after="40"/>
        <w:ind w:left="340" w:hanging="227"/>
        <w:rPr>
          <w:lang w:eastAsia="ko-KR"/>
        </w:rPr>
      </w:pPr>
      <w:r>
        <w:rPr>
          <w:sz w:val="22"/>
          <w:lang w:eastAsia="ko-KR"/>
        </w:rPr>
        <w:t xml:space="preserve">• </w:t>
      </w:r>
      <w:r>
        <w:rPr>
          <w:sz w:val="22"/>
          <w:lang w:eastAsia="ko-KR"/>
        </w:rPr>
        <w:t>메소드</w:t>
      </w:r>
      <w:r>
        <w:rPr>
          <w:sz w:val="22"/>
          <w:lang w:eastAsia="ko-KR"/>
        </w:rPr>
        <w:t xml:space="preserve">: </w:t>
      </w:r>
      <w:proofErr w:type="spellStart"/>
      <w:r>
        <w:rPr>
          <w:sz w:val="22"/>
          <w:lang w:eastAsia="ko-KR"/>
        </w:rPr>
        <w:t>getItems</w:t>
      </w:r>
      <w:proofErr w:type="spellEnd"/>
      <w:r>
        <w:rPr>
          <w:sz w:val="22"/>
          <w:lang w:eastAsia="ko-KR"/>
        </w:rPr>
        <w:t xml:space="preserve">(), </w:t>
      </w:r>
      <w:proofErr w:type="spellStart"/>
      <w:r>
        <w:rPr>
          <w:sz w:val="22"/>
          <w:lang w:eastAsia="ko-KR"/>
        </w:rPr>
        <w:t>addItem</w:t>
      </w:r>
      <w:proofErr w:type="spellEnd"/>
      <w:r>
        <w:rPr>
          <w:sz w:val="22"/>
          <w:lang w:eastAsia="ko-KR"/>
        </w:rPr>
        <w:t>(request)</w:t>
      </w:r>
    </w:p>
    <w:p w14:paraId="59DCF429" w14:textId="77777777" w:rsidR="00B77A26" w:rsidRDefault="00000000">
      <w:pPr>
        <w:keepNext/>
        <w:spacing w:after="0"/>
        <w:rPr>
          <w:lang w:eastAsia="ko-KR"/>
        </w:rPr>
      </w:pPr>
      <w:proofErr w:type="spellStart"/>
      <w:r>
        <w:rPr>
          <w:b/>
          <w:lang w:eastAsia="ko-KR"/>
        </w:rPr>
        <w:t>WarehouseService</w:t>
      </w:r>
      <w:proofErr w:type="spellEnd"/>
    </w:p>
    <w:p w14:paraId="0C8FA86E" w14:textId="77777777" w:rsidR="00B77A26" w:rsidRDefault="00000000">
      <w:pPr>
        <w:spacing w:after="40"/>
        <w:ind w:left="340" w:hanging="227"/>
        <w:rPr>
          <w:lang w:eastAsia="ko-KR"/>
        </w:rPr>
      </w:pPr>
      <w:r>
        <w:rPr>
          <w:sz w:val="22"/>
          <w:lang w:eastAsia="ko-KR"/>
        </w:rPr>
        <w:t xml:space="preserve">• </w:t>
      </w:r>
      <w:r>
        <w:rPr>
          <w:sz w:val="22"/>
          <w:lang w:eastAsia="ko-KR"/>
        </w:rPr>
        <w:t>창고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물품을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이름으로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찾아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있으면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수량만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더하고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없으면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테마와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함께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새로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등록한다</w:t>
      </w:r>
      <w:r>
        <w:rPr>
          <w:sz w:val="22"/>
          <w:lang w:eastAsia="ko-KR"/>
        </w:rPr>
        <w:t xml:space="preserve">. </w:t>
      </w:r>
      <w:r>
        <w:rPr>
          <w:sz w:val="22"/>
          <w:lang w:eastAsia="ko-KR"/>
        </w:rPr>
        <w:t>수량이</w:t>
      </w:r>
      <w:r>
        <w:rPr>
          <w:sz w:val="22"/>
          <w:lang w:eastAsia="ko-KR"/>
        </w:rPr>
        <w:t xml:space="preserve"> 1</w:t>
      </w:r>
      <w:r>
        <w:rPr>
          <w:sz w:val="22"/>
          <w:lang w:eastAsia="ko-KR"/>
        </w:rPr>
        <w:t>보다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작으면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거부한다</w:t>
      </w:r>
      <w:r>
        <w:rPr>
          <w:sz w:val="22"/>
          <w:lang w:eastAsia="ko-KR"/>
        </w:rPr>
        <w:t>.</w:t>
      </w:r>
    </w:p>
    <w:p w14:paraId="7E3D4E23" w14:textId="77777777" w:rsidR="00B77A26" w:rsidRDefault="00000000">
      <w:pPr>
        <w:spacing w:after="40"/>
        <w:ind w:left="340" w:hanging="227"/>
      </w:pPr>
      <w:r>
        <w:rPr>
          <w:sz w:val="22"/>
        </w:rPr>
        <w:t xml:space="preserve">• </w:t>
      </w:r>
      <w:proofErr w:type="spellStart"/>
      <w:r>
        <w:rPr>
          <w:sz w:val="22"/>
        </w:rPr>
        <w:t>메소드</w:t>
      </w:r>
      <w:proofErr w:type="spellEnd"/>
      <w:r>
        <w:rPr>
          <w:sz w:val="22"/>
        </w:rPr>
        <w:t xml:space="preserve">: </w:t>
      </w:r>
      <w:proofErr w:type="spellStart"/>
      <w:proofErr w:type="gramStart"/>
      <w:r>
        <w:rPr>
          <w:sz w:val="22"/>
        </w:rPr>
        <w:t>getItems</w:t>
      </w:r>
      <w:proofErr w:type="spellEnd"/>
      <w:r>
        <w:rPr>
          <w:sz w:val="22"/>
        </w:rPr>
        <w:t>(</w:t>
      </w:r>
      <w:proofErr w:type="gramEnd"/>
      <w:r>
        <w:rPr>
          <w:sz w:val="22"/>
        </w:rPr>
        <w:t xml:space="preserve">), </w:t>
      </w:r>
      <w:proofErr w:type="spellStart"/>
      <w:proofErr w:type="gramStart"/>
      <w:r>
        <w:rPr>
          <w:sz w:val="22"/>
        </w:rPr>
        <w:t>addItem</w:t>
      </w:r>
      <w:proofErr w:type="spellEnd"/>
      <w:r>
        <w:rPr>
          <w:sz w:val="22"/>
        </w:rPr>
        <w:t>(</w:t>
      </w:r>
      <w:proofErr w:type="spellStart"/>
      <w:proofErr w:type="gramEnd"/>
      <w:r>
        <w:rPr>
          <w:sz w:val="22"/>
        </w:rPr>
        <w:t>itemName</w:t>
      </w:r>
      <w:proofErr w:type="spellEnd"/>
      <w:r>
        <w:rPr>
          <w:sz w:val="22"/>
        </w:rPr>
        <w:t>, theme, quantity)</w:t>
      </w:r>
    </w:p>
    <w:p w14:paraId="10EB8E2D" w14:textId="77777777" w:rsidR="00B77A26" w:rsidRDefault="00000000">
      <w:pPr>
        <w:keepNext/>
        <w:spacing w:after="0"/>
      </w:pPr>
      <w:r>
        <w:rPr>
          <w:b/>
        </w:rPr>
        <w:t>ItemRepository «interface»</w:t>
      </w:r>
    </w:p>
    <w:p w14:paraId="37BA18C2" w14:textId="77777777" w:rsidR="00B77A26" w:rsidRDefault="00000000">
      <w:pPr>
        <w:spacing w:after="40"/>
        <w:ind w:left="340" w:hanging="227"/>
      </w:pPr>
      <w:r>
        <w:rPr>
          <w:sz w:val="22"/>
        </w:rPr>
        <w:t xml:space="preserve">• </w:t>
      </w:r>
      <w:r>
        <w:rPr>
          <w:sz w:val="22"/>
        </w:rPr>
        <w:t>창고</w:t>
      </w:r>
      <w:r>
        <w:rPr>
          <w:sz w:val="22"/>
        </w:rPr>
        <w:t xml:space="preserve"> </w:t>
      </w:r>
      <w:r>
        <w:rPr>
          <w:sz w:val="22"/>
        </w:rPr>
        <w:t>물품을</w:t>
      </w:r>
      <w:r>
        <w:rPr>
          <w:sz w:val="22"/>
        </w:rPr>
        <w:t xml:space="preserve"> </w:t>
      </w:r>
      <w:r>
        <w:rPr>
          <w:sz w:val="22"/>
        </w:rPr>
        <w:t>저장하고</w:t>
      </w:r>
      <w:r>
        <w:rPr>
          <w:sz w:val="22"/>
        </w:rPr>
        <w:t xml:space="preserve"> </w:t>
      </w:r>
      <w:r>
        <w:rPr>
          <w:sz w:val="22"/>
        </w:rPr>
        <w:t>찾는</w:t>
      </w:r>
      <w:r>
        <w:rPr>
          <w:sz w:val="22"/>
        </w:rPr>
        <w:t xml:space="preserve"> Spring Data JPA </w:t>
      </w:r>
      <w:r>
        <w:rPr>
          <w:sz w:val="22"/>
        </w:rPr>
        <w:t>인터페이스다</w:t>
      </w:r>
      <w:r>
        <w:rPr>
          <w:sz w:val="22"/>
        </w:rPr>
        <w:t>.</w:t>
      </w:r>
    </w:p>
    <w:p w14:paraId="79549E18" w14:textId="77777777" w:rsidR="00B77A26" w:rsidRDefault="00000000">
      <w:pPr>
        <w:spacing w:after="40"/>
        <w:ind w:left="340" w:hanging="227"/>
      </w:pPr>
      <w:r>
        <w:rPr>
          <w:sz w:val="22"/>
        </w:rPr>
        <w:t xml:space="preserve">• </w:t>
      </w:r>
      <w:r>
        <w:rPr>
          <w:sz w:val="22"/>
        </w:rPr>
        <w:t>메소드</w:t>
      </w:r>
      <w:r>
        <w:rPr>
          <w:sz w:val="22"/>
        </w:rPr>
        <w:t>: findAll(), findByName(name), save(item)</w:t>
      </w:r>
    </w:p>
    <w:p w14:paraId="3E41F3D5" w14:textId="77777777" w:rsidR="00B77A26" w:rsidRDefault="00000000">
      <w:pPr>
        <w:keepNext/>
        <w:spacing w:after="0"/>
        <w:rPr>
          <w:lang w:eastAsia="ko-KR"/>
        </w:rPr>
      </w:pPr>
      <w:r>
        <w:rPr>
          <w:b/>
          <w:lang w:eastAsia="ko-KR"/>
        </w:rPr>
        <w:t>Item</w:t>
      </w:r>
    </w:p>
    <w:p w14:paraId="033408A0" w14:textId="77777777" w:rsidR="00B77A26" w:rsidRDefault="00000000">
      <w:pPr>
        <w:spacing w:after="40"/>
        <w:ind w:left="340" w:hanging="227"/>
        <w:rPr>
          <w:lang w:eastAsia="ko-KR"/>
        </w:rPr>
      </w:pPr>
      <w:r>
        <w:rPr>
          <w:sz w:val="22"/>
          <w:lang w:eastAsia="ko-KR"/>
        </w:rPr>
        <w:t xml:space="preserve">• </w:t>
      </w:r>
      <w:r>
        <w:rPr>
          <w:sz w:val="22"/>
          <w:lang w:eastAsia="ko-KR"/>
        </w:rPr>
        <w:t>창고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물품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엔티티다</w:t>
      </w:r>
      <w:r>
        <w:rPr>
          <w:sz w:val="22"/>
          <w:lang w:eastAsia="ko-KR"/>
        </w:rPr>
        <w:t xml:space="preserve">. </w:t>
      </w:r>
      <w:r>
        <w:rPr>
          <w:sz w:val="22"/>
          <w:lang w:eastAsia="ko-KR"/>
        </w:rPr>
        <w:t>이름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테마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수량을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담는다</w:t>
      </w:r>
      <w:r>
        <w:rPr>
          <w:sz w:val="22"/>
          <w:lang w:eastAsia="ko-KR"/>
        </w:rPr>
        <w:t>.</w:t>
      </w:r>
    </w:p>
    <w:p w14:paraId="7E3B9838" w14:textId="77777777" w:rsidR="00B77A26" w:rsidRDefault="00000000">
      <w:pPr>
        <w:spacing w:after="40"/>
        <w:ind w:left="340" w:hanging="227"/>
      </w:pPr>
      <w:r>
        <w:rPr>
          <w:sz w:val="22"/>
        </w:rPr>
        <w:t xml:space="preserve">• </w:t>
      </w:r>
      <w:proofErr w:type="spellStart"/>
      <w:r>
        <w:rPr>
          <w:sz w:val="22"/>
        </w:rPr>
        <w:t>메소드</w:t>
      </w:r>
      <w:proofErr w:type="spellEnd"/>
      <w:r>
        <w:rPr>
          <w:sz w:val="22"/>
        </w:rPr>
        <w:t xml:space="preserve">: </w:t>
      </w:r>
      <w:proofErr w:type="spellStart"/>
      <w:r>
        <w:rPr>
          <w:sz w:val="22"/>
        </w:rPr>
        <w:t>addQuantity</w:t>
      </w:r>
      <w:proofErr w:type="spellEnd"/>
      <w:r>
        <w:rPr>
          <w:sz w:val="22"/>
        </w:rPr>
        <w:t>(quantity)</w:t>
      </w:r>
    </w:p>
    <w:p w14:paraId="4F4BA218" w14:textId="77777777" w:rsidR="00B77A26" w:rsidRDefault="00000000">
      <w:pPr>
        <w:keepNext/>
        <w:pageBreakBefore/>
        <w:spacing w:after="120"/>
      </w:pPr>
      <w:r>
        <w:rPr>
          <w:rFonts w:ascii="Arial" w:eastAsia="맑은 고딕" w:hAnsi="Arial"/>
          <w:b/>
          <w:sz w:val="26"/>
        </w:rPr>
        <w:lastRenderedPageBreak/>
        <w:t xml:space="preserve">4.7 </w:t>
      </w:r>
      <w:r>
        <w:rPr>
          <w:rFonts w:ascii="Arial" w:eastAsia="맑은 고딕" w:hAnsi="Arial"/>
          <w:b/>
          <w:sz w:val="26"/>
        </w:rPr>
        <w:t>서버</w:t>
      </w:r>
      <w:r>
        <w:rPr>
          <w:rFonts w:ascii="Arial" w:eastAsia="맑은 고딕" w:hAnsi="Arial"/>
          <w:b/>
          <w:sz w:val="26"/>
        </w:rPr>
        <w:t xml:space="preserve"> API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21"/>
        <w:gridCol w:w="2494"/>
        <w:gridCol w:w="1928"/>
        <w:gridCol w:w="1168"/>
      </w:tblGrid>
      <w:tr w:rsidR="00B77A26" w14:paraId="20EC4FF9" w14:textId="77777777">
        <w:trPr>
          <w:tblHeader/>
          <w:jc w:val="center"/>
        </w:trPr>
        <w:tc>
          <w:tcPr>
            <w:tcW w:w="2721" w:type="dxa"/>
          </w:tcPr>
          <w:p w14:paraId="239645F7" w14:textId="77777777" w:rsidR="00B77A26" w:rsidRDefault="00000000">
            <w:r>
              <w:rPr>
                <w:b/>
                <w:sz w:val="18"/>
              </w:rPr>
              <w:t>주소</w:t>
            </w:r>
          </w:p>
        </w:tc>
        <w:tc>
          <w:tcPr>
            <w:tcW w:w="2494" w:type="dxa"/>
          </w:tcPr>
          <w:p w14:paraId="5706E700" w14:textId="77777777" w:rsidR="00B77A26" w:rsidRDefault="00000000">
            <w:r>
              <w:rPr>
                <w:b/>
                <w:sz w:val="18"/>
              </w:rPr>
              <w:t>받는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메소드</w:t>
            </w:r>
          </w:p>
        </w:tc>
        <w:tc>
          <w:tcPr>
            <w:tcW w:w="1928" w:type="dxa"/>
          </w:tcPr>
          <w:p w14:paraId="3ED8D5C6" w14:textId="77777777" w:rsidR="00B77A26" w:rsidRDefault="00000000">
            <w:r>
              <w:rPr>
                <w:b/>
                <w:sz w:val="18"/>
              </w:rPr>
              <w:t>유즈케이스</w:t>
            </w:r>
          </w:p>
        </w:tc>
        <w:tc>
          <w:tcPr>
            <w:tcW w:w="1168" w:type="dxa"/>
          </w:tcPr>
          <w:p w14:paraId="1F8DE08D" w14:textId="77777777" w:rsidR="00B77A26" w:rsidRDefault="00000000">
            <w:r>
              <w:rPr>
                <w:b/>
                <w:sz w:val="18"/>
              </w:rPr>
              <w:t>쓸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수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있는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사람</w:t>
            </w:r>
          </w:p>
        </w:tc>
      </w:tr>
      <w:tr w:rsidR="00B77A26" w14:paraId="04CD54AB" w14:textId="77777777">
        <w:trPr>
          <w:jc w:val="center"/>
        </w:trPr>
        <w:tc>
          <w:tcPr>
            <w:tcW w:w="2721" w:type="dxa"/>
          </w:tcPr>
          <w:p w14:paraId="24C4D9A0" w14:textId="77777777" w:rsidR="00B77A26" w:rsidRDefault="00000000">
            <w:r>
              <w:rPr>
                <w:sz w:val="18"/>
              </w:rPr>
              <w:t>POST /api/members/signup</w:t>
            </w:r>
          </w:p>
        </w:tc>
        <w:tc>
          <w:tcPr>
            <w:tcW w:w="2494" w:type="dxa"/>
          </w:tcPr>
          <w:p w14:paraId="2EDDA49F" w14:textId="77777777" w:rsidR="00B77A26" w:rsidRDefault="00000000">
            <w:r>
              <w:rPr>
                <w:sz w:val="18"/>
              </w:rPr>
              <w:t>MemberController.signUp</w:t>
            </w:r>
          </w:p>
        </w:tc>
        <w:tc>
          <w:tcPr>
            <w:tcW w:w="1928" w:type="dxa"/>
          </w:tcPr>
          <w:p w14:paraId="080124E8" w14:textId="77777777" w:rsidR="00B77A26" w:rsidRDefault="00000000">
            <w:r>
              <w:rPr>
                <w:sz w:val="18"/>
              </w:rPr>
              <w:t>MWT</w:t>
            </w:r>
            <w:r>
              <w:rPr>
                <w:sz w:val="18"/>
              </w:rPr>
              <w:noBreakHyphen/>
              <w:t>UC1</w:t>
            </w:r>
          </w:p>
        </w:tc>
        <w:tc>
          <w:tcPr>
            <w:tcW w:w="1168" w:type="dxa"/>
          </w:tcPr>
          <w:p w14:paraId="2EF19426" w14:textId="77777777" w:rsidR="00B77A26" w:rsidRDefault="00000000">
            <w:r>
              <w:rPr>
                <w:sz w:val="18"/>
              </w:rPr>
              <w:t>누구나</w:t>
            </w:r>
          </w:p>
        </w:tc>
      </w:tr>
      <w:tr w:rsidR="00B77A26" w14:paraId="0FD55F7E" w14:textId="77777777">
        <w:trPr>
          <w:jc w:val="center"/>
        </w:trPr>
        <w:tc>
          <w:tcPr>
            <w:tcW w:w="2721" w:type="dxa"/>
          </w:tcPr>
          <w:p w14:paraId="5435D5F3" w14:textId="77777777" w:rsidR="00B77A26" w:rsidRDefault="00000000">
            <w:r>
              <w:rPr>
                <w:sz w:val="18"/>
              </w:rPr>
              <w:t>POST /api/members/login</w:t>
            </w:r>
          </w:p>
        </w:tc>
        <w:tc>
          <w:tcPr>
            <w:tcW w:w="2494" w:type="dxa"/>
          </w:tcPr>
          <w:p w14:paraId="305D9D1A" w14:textId="77777777" w:rsidR="00B77A26" w:rsidRDefault="00000000">
            <w:r>
              <w:rPr>
                <w:sz w:val="18"/>
              </w:rPr>
              <w:t>MemberController.logIn</w:t>
            </w:r>
          </w:p>
        </w:tc>
        <w:tc>
          <w:tcPr>
            <w:tcW w:w="1928" w:type="dxa"/>
          </w:tcPr>
          <w:p w14:paraId="1260AF69" w14:textId="77777777" w:rsidR="00B77A26" w:rsidRDefault="00000000">
            <w:r>
              <w:rPr>
                <w:sz w:val="18"/>
              </w:rPr>
              <w:t>MWT</w:t>
            </w:r>
            <w:r>
              <w:rPr>
                <w:sz w:val="18"/>
              </w:rPr>
              <w:noBreakHyphen/>
              <w:t>UC2</w:t>
            </w:r>
          </w:p>
        </w:tc>
        <w:tc>
          <w:tcPr>
            <w:tcW w:w="1168" w:type="dxa"/>
          </w:tcPr>
          <w:p w14:paraId="22361521" w14:textId="77777777" w:rsidR="00B77A26" w:rsidRDefault="00000000">
            <w:r>
              <w:rPr>
                <w:sz w:val="18"/>
              </w:rPr>
              <w:t>누구나</w:t>
            </w:r>
          </w:p>
        </w:tc>
      </w:tr>
      <w:tr w:rsidR="00B77A26" w14:paraId="36DADFED" w14:textId="77777777">
        <w:trPr>
          <w:jc w:val="center"/>
        </w:trPr>
        <w:tc>
          <w:tcPr>
            <w:tcW w:w="2721" w:type="dxa"/>
          </w:tcPr>
          <w:p w14:paraId="07BD29B6" w14:textId="77777777" w:rsidR="00B77A26" w:rsidRDefault="00000000">
            <w:r>
              <w:rPr>
                <w:sz w:val="18"/>
              </w:rPr>
              <w:t>GET /api/members/me</w:t>
            </w:r>
          </w:p>
        </w:tc>
        <w:tc>
          <w:tcPr>
            <w:tcW w:w="2494" w:type="dxa"/>
          </w:tcPr>
          <w:p w14:paraId="7EF5E2C9" w14:textId="77777777" w:rsidR="00B77A26" w:rsidRDefault="00000000">
            <w:r>
              <w:rPr>
                <w:sz w:val="18"/>
              </w:rPr>
              <w:t>MemberController.getMe</w:t>
            </w:r>
          </w:p>
        </w:tc>
        <w:tc>
          <w:tcPr>
            <w:tcW w:w="1928" w:type="dxa"/>
          </w:tcPr>
          <w:p w14:paraId="3A0A37A6" w14:textId="77777777" w:rsidR="00B77A26" w:rsidRDefault="00000000">
            <w:pPr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새로고침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뒤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로그인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상태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되살리기</w:t>
            </w:r>
          </w:p>
        </w:tc>
        <w:tc>
          <w:tcPr>
            <w:tcW w:w="1168" w:type="dxa"/>
          </w:tcPr>
          <w:p w14:paraId="3505B419" w14:textId="77777777" w:rsidR="00B77A26" w:rsidRDefault="00000000">
            <w:proofErr w:type="spellStart"/>
            <w:r>
              <w:rPr>
                <w:sz w:val="18"/>
              </w:rPr>
              <w:t>로그인한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회원</w:t>
            </w:r>
            <w:proofErr w:type="spellEnd"/>
          </w:p>
        </w:tc>
      </w:tr>
      <w:tr w:rsidR="00B77A26" w14:paraId="59A646B2" w14:textId="77777777">
        <w:trPr>
          <w:jc w:val="center"/>
        </w:trPr>
        <w:tc>
          <w:tcPr>
            <w:tcW w:w="2721" w:type="dxa"/>
          </w:tcPr>
          <w:p w14:paraId="05CD4D76" w14:textId="77777777" w:rsidR="00B77A26" w:rsidRDefault="00000000">
            <w:r>
              <w:rPr>
                <w:sz w:val="18"/>
              </w:rPr>
              <w:t>POST /api/members/logout</w:t>
            </w:r>
          </w:p>
        </w:tc>
        <w:tc>
          <w:tcPr>
            <w:tcW w:w="2494" w:type="dxa"/>
          </w:tcPr>
          <w:p w14:paraId="30214A7C" w14:textId="77777777" w:rsidR="00B77A26" w:rsidRDefault="00000000">
            <w:r>
              <w:rPr>
                <w:sz w:val="18"/>
              </w:rPr>
              <w:t>MemberController.logOut</w:t>
            </w:r>
          </w:p>
        </w:tc>
        <w:tc>
          <w:tcPr>
            <w:tcW w:w="1928" w:type="dxa"/>
          </w:tcPr>
          <w:p w14:paraId="08334DBE" w14:textId="77777777" w:rsidR="00B77A26" w:rsidRDefault="00000000">
            <w:r>
              <w:rPr>
                <w:sz w:val="18"/>
              </w:rPr>
              <w:t>MWT</w:t>
            </w:r>
            <w:r>
              <w:rPr>
                <w:sz w:val="18"/>
              </w:rPr>
              <w:noBreakHyphen/>
              <w:t>UC11</w:t>
            </w:r>
          </w:p>
        </w:tc>
        <w:tc>
          <w:tcPr>
            <w:tcW w:w="1168" w:type="dxa"/>
          </w:tcPr>
          <w:p w14:paraId="333A2B92" w14:textId="77777777" w:rsidR="00B77A26" w:rsidRDefault="00000000">
            <w:r>
              <w:rPr>
                <w:sz w:val="18"/>
              </w:rPr>
              <w:t>누구나</w:t>
            </w:r>
          </w:p>
        </w:tc>
      </w:tr>
      <w:tr w:rsidR="00B77A26" w14:paraId="58097E41" w14:textId="77777777">
        <w:trPr>
          <w:jc w:val="center"/>
        </w:trPr>
        <w:tc>
          <w:tcPr>
            <w:tcW w:w="2721" w:type="dxa"/>
          </w:tcPr>
          <w:p w14:paraId="5AF2FF84" w14:textId="77777777" w:rsidR="00B77A26" w:rsidRDefault="00000000">
            <w:r>
              <w:rPr>
                <w:sz w:val="18"/>
              </w:rPr>
              <w:t>GET /api/tours?theme=</w:t>
            </w:r>
          </w:p>
        </w:tc>
        <w:tc>
          <w:tcPr>
            <w:tcW w:w="2494" w:type="dxa"/>
          </w:tcPr>
          <w:p w14:paraId="37415786" w14:textId="77777777" w:rsidR="00B77A26" w:rsidRDefault="00000000">
            <w:r>
              <w:rPr>
                <w:sz w:val="18"/>
              </w:rPr>
              <w:t>TourController.getTours</w:t>
            </w:r>
          </w:p>
        </w:tc>
        <w:tc>
          <w:tcPr>
            <w:tcW w:w="1928" w:type="dxa"/>
          </w:tcPr>
          <w:p w14:paraId="60C79116" w14:textId="77777777" w:rsidR="00B77A26" w:rsidRDefault="00000000">
            <w:r>
              <w:rPr>
                <w:sz w:val="18"/>
              </w:rPr>
              <w:t>MWT</w:t>
            </w:r>
            <w:r>
              <w:rPr>
                <w:sz w:val="18"/>
              </w:rPr>
              <w:noBreakHyphen/>
              <w:t>UC4</w:t>
            </w:r>
          </w:p>
        </w:tc>
        <w:tc>
          <w:tcPr>
            <w:tcW w:w="1168" w:type="dxa"/>
          </w:tcPr>
          <w:p w14:paraId="6315D7ED" w14:textId="77777777" w:rsidR="00B77A26" w:rsidRDefault="00000000">
            <w:r>
              <w:rPr>
                <w:sz w:val="18"/>
              </w:rPr>
              <w:t>고객</w:t>
            </w:r>
          </w:p>
        </w:tc>
      </w:tr>
      <w:tr w:rsidR="00B77A26" w14:paraId="0A70996C" w14:textId="77777777">
        <w:trPr>
          <w:jc w:val="center"/>
        </w:trPr>
        <w:tc>
          <w:tcPr>
            <w:tcW w:w="2721" w:type="dxa"/>
          </w:tcPr>
          <w:p w14:paraId="7F3D77AC" w14:textId="77777777" w:rsidR="00B77A26" w:rsidRDefault="00000000">
            <w:r>
              <w:rPr>
                <w:sz w:val="18"/>
              </w:rPr>
              <w:t>GET /api/tours/{tourId}/levels</w:t>
            </w:r>
          </w:p>
        </w:tc>
        <w:tc>
          <w:tcPr>
            <w:tcW w:w="2494" w:type="dxa"/>
          </w:tcPr>
          <w:p w14:paraId="74250F8C" w14:textId="77777777" w:rsidR="00B77A26" w:rsidRDefault="00000000">
            <w:r>
              <w:rPr>
                <w:sz w:val="18"/>
              </w:rPr>
              <w:t>TourController.getLevels</w:t>
            </w:r>
          </w:p>
        </w:tc>
        <w:tc>
          <w:tcPr>
            <w:tcW w:w="1928" w:type="dxa"/>
          </w:tcPr>
          <w:p w14:paraId="4CD256AF" w14:textId="77777777" w:rsidR="00B77A26" w:rsidRDefault="00000000">
            <w:r>
              <w:rPr>
                <w:sz w:val="18"/>
              </w:rPr>
              <w:t>MWT</w:t>
            </w:r>
            <w:r>
              <w:rPr>
                <w:sz w:val="18"/>
              </w:rPr>
              <w:noBreakHyphen/>
              <w:t>UC4</w:t>
            </w:r>
          </w:p>
        </w:tc>
        <w:tc>
          <w:tcPr>
            <w:tcW w:w="1168" w:type="dxa"/>
          </w:tcPr>
          <w:p w14:paraId="3C5455E9" w14:textId="77777777" w:rsidR="00B77A26" w:rsidRDefault="00000000">
            <w:r>
              <w:rPr>
                <w:sz w:val="18"/>
              </w:rPr>
              <w:t>고객</w:t>
            </w:r>
          </w:p>
        </w:tc>
      </w:tr>
      <w:tr w:rsidR="00B77A26" w14:paraId="2F2424DE" w14:textId="77777777">
        <w:trPr>
          <w:jc w:val="center"/>
        </w:trPr>
        <w:tc>
          <w:tcPr>
            <w:tcW w:w="2721" w:type="dxa"/>
          </w:tcPr>
          <w:p w14:paraId="1CBA8C8B" w14:textId="77777777" w:rsidR="00B77A26" w:rsidRDefault="00000000">
            <w:r>
              <w:rPr>
                <w:sz w:val="18"/>
              </w:rPr>
              <w:t>GET /api/tours/{tourId}/options?level=</w:t>
            </w:r>
          </w:p>
        </w:tc>
        <w:tc>
          <w:tcPr>
            <w:tcW w:w="2494" w:type="dxa"/>
          </w:tcPr>
          <w:p w14:paraId="3BAE6ED6" w14:textId="77777777" w:rsidR="00B77A26" w:rsidRDefault="00000000">
            <w:r>
              <w:rPr>
                <w:sz w:val="18"/>
              </w:rPr>
              <w:t>TourController.getOptions</w:t>
            </w:r>
          </w:p>
        </w:tc>
        <w:tc>
          <w:tcPr>
            <w:tcW w:w="1928" w:type="dxa"/>
          </w:tcPr>
          <w:p w14:paraId="2DDEE661" w14:textId="77777777" w:rsidR="00B77A26" w:rsidRDefault="00000000">
            <w:r>
              <w:rPr>
                <w:sz w:val="18"/>
              </w:rPr>
              <w:t>MWT</w:t>
            </w:r>
            <w:r>
              <w:rPr>
                <w:sz w:val="18"/>
              </w:rPr>
              <w:noBreakHyphen/>
              <w:t>UC6</w:t>
            </w:r>
          </w:p>
        </w:tc>
        <w:tc>
          <w:tcPr>
            <w:tcW w:w="1168" w:type="dxa"/>
          </w:tcPr>
          <w:p w14:paraId="5B38DA86" w14:textId="77777777" w:rsidR="00B77A26" w:rsidRDefault="00000000">
            <w:r>
              <w:rPr>
                <w:sz w:val="18"/>
              </w:rPr>
              <w:t>고객</w:t>
            </w:r>
          </w:p>
        </w:tc>
      </w:tr>
      <w:tr w:rsidR="00B77A26" w14:paraId="5040E4B5" w14:textId="77777777">
        <w:trPr>
          <w:jc w:val="center"/>
        </w:trPr>
        <w:tc>
          <w:tcPr>
            <w:tcW w:w="2721" w:type="dxa"/>
          </w:tcPr>
          <w:p w14:paraId="18A7187D" w14:textId="77777777" w:rsidR="00B77A26" w:rsidRDefault="00000000">
            <w:r>
              <w:rPr>
                <w:sz w:val="18"/>
              </w:rPr>
              <w:t>GET /api/bookings/previous</w:t>
            </w:r>
          </w:p>
        </w:tc>
        <w:tc>
          <w:tcPr>
            <w:tcW w:w="2494" w:type="dxa"/>
          </w:tcPr>
          <w:p w14:paraId="5D6343F5" w14:textId="77777777" w:rsidR="00B77A26" w:rsidRDefault="00000000">
            <w:r>
              <w:rPr>
                <w:sz w:val="18"/>
              </w:rPr>
              <w:t>BookingController.getPreviousTours</w:t>
            </w:r>
          </w:p>
        </w:tc>
        <w:tc>
          <w:tcPr>
            <w:tcW w:w="1928" w:type="dxa"/>
          </w:tcPr>
          <w:p w14:paraId="4432F1F5" w14:textId="77777777" w:rsidR="00B77A26" w:rsidRDefault="00000000">
            <w:r>
              <w:rPr>
                <w:sz w:val="18"/>
              </w:rPr>
              <w:t>MWT</w:t>
            </w:r>
            <w:r>
              <w:rPr>
                <w:sz w:val="18"/>
              </w:rPr>
              <w:noBreakHyphen/>
              <w:t>UC3</w:t>
            </w:r>
          </w:p>
        </w:tc>
        <w:tc>
          <w:tcPr>
            <w:tcW w:w="1168" w:type="dxa"/>
          </w:tcPr>
          <w:p w14:paraId="717929AE" w14:textId="77777777" w:rsidR="00B77A26" w:rsidRDefault="00000000">
            <w:r>
              <w:rPr>
                <w:sz w:val="18"/>
              </w:rPr>
              <w:t>고객</w:t>
            </w:r>
          </w:p>
        </w:tc>
      </w:tr>
      <w:tr w:rsidR="00B77A26" w14:paraId="40EFEAB0" w14:textId="77777777">
        <w:trPr>
          <w:jc w:val="center"/>
        </w:trPr>
        <w:tc>
          <w:tcPr>
            <w:tcW w:w="2721" w:type="dxa"/>
          </w:tcPr>
          <w:p w14:paraId="6492CE31" w14:textId="77777777" w:rsidR="00B77A26" w:rsidRDefault="00000000">
            <w:r>
              <w:rPr>
                <w:sz w:val="18"/>
              </w:rPr>
              <w:t>POST /api/bookings/quote</w:t>
            </w:r>
          </w:p>
        </w:tc>
        <w:tc>
          <w:tcPr>
            <w:tcW w:w="2494" w:type="dxa"/>
          </w:tcPr>
          <w:p w14:paraId="6EFD10DA" w14:textId="77777777" w:rsidR="00B77A26" w:rsidRDefault="00000000">
            <w:r>
              <w:rPr>
                <w:sz w:val="18"/>
              </w:rPr>
              <w:t>BookingController.quote</w:t>
            </w:r>
          </w:p>
        </w:tc>
        <w:tc>
          <w:tcPr>
            <w:tcW w:w="1928" w:type="dxa"/>
          </w:tcPr>
          <w:p w14:paraId="7D7C8057" w14:textId="77777777" w:rsidR="00B77A26" w:rsidRDefault="00000000">
            <w:r>
              <w:rPr>
                <w:sz w:val="18"/>
              </w:rPr>
              <w:t>MWT</w:t>
            </w:r>
            <w:r>
              <w:rPr>
                <w:sz w:val="18"/>
              </w:rPr>
              <w:noBreakHyphen/>
              <w:t>UC4, MWT</w:t>
            </w:r>
            <w:r>
              <w:rPr>
                <w:sz w:val="18"/>
              </w:rPr>
              <w:noBreakHyphen/>
              <w:t>UC5, MWT</w:t>
            </w:r>
            <w:r>
              <w:rPr>
                <w:sz w:val="18"/>
              </w:rPr>
              <w:noBreakHyphen/>
              <w:t>UC6, MWT</w:t>
            </w:r>
            <w:r>
              <w:rPr>
                <w:sz w:val="18"/>
              </w:rPr>
              <w:noBreakHyphen/>
              <w:t>UC8</w:t>
            </w:r>
          </w:p>
        </w:tc>
        <w:tc>
          <w:tcPr>
            <w:tcW w:w="1168" w:type="dxa"/>
          </w:tcPr>
          <w:p w14:paraId="2C548144" w14:textId="77777777" w:rsidR="00B77A26" w:rsidRDefault="00000000">
            <w:r>
              <w:rPr>
                <w:sz w:val="18"/>
              </w:rPr>
              <w:t>고객</w:t>
            </w:r>
          </w:p>
        </w:tc>
      </w:tr>
      <w:tr w:rsidR="00B77A26" w14:paraId="35C05ED6" w14:textId="77777777">
        <w:trPr>
          <w:jc w:val="center"/>
        </w:trPr>
        <w:tc>
          <w:tcPr>
            <w:tcW w:w="2721" w:type="dxa"/>
          </w:tcPr>
          <w:p w14:paraId="4F0B4BBC" w14:textId="77777777" w:rsidR="00B77A26" w:rsidRDefault="00000000">
            <w:r>
              <w:rPr>
                <w:sz w:val="18"/>
              </w:rPr>
              <w:t>POST /api/bookings</w:t>
            </w:r>
          </w:p>
        </w:tc>
        <w:tc>
          <w:tcPr>
            <w:tcW w:w="2494" w:type="dxa"/>
          </w:tcPr>
          <w:p w14:paraId="7F65576A" w14:textId="77777777" w:rsidR="00B77A26" w:rsidRDefault="00000000">
            <w:r>
              <w:rPr>
                <w:sz w:val="18"/>
              </w:rPr>
              <w:t>BookingController.applyTour</w:t>
            </w:r>
          </w:p>
        </w:tc>
        <w:tc>
          <w:tcPr>
            <w:tcW w:w="1928" w:type="dxa"/>
          </w:tcPr>
          <w:p w14:paraId="6DD781D4" w14:textId="77777777" w:rsidR="00B77A26" w:rsidRDefault="00000000">
            <w:r>
              <w:rPr>
                <w:sz w:val="18"/>
              </w:rPr>
              <w:t>MWT</w:t>
            </w:r>
            <w:r>
              <w:rPr>
                <w:sz w:val="18"/>
              </w:rPr>
              <w:noBreakHyphen/>
              <w:t>UC4 (</w:t>
            </w:r>
            <w:r>
              <w:rPr>
                <w:sz w:val="18"/>
              </w:rPr>
              <w:t>이어서</w:t>
            </w:r>
            <w:r>
              <w:rPr>
                <w:sz w:val="18"/>
              </w:rPr>
              <w:t xml:space="preserve"> MWT</w:t>
            </w:r>
            <w:r>
              <w:rPr>
                <w:sz w:val="18"/>
              </w:rPr>
              <w:noBreakHyphen/>
              <w:t>UC7)</w:t>
            </w:r>
          </w:p>
        </w:tc>
        <w:tc>
          <w:tcPr>
            <w:tcW w:w="1168" w:type="dxa"/>
          </w:tcPr>
          <w:p w14:paraId="7F9C99AC" w14:textId="77777777" w:rsidR="00B77A26" w:rsidRDefault="00000000">
            <w:r>
              <w:rPr>
                <w:sz w:val="18"/>
              </w:rPr>
              <w:t>고객</w:t>
            </w:r>
          </w:p>
        </w:tc>
      </w:tr>
      <w:tr w:rsidR="00B77A26" w14:paraId="4CD0C854" w14:textId="77777777">
        <w:trPr>
          <w:jc w:val="center"/>
        </w:trPr>
        <w:tc>
          <w:tcPr>
            <w:tcW w:w="2721" w:type="dxa"/>
          </w:tcPr>
          <w:p w14:paraId="3002FB41" w14:textId="77777777" w:rsidR="00B77A26" w:rsidRDefault="00000000">
            <w:r>
              <w:rPr>
                <w:sz w:val="18"/>
              </w:rPr>
              <w:t>POST /api/voice/parse</w:t>
            </w:r>
          </w:p>
        </w:tc>
        <w:tc>
          <w:tcPr>
            <w:tcW w:w="2494" w:type="dxa"/>
          </w:tcPr>
          <w:p w14:paraId="7D6DB956" w14:textId="77777777" w:rsidR="00B77A26" w:rsidRDefault="00000000">
            <w:r>
              <w:rPr>
                <w:sz w:val="18"/>
              </w:rPr>
              <w:t>VoiceController.parse</w:t>
            </w:r>
          </w:p>
        </w:tc>
        <w:tc>
          <w:tcPr>
            <w:tcW w:w="1928" w:type="dxa"/>
          </w:tcPr>
          <w:p w14:paraId="756C1871" w14:textId="77777777" w:rsidR="00B77A26" w:rsidRDefault="00000000">
            <w:r>
              <w:rPr>
                <w:sz w:val="18"/>
              </w:rPr>
              <w:t>MWT</w:t>
            </w:r>
            <w:r>
              <w:rPr>
                <w:sz w:val="18"/>
              </w:rPr>
              <w:noBreakHyphen/>
              <w:t>UC5</w:t>
            </w:r>
          </w:p>
        </w:tc>
        <w:tc>
          <w:tcPr>
            <w:tcW w:w="1168" w:type="dxa"/>
          </w:tcPr>
          <w:p w14:paraId="4EF29F29" w14:textId="77777777" w:rsidR="00B77A26" w:rsidRDefault="00000000">
            <w:r>
              <w:rPr>
                <w:sz w:val="18"/>
              </w:rPr>
              <w:t>고객</w:t>
            </w:r>
          </w:p>
        </w:tc>
      </w:tr>
      <w:tr w:rsidR="00B77A26" w14:paraId="178C2C09" w14:textId="77777777">
        <w:trPr>
          <w:jc w:val="center"/>
        </w:trPr>
        <w:tc>
          <w:tcPr>
            <w:tcW w:w="2721" w:type="dxa"/>
          </w:tcPr>
          <w:p w14:paraId="00A20F98" w14:textId="77777777" w:rsidR="00B77A26" w:rsidRDefault="00000000">
            <w:r>
              <w:rPr>
                <w:sz w:val="18"/>
              </w:rPr>
              <w:t>POST /api/staff/tours</w:t>
            </w:r>
          </w:p>
        </w:tc>
        <w:tc>
          <w:tcPr>
            <w:tcW w:w="2494" w:type="dxa"/>
          </w:tcPr>
          <w:p w14:paraId="643CDBDC" w14:textId="77777777" w:rsidR="00B77A26" w:rsidRDefault="00000000">
            <w:r>
              <w:rPr>
                <w:sz w:val="18"/>
              </w:rPr>
              <w:t>StaffTourController.registerTour</w:t>
            </w:r>
          </w:p>
        </w:tc>
        <w:tc>
          <w:tcPr>
            <w:tcW w:w="1928" w:type="dxa"/>
          </w:tcPr>
          <w:p w14:paraId="0DCB761F" w14:textId="77777777" w:rsidR="00B77A26" w:rsidRDefault="00000000">
            <w:r>
              <w:rPr>
                <w:sz w:val="18"/>
              </w:rPr>
              <w:t>MWT</w:t>
            </w:r>
            <w:r>
              <w:rPr>
                <w:sz w:val="18"/>
              </w:rPr>
              <w:noBreakHyphen/>
              <w:t>UC9</w:t>
            </w:r>
          </w:p>
        </w:tc>
        <w:tc>
          <w:tcPr>
            <w:tcW w:w="1168" w:type="dxa"/>
          </w:tcPr>
          <w:p w14:paraId="517F311E" w14:textId="77777777" w:rsidR="00B77A26" w:rsidRDefault="00000000">
            <w:r>
              <w:rPr>
                <w:sz w:val="18"/>
              </w:rPr>
              <w:t>직원</w:t>
            </w:r>
          </w:p>
        </w:tc>
      </w:tr>
      <w:tr w:rsidR="00B77A26" w14:paraId="691C0F02" w14:textId="77777777">
        <w:trPr>
          <w:jc w:val="center"/>
        </w:trPr>
        <w:tc>
          <w:tcPr>
            <w:tcW w:w="2721" w:type="dxa"/>
          </w:tcPr>
          <w:p w14:paraId="77820A77" w14:textId="77777777" w:rsidR="00B77A26" w:rsidRDefault="00000000">
            <w:r>
              <w:rPr>
                <w:sz w:val="18"/>
              </w:rPr>
              <w:t>GET /api/staff/items</w:t>
            </w:r>
          </w:p>
        </w:tc>
        <w:tc>
          <w:tcPr>
            <w:tcW w:w="2494" w:type="dxa"/>
          </w:tcPr>
          <w:p w14:paraId="52D87615" w14:textId="77777777" w:rsidR="00B77A26" w:rsidRDefault="00000000">
            <w:r>
              <w:rPr>
                <w:sz w:val="18"/>
              </w:rPr>
              <w:t>WarehouseController.getItems</w:t>
            </w:r>
          </w:p>
        </w:tc>
        <w:tc>
          <w:tcPr>
            <w:tcW w:w="1928" w:type="dxa"/>
          </w:tcPr>
          <w:p w14:paraId="5536F166" w14:textId="77777777" w:rsidR="00B77A26" w:rsidRDefault="00000000">
            <w:r>
              <w:rPr>
                <w:sz w:val="18"/>
              </w:rPr>
              <w:t>MWT</w:t>
            </w:r>
            <w:r>
              <w:rPr>
                <w:sz w:val="18"/>
              </w:rPr>
              <w:noBreakHyphen/>
              <w:t>UC10</w:t>
            </w:r>
          </w:p>
        </w:tc>
        <w:tc>
          <w:tcPr>
            <w:tcW w:w="1168" w:type="dxa"/>
          </w:tcPr>
          <w:p w14:paraId="37D7B3DE" w14:textId="77777777" w:rsidR="00B77A26" w:rsidRDefault="00000000">
            <w:r>
              <w:rPr>
                <w:sz w:val="18"/>
              </w:rPr>
              <w:t>직원</w:t>
            </w:r>
          </w:p>
        </w:tc>
      </w:tr>
      <w:tr w:rsidR="00B77A26" w14:paraId="265877B0" w14:textId="77777777">
        <w:trPr>
          <w:jc w:val="center"/>
        </w:trPr>
        <w:tc>
          <w:tcPr>
            <w:tcW w:w="2721" w:type="dxa"/>
          </w:tcPr>
          <w:p w14:paraId="7478A4E0" w14:textId="77777777" w:rsidR="00B77A26" w:rsidRDefault="00000000">
            <w:r>
              <w:rPr>
                <w:sz w:val="18"/>
              </w:rPr>
              <w:t>POST /api/staff/items</w:t>
            </w:r>
          </w:p>
        </w:tc>
        <w:tc>
          <w:tcPr>
            <w:tcW w:w="2494" w:type="dxa"/>
          </w:tcPr>
          <w:p w14:paraId="535A2DD2" w14:textId="77777777" w:rsidR="00B77A26" w:rsidRDefault="00000000">
            <w:r>
              <w:rPr>
                <w:sz w:val="18"/>
              </w:rPr>
              <w:t>WarehouseController.addItem</w:t>
            </w:r>
          </w:p>
        </w:tc>
        <w:tc>
          <w:tcPr>
            <w:tcW w:w="1928" w:type="dxa"/>
          </w:tcPr>
          <w:p w14:paraId="459CA249" w14:textId="77777777" w:rsidR="00B77A26" w:rsidRDefault="00000000">
            <w:r>
              <w:rPr>
                <w:sz w:val="18"/>
              </w:rPr>
              <w:t>MWT</w:t>
            </w:r>
            <w:r>
              <w:rPr>
                <w:sz w:val="18"/>
              </w:rPr>
              <w:noBreakHyphen/>
              <w:t>UC10</w:t>
            </w:r>
          </w:p>
        </w:tc>
        <w:tc>
          <w:tcPr>
            <w:tcW w:w="1168" w:type="dxa"/>
          </w:tcPr>
          <w:p w14:paraId="250AB1EC" w14:textId="77777777" w:rsidR="00B77A26" w:rsidRDefault="00000000">
            <w:r>
              <w:rPr>
                <w:sz w:val="18"/>
              </w:rPr>
              <w:t>직원</w:t>
            </w:r>
          </w:p>
        </w:tc>
      </w:tr>
    </w:tbl>
    <w:p w14:paraId="2AF46352" w14:textId="77777777" w:rsidR="00B77A26" w:rsidRDefault="00B77A26">
      <w:pPr>
        <w:spacing w:after="80"/>
      </w:pPr>
    </w:p>
    <w:p w14:paraId="7C930618" w14:textId="77777777" w:rsidR="00B77A26" w:rsidRDefault="00000000">
      <w:pPr>
        <w:spacing w:after="40"/>
        <w:ind w:left="340" w:hanging="227"/>
        <w:rPr>
          <w:lang w:eastAsia="ko-KR"/>
        </w:rPr>
      </w:pPr>
      <w:r>
        <w:rPr>
          <w:sz w:val="22"/>
          <w:lang w:eastAsia="ko-KR"/>
        </w:rPr>
        <w:t xml:space="preserve">• </w:t>
      </w:r>
      <w:r>
        <w:rPr>
          <w:sz w:val="22"/>
          <w:lang w:eastAsia="ko-KR"/>
        </w:rPr>
        <w:t>가격은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신청하기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전까지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서버에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저장하지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않는다</w:t>
      </w:r>
      <w:r>
        <w:rPr>
          <w:sz w:val="22"/>
          <w:lang w:eastAsia="ko-KR"/>
        </w:rPr>
        <w:t xml:space="preserve">. </w:t>
      </w:r>
      <w:r>
        <w:rPr>
          <w:sz w:val="22"/>
          <w:lang w:eastAsia="ko-KR"/>
        </w:rPr>
        <w:t>화면이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고른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내용</w:t>
      </w:r>
      <w:r>
        <w:rPr>
          <w:sz w:val="22"/>
          <w:lang w:eastAsia="ko-KR"/>
        </w:rPr>
        <w:t>(</w:t>
      </w:r>
      <w:r>
        <w:rPr>
          <w:sz w:val="22"/>
          <w:lang w:eastAsia="ko-KR"/>
        </w:rPr>
        <w:t>상품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투어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등급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인원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옵션</w:t>
      </w:r>
      <w:r>
        <w:rPr>
          <w:sz w:val="22"/>
          <w:lang w:eastAsia="ko-KR"/>
        </w:rPr>
        <w:t>)</w:t>
      </w:r>
      <w:r>
        <w:rPr>
          <w:sz w:val="22"/>
          <w:lang w:eastAsia="ko-KR"/>
        </w:rPr>
        <w:t>을</w:t>
      </w:r>
      <w:r>
        <w:rPr>
          <w:sz w:val="22"/>
          <w:lang w:eastAsia="ko-KR"/>
        </w:rPr>
        <w:t xml:space="preserve"> quote</w:t>
      </w:r>
      <w:r>
        <w:rPr>
          <w:sz w:val="22"/>
          <w:lang w:eastAsia="ko-KR"/>
        </w:rPr>
        <w:t>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보낼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때마다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서버가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다시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확인하고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계산해</w:t>
      </w:r>
      <w:r>
        <w:rPr>
          <w:sz w:val="22"/>
          <w:lang w:eastAsia="ko-KR"/>
        </w:rPr>
        <w:t xml:space="preserve"> </w:t>
      </w:r>
      <w:proofErr w:type="spellStart"/>
      <w:r>
        <w:rPr>
          <w:sz w:val="22"/>
          <w:lang w:eastAsia="ko-KR"/>
        </w:rPr>
        <w:t>PriceQuote</w:t>
      </w:r>
      <w:proofErr w:type="spellEnd"/>
      <w:r>
        <w:rPr>
          <w:sz w:val="22"/>
          <w:lang w:eastAsia="ko-KR"/>
        </w:rPr>
        <w:t>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돌려준다</w:t>
      </w:r>
      <w:r>
        <w:rPr>
          <w:sz w:val="22"/>
          <w:lang w:eastAsia="ko-KR"/>
        </w:rPr>
        <w:t xml:space="preserve">. </w:t>
      </w:r>
      <w:r>
        <w:rPr>
          <w:sz w:val="22"/>
          <w:lang w:eastAsia="ko-KR"/>
        </w:rPr>
        <w:t>신청</w:t>
      </w:r>
      <w:r>
        <w:rPr>
          <w:sz w:val="22"/>
          <w:lang w:eastAsia="ko-KR"/>
        </w:rPr>
        <w:t>(</w:t>
      </w:r>
      <w:proofErr w:type="spellStart"/>
      <w:r>
        <w:rPr>
          <w:sz w:val="22"/>
          <w:lang w:eastAsia="ko-KR"/>
        </w:rPr>
        <w:t>applyTour</w:t>
      </w:r>
      <w:proofErr w:type="spellEnd"/>
      <w:r>
        <w:rPr>
          <w:sz w:val="22"/>
          <w:lang w:eastAsia="ko-KR"/>
        </w:rPr>
        <w:t>)</w:t>
      </w:r>
      <w:r>
        <w:rPr>
          <w:sz w:val="22"/>
          <w:lang w:eastAsia="ko-KR"/>
        </w:rPr>
        <w:t>할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때도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같은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확인과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계산을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번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더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한다</w:t>
      </w:r>
      <w:r>
        <w:rPr>
          <w:sz w:val="22"/>
          <w:lang w:eastAsia="ko-KR"/>
        </w:rPr>
        <w:t>.</w:t>
      </w:r>
    </w:p>
    <w:p w14:paraId="2F5DC799" w14:textId="77777777" w:rsidR="00B77A26" w:rsidRDefault="00000000">
      <w:pPr>
        <w:spacing w:after="40"/>
        <w:ind w:left="340" w:hanging="227"/>
        <w:rPr>
          <w:lang w:eastAsia="ko-KR"/>
        </w:rPr>
      </w:pPr>
      <w:r>
        <w:rPr>
          <w:sz w:val="22"/>
          <w:lang w:eastAsia="ko-KR"/>
        </w:rPr>
        <w:t xml:space="preserve">• </w:t>
      </w:r>
      <w:proofErr w:type="spellStart"/>
      <w:r>
        <w:rPr>
          <w:sz w:val="22"/>
          <w:lang w:eastAsia="ko-KR"/>
        </w:rPr>
        <w:t>getTours</w:t>
      </w:r>
      <w:proofErr w:type="spellEnd"/>
      <w:r>
        <w:rPr>
          <w:sz w:val="22"/>
          <w:lang w:eastAsia="ko-KR"/>
        </w:rPr>
        <w:t>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음성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경로의</w:t>
      </w:r>
      <w:r>
        <w:rPr>
          <w:sz w:val="22"/>
          <w:lang w:eastAsia="ko-KR"/>
        </w:rPr>
        <w:t xml:space="preserve"> </w:t>
      </w:r>
      <w:proofErr w:type="spellStart"/>
      <w:r>
        <w:rPr>
          <w:sz w:val="22"/>
          <w:lang w:eastAsia="ko-KR"/>
        </w:rPr>
        <w:t>findTours</w:t>
      </w:r>
      <w:proofErr w:type="spellEnd"/>
      <w:r>
        <w:rPr>
          <w:sz w:val="22"/>
          <w:lang w:eastAsia="ko-KR"/>
        </w:rPr>
        <w:t>는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출발일이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오늘보다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뒤인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상품만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돌려준다</w:t>
      </w:r>
      <w:r>
        <w:rPr>
          <w:sz w:val="22"/>
          <w:lang w:eastAsia="ko-KR"/>
        </w:rPr>
        <w:t xml:space="preserve">. </w:t>
      </w:r>
      <w:r>
        <w:rPr>
          <w:sz w:val="22"/>
          <w:lang w:eastAsia="ko-KR"/>
        </w:rPr>
        <w:t>마감된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상품은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목록에</w:t>
      </w:r>
      <w:r>
        <w:rPr>
          <w:sz w:val="22"/>
          <w:lang w:eastAsia="ko-KR"/>
        </w:rPr>
        <w:t xml:space="preserve"> “</w:t>
      </w:r>
      <w:r>
        <w:rPr>
          <w:sz w:val="22"/>
          <w:lang w:eastAsia="ko-KR"/>
        </w:rPr>
        <w:t>마감</w:t>
      </w:r>
      <w:r>
        <w:rPr>
          <w:sz w:val="22"/>
          <w:lang w:eastAsia="ko-KR"/>
        </w:rPr>
        <w:t>”</w:t>
      </w:r>
      <w:proofErr w:type="spellStart"/>
      <w:r>
        <w:rPr>
          <w:sz w:val="22"/>
          <w:lang w:eastAsia="ko-KR"/>
        </w:rPr>
        <w:t>으로</w:t>
      </w:r>
      <w:proofErr w:type="spellEnd"/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보이고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고를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수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없다</w:t>
      </w:r>
      <w:r>
        <w:rPr>
          <w:sz w:val="22"/>
          <w:lang w:eastAsia="ko-KR"/>
        </w:rPr>
        <w:t>.</w:t>
      </w:r>
    </w:p>
    <w:p w14:paraId="3BBEFC3E" w14:textId="77777777" w:rsidR="00B77A26" w:rsidRDefault="00000000">
      <w:pPr>
        <w:spacing w:after="40"/>
        <w:ind w:left="340" w:hanging="227"/>
        <w:rPr>
          <w:lang w:eastAsia="ko-KR"/>
        </w:rPr>
      </w:pPr>
      <w:r>
        <w:rPr>
          <w:sz w:val="22"/>
          <w:lang w:eastAsia="ko-KR"/>
        </w:rPr>
        <w:t xml:space="preserve">• </w:t>
      </w:r>
      <w:proofErr w:type="spellStart"/>
      <w:r>
        <w:rPr>
          <w:sz w:val="22"/>
          <w:lang w:eastAsia="ko-KR"/>
        </w:rPr>
        <w:t>getOptions</w:t>
      </w:r>
      <w:proofErr w:type="spellEnd"/>
      <w:r>
        <w:rPr>
          <w:sz w:val="22"/>
          <w:lang w:eastAsia="ko-KR"/>
        </w:rPr>
        <w:t>는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그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상품의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옵션마다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받은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투어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등급을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기준으로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한</w:t>
      </w:r>
      <w:r>
        <w:rPr>
          <w:sz w:val="22"/>
          <w:lang w:eastAsia="ko-KR"/>
        </w:rPr>
        <w:t xml:space="preserve"> 1</w:t>
      </w:r>
      <w:r>
        <w:rPr>
          <w:sz w:val="22"/>
          <w:lang w:eastAsia="ko-KR"/>
        </w:rPr>
        <w:t>인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요금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차이를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함께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돌려준다</w:t>
      </w:r>
      <w:r>
        <w:rPr>
          <w:sz w:val="22"/>
          <w:lang w:eastAsia="ko-KR"/>
        </w:rPr>
        <w:t>.</w:t>
      </w:r>
    </w:p>
    <w:p w14:paraId="28DFB130" w14:textId="77777777" w:rsidR="00B77A26" w:rsidRDefault="00000000">
      <w:pPr>
        <w:spacing w:after="40"/>
        <w:ind w:left="340" w:hanging="227"/>
        <w:rPr>
          <w:lang w:eastAsia="ko-KR"/>
        </w:rPr>
      </w:pPr>
      <w:r>
        <w:rPr>
          <w:sz w:val="22"/>
          <w:lang w:eastAsia="ko-KR"/>
        </w:rPr>
        <w:t xml:space="preserve">• </w:t>
      </w:r>
      <w:proofErr w:type="spellStart"/>
      <w:r>
        <w:rPr>
          <w:sz w:val="22"/>
          <w:lang w:eastAsia="ko-KR"/>
        </w:rPr>
        <w:t>applyTour</w:t>
      </w:r>
      <w:proofErr w:type="spellEnd"/>
      <w:r>
        <w:rPr>
          <w:sz w:val="22"/>
          <w:lang w:eastAsia="ko-KR"/>
        </w:rPr>
        <w:t>는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신청한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상품의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상태</w:t>
      </w:r>
      <w:r>
        <w:rPr>
          <w:sz w:val="22"/>
          <w:lang w:eastAsia="ko-KR"/>
        </w:rPr>
        <w:t>(</w:t>
      </w:r>
      <w:r>
        <w:rPr>
          <w:sz w:val="22"/>
          <w:lang w:eastAsia="ko-KR"/>
        </w:rPr>
        <w:t>모집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중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확정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마감</w:t>
      </w:r>
      <w:r>
        <w:rPr>
          <w:sz w:val="22"/>
          <w:lang w:eastAsia="ko-KR"/>
        </w:rPr>
        <w:t>)</w:t>
      </w:r>
      <w:proofErr w:type="spellStart"/>
      <w:r>
        <w:rPr>
          <w:sz w:val="22"/>
          <w:lang w:eastAsia="ko-KR"/>
        </w:rPr>
        <w:t>를</w:t>
      </w:r>
      <w:proofErr w:type="spellEnd"/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돌려준다</w:t>
      </w:r>
      <w:r>
        <w:rPr>
          <w:sz w:val="22"/>
          <w:lang w:eastAsia="ko-KR"/>
        </w:rPr>
        <w:t>.</w:t>
      </w:r>
    </w:p>
    <w:p w14:paraId="289D5009" w14:textId="77777777" w:rsidR="00B77A26" w:rsidRDefault="00000000">
      <w:pPr>
        <w:spacing w:after="40"/>
        <w:ind w:left="340" w:hanging="227"/>
        <w:rPr>
          <w:lang w:eastAsia="ko-KR"/>
        </w:rPr>
      </w:pPr>
      <w:r>
        <w:rPr>
          <w:sz w:val="22"/>
          <w:lang w:eastAsia="ko-KR"/>
        </w:rPr>
        <w:t xml:space="preserve">• </w:t>
      </w:r>
      <w:r>
        <w:rPr>
          <w:sz w:val="22"/>
          <w:lang w:eastAsia="ko-KR"/>
        </w:rPr>
        <w:t>입력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오류</w:t>
      </w:r>
      <w:r>
        <w:rPr>
          <w:sz w:val="22"/>
          <w:lang w:eastAsia="ko-KR"/>
        </w:rPr>
        <w:t>(</w:t>
      </w:r>
      <w:r>
        <w:rPr>
          <w:sz w:val="22"/>
          <w:lang w:eastAsia="ko-KR"/>
        </w:rPr>
        <w:t>틀린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아이디</w:t>
      </w:r>
      <w:r>
        <w:rPr>
          <w:sz w:val="22"/>
          <w:lang w:eastAsia="ko-KR"/>
        </w:rPr>
        <w:t>·</w:t>
      </w:r>
      <w:r>
        <w:rPr>
          <w:sz w:val="22"/>
          <w:lang w:eastAsia="ko-KR"/>
        </w:rPr>
        <w:t>비밀번호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아이디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중복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직원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코드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불일치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남은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자리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초과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등</w:t>
      </w:r>
      <w:r>
        <w:rPr>
          <w:sz w:val="22"/>
          <w:lang w:eastAsia="ko-KR"/>
        </w:rPr>
        <w:t>)</w:t>
      </w:r>
      <w:r>
        <w:rPr>
          <w:sz w:val="22"/>
          <w:lang w:eastAsia="ko-KR"/>
        </w:rPr>
        <w:t>는</w:t>
      </w:r>
      <w:r>
        <w:rPr>
          <w:sz w:val="22"/>
          <w:lang w:eastAsia="ko-KR"/>
        </w:rPr>
        <w:t xml:space="preserve"> 400</w:t>
      </w:r>
      <w:r>
        <w:rPr>
          <w:sz w:val="22"/>
          <w:lang w:eastAsia="ko-KR"/>
        </w:rPr>
        <w:t>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오류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문구로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돌려준다</w:t>
      </w:r>
      <w:r>
        <w:rPr>
          <w:sz w:val="22"/>
          <w:lang w:eastAsia="ko-KR"/>
        </w:rPr>
        <w:t xml:space="preserve">. </w:t>
      </w:r>
      <w:r>
        <w:rPr>
          <w:sz w:val="22"/>
          <w:lang w:eastAsia="ko-KR"/>
        </w:rPr>
        <w:t>로그인하지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않았거나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만료되었으면</w:t>
      </w:r>
      <w:r>
        <w:rPr>
          <w:sz w:val="22"/>
          <w:lang w:eastAsia="ko-KR"/>
        </w:rPr>
        <w:t xml:space="preserve"> 401, </w:t>
      </w:r>
      <w:r>
        <w:rPr>
          <w:sz w:val="22"/>
          <w:lang w:eastAsia="ko-KR"/>
        </w:rPr>
        <w:t>권한이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없으면</w:t>
      </w:r>
      <w:r>
        <w:rPr>
          <w:sz w:val="22"/>
          <w:lang w:eastAsia="ko-KR"/>
        </w:rPr>
        <w:t xml:space="preserve"> 403</w:t>
      </w:r>
      <w:r>
        <w:rPr>
          <w:sz w:val="22"/>
          <w:lang w:eastAsia="ko-KR"/>
        </w:rPr>
        <w:t>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돌려준다</w:t>
      </w:r>
      <w:r>
        <w:rPr>
          <w:sz w:val="22"/>
          <w:lang w:eastAsia="ko-KR"/>
        </w:rPr>
        <w:t>.</w:t>
      </w:r>
    </w:p>
    <w:p w14:paraId="36143BB1" w14:textId="77777777" w:rsidR="00B77A26" w:rsidRDefault="00000000">
      <w:pPr>
        <w:keepNext/>
        <w:spacing w:before="240" w:after="120"/>
        <w:rPr>
          <w:lang w:eastAsia="ko-KR"/>
        </w:rPr>
      </w:pPr>
      <w:r>
        <w:rPr>
          <w:rFonts w:ascii="Arial" w:eastAsia="맑은 고딕" w:hAnsi="Arial"/>
          <w:b/>
          <w:sz w:val="26"/>
          <w:lang w:eastAsia="ko-KR"/>
        </w:rPr>
        <w:t xml:space="preserve">4.8 </w:t>
      </w:r>
      <w:r>
        <w:rPr>
          <w:rFonts w:ascii="Arial" w:eastAsia="맑은 고딕" w:hAnsi="Arial"/>
          <w:b/>
          <w:sz w:val="26"/>
          <w:lang w:eastAsia="ko-KR"/>
        </w:rPr>
        <w:t>로그인과</w:t>
      </w:r>
      <w:r>
        <w:rPr>
          <w:rFonts w:ascii="Arial" w:eastAsia="맑은 고딕" w:hAnsi="Arial"/>
          <w:b/>
          <w:sz w:val="26"/>
          <w:lang w:eastAsia="ko-KR"/>
        </w:rPr>
        <w:t xml:space="preserve"> </w:t>
      </w:r>
      <w:r>
        <w:rPr>
          <w:rFonts w:ascii="Arial" w:eastAsia="맑은 고딕" w:hAnsi="Arial"/>
          <w:b/>
          <w:sz w:val="26"/>
          <w:lang w:eastAsia="ko-KR"/>
        </w:rPr>
        <w:t>권한</w:t>
      </w:r>
    </w:p>
    <w:p w14:paraId="4142C7A6" w14:textId="77777777" w:rsidR="00B77A26" w:rsidRDefault="00000000">
      <w:pPr>
        <w:spacing w:after="40"/>
        <w:ind w:left="340" w:hanging="227"/>
        <w:rPr>
          <w:lang w:eastAsia="ko-KR"/>
        </w:rPr>
      </w:pPr>
      <w:r>
        <w:rPr>
          <w:sz w:val="22"/>
          <w:lang w:eastAsia="ko-KR"/>
        </w:rPr>
        <w:t xml:space="preserve">• </w:t>
      </w:r>
      <w:r>
        <w:rPr>
          <w:sz w:val="22"/>
          <w:lang w:eastAsia="ko-KR"/>
        </w:rPr>
        <w:t>로그인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상태는</w:t>
      </w:r>
      <w:r>
        <w:rPr>
          <w:sz w:val="22"/>
          <w:lang w:eastAsia="ko-KR"/>
        </w:rPr>
        <w:t xml:space="preserve"> JWT</w:t>
      </w:r>
      <w:r>
        <w:rPr>
          <w:sz w:val="22"/>
          <w:lang w:eastAsia="ko-KR"/>
        </w:rPr>
        <w:t>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유지하고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토큰은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쿠키로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주고받는다</w:t>
      </w:r>
      <w:r>
        <w:rPr>
          <w:sz w:val="22"/>
          <w:lang w:eastAsia="ko-KR"/>
        </w:rPr>
        <w:t xml:space="preserve">. </w:t>
      </w:r>
      <w:r>
        <w:rPr>
          <w:sz w:val="22"/>
          <w:lang w:eastAsia="ko-KR"/>
        </w:rPr>
        <w:t>로그인하면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서버가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토큰을</w:t>
      </w:r>
      <w:r>
        <w:rPr>
          <w:sz w:val="22"/>
          <w:lang w:eastAsia="ko-KR"/>
        </w:rPr>
        <w:t xml:space="preserve"> </w:t>
      </w:r>
      <w:proofErr w:type="spellStart"/>
      <w:r>
        <w:rPr>
          <w:sz w:val="22"/>
          <w:lang w:eastAsia="ko-KR"/>
        </w:rPr>
        <w:t>accessToken</w:t>
      </w:r>
      <w:proofErr w:type="spellEnd"/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쿠키</w:t>
      </w:r>
      <w:r>
        <w:rPr>
          <w:sz w:val="22"/>
          <w:lang w:eastAsia="ko-KR"/>
        </w:rPr>
        <w:t>(</w:t>
      </w:r>
      <w:proofErr w:type="spellStart"/>
      <w:r>
        <w:rPr>
          <w:sz w:val="22"/>
          <w:lang w:eastAsia="ko-KR"/>
        </w:rPr>
        <w:t>HttpOnly</w:t>
      </w:r>
      <w:proofErr w:type="spellEnd"/>
      <w:r>
        <w:rPr>
          <w:sz w:val="22"/>
          <w:lang w:eastAsia="ko-KR"/>
        </w:rPr>
        <w:t xml:space="preserve">, Secure, </w:t>
      </w:r>
      <w:proofErr w:type="spellStart"/>
      <w:r>
        <w:rPr>
          <w:sz w:val="22"/>
          <w:lang w:eastAsia="ko-KR"/>
        </w:rPr>
        <w:t>SameSite</w:t>
      </w:r>
      <w:proofErr w:type="spellEnd"/>
      <w:r>
        <w:rPr>
          <w:sz w:val="22"/>
          <w:lang w:eastAsia="ko-KR"/>
        </w:rPr>
        <w:t>=Lax, Max-Age=86400)</w:t>
      </w:r>
      <w:r>
        <w:rPr>
          <w:sz w:val="22"/>
          <w:lang w:eastAsia="ko-KR"/>
        </w:rPr>
        <w:t>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내려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준다</w:t>
      </w:r>
      <w:r>
        <w:rPr>
          <w:sz w:val="22"/>
          <w:lang w:eastAsia="ko-KR"/>
        </w:rPr>
        <w:t>. Max-Age</w:t>
      </w:r>
      <w:proofErr w:type="spellStart"/>
      <w:r>
        <w:rPr>
          <w:sz w:val="22"/>
          <w:lang w:eastAsia="ko-KR"/>
        </w:rPr>
        <w:t>를</w:t>
      </w:r>
      <w:proofErr w:type="spellEnd"/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토큰과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같은</w:t>
      </w:r>
      <w:r>
        <w:rPr>
          <w:sz w:val="22"/>
          <w:lang w:eastAsia="ko-KR"/>
        </w:rPr>
        <w:t xml:space="preserve"> 24</w:t>
      </w:r>
      <w:r>
        <w:rPr>
          <w:sz w:val="22"/>
          <w:lang w:eastAsia="ko-KR"/>
        </w:rPr>
        <w:t>시간으로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두어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브라우저를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닫아도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로그인이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이어진다</w:t>
      </w:r>
      <w:r>
        <w:rPr>
          <w:sz w:val="22"/>
          <w:lang w:eastAsia="ko-KR"/>
        </w:rPr>
        <w:t>.</w:t>
      </w:r>
    </w:p>
    <w:p w14:paraId="39F1F6AF" w14:textId="51E44499" w:rsidR="00B77A26" w:rsidRPr="00F32737" w:rsidRDefault="00000000" w:rsidP="00F32737">
      <w:pPr>
        <w:spacing w:after="40"/>
        <w:ind w:left="340" w:hanging="227"/>
        <w:rPr>
          <w:sz w:val="22"/>
          <w:lang w:eastAsia="ko-KR"/>
        </w:rPr>
      </w:pPr>
      <w:r>
        <w:rPr>
          <w:sz w:val="22"/>
          <w:lang w:eastAsia="ko-KR"/>
        </w:rPr>
        <w:t xml:space="preserve">• </w:t>
      </w:r>
      <w:proofErr w:type="spellStart"/>
      <w:r w:rsidR="00F32737" w:rsidRPr="00F32737">
        <w:rPr>
          <w:sz w:val="22"/>
          <w:lang w:eastAsia="ko-KR"/>
        </w:rPr>
        <w:t>HttpOnly</w:t>
      </w:r>
      <w:proofErr w:type="spellEnd"/>
      <w:r w:rsidR="00F32737" w:rsidRPr="00F32737">
        <w:rPr>
          <w:sz w:val="22"/>
          <w:lang w:eastAsia="ko-KR"/>
        </w:rPr>
        <w:t>는</w:t>
      </w:r>
      <w:r w:rsidR="00F32737" w:rsidRPr="00F32737">
        <w:rPr>
          <w:sz w:val="22"/>
          <w:lang w:eastAsia="ko-KR"/>
        </w:rPr>
        <w:t xml:space="preserve"> </w:t>
      </w:r>
      <w:r w:rsidR="00F32737" w:rsidRPr="00F32737">
        <w:rPr>
          <w:sz w:val="22"/>
          <w:lang w:eastAsia="ko-KR"/>
        </w:rPr>
        <w:t>화면</w:t>
      </w:r>
      <w:r w:rsidR="00F32737" w:rsidRPr="00F32737">
        <w:rPr>
          <w:sz w:val="22"/>
          <w:lang w:eastAsia="ko-KR"/>
        </w:rPr>
        <w:t xml:space="preserve"> </w:t>
      </w:r>
      <w:r w:rsidR="00F32737" w:rsidRPr="00F32737">
        <w:rPr>
          <w:sz w:val="22"/>
          <w:lang w:eastAsia="ko-KR"/>
        </w:rPr>
        <w:t>스크립트의</w:t>
      </w:r>
      <w:r w:rsidR="00F32737" w:rsidRPr="00F32737">
        <w:rPr>
          <w:sz w:val="22"/>
          <w:lang w:eastAsia="ko-KR"/>
        </w:rPr>
        <w:t xml:space="preserve"> </w:t>
      </w:r>
      <w:r w:rsidR="00F32737" w:rsidRPr="00F32737">
        <w:rPr>
          <w:sz w:val="22"/>
          <w:lang w:eastAsia="ko-KR"/>
        </w:rPr>
        <w:t>쿠키</w:t>
      </w:r>
      <w:r w:rsidR="00F32737" w:rsidRPr="00F32737">
        <w:rPr>
          <w:sz w:val="22"/>
          <w:lang w:eastAsia="ko-KR"/>
        </w:rPr>
        <w:t xml:space="preserve"> </w:t>
      </w:r>
      <w:r w:rsidR="00F32737" w:rsidRPr="00F32737">
        <w:rPr>
          <w:sz w:val="22"/>
          <w:lang w:eastAsia="ko-KR"/>
        </w:rPr>
        <w:t>직접</w:t>
      </w:r>
      <w:r w:rsidR="00F32737" w:rsidRPr="00F32737">
        <w:rPr>
          <w:sz w:val="22"/>
          <w:lang w:eastAsia="ko-KR"/>
        </w:rPr>
        <w:t xml:space="preserve"> </w:t>
      </w:r>
      <w:r w:rsidR="00F32737" w:rsidRPr="00F32737">
        <w:rPr>
          <w:sz w:val="22"/>
          <w:lang w:eastAsia="ko-KR"/>
        </w:rPr>
        <w:t>접근을</w:t>
      </w:r>
      <w:r w:rsidR="00F32737" w:rsidRPr="00F32737">
        <w:rPr>
          <w:sz w:val="22"/>
          <w:lang w:eastAsia="ko-KR"/>
        </w:rPr>
        <w:t xml:space="preserve"> </w:t>
      </w:r>
      <w:r w:rsidR="00F32737" w:rsidRPr="00F32737">
        <w:rPr>
          <w:sz w:val="22"/>
          <w:lang w:eastAsia="ko-KR"/>
        </w:rPr>
        <w:t>막아</w:t>
      </w:r>
      <w:r w:rsidR="00F32737" w:rsidRPr="00F32737">
        <w:rPr>
          <w:sz w:val="22"/>
          <w:lang w:eastAsia="ko-KR"/>
        </w:rPr>
        <w:t xml:space="preserve"> </w:t>
      </w:r>
      <w:r w:rsidR="00F32737" w:rsidRPr="00F32737">
        <w:rPr>
          <w:sz w:val="22"/>
          <w:lang w:eastAsia="ko-KR"/>
        </w:rPr>
        <w:t>토큰</w:t>
      </w:r>
      <w:r w:rsidR="00F32737" w:rsidRPr="00F32737">
        <w:rPr>
          <w:sz w:val="22"/>
          <w:lang w:eastAsia="ko-KR"/>
        </w:rPr>
        <w:t xml:space="preserve"> </w:t>
      </w:r>
      <w:r w:rsidR="00F32737" w:rsidRPr="00F32737">
        <w:rPr>
          <w:sz w:val="22"/>
          <w:lang w:eastAsia="ko-KR"/>
        </w:rPr>
        <w:t>탈취</w:t>
      </w:r>
      <w:r w:rsidR="00F32737" w:rsidRPr="00F32737">
        <w:rPr>
          <w:sz w:val="22"/>
          <w:lang w:eastAsia="ko-KR"/>
        </w:rPr>
        <w:t xml:space="preserve"> </w:t>
      </w:r>
      <w:r w:rsidR="00F32737" w:rsidRPr="00F32737">
        <w:rPr>
          <w:sz w:val="22"/>
          <w:lang w:eastAsia="ko-KR"/>
        </w:rPr>
        <w:t>위험을</w:t>
      </w:r>
      <w:r w:rsidR="00F32737" w:rsidRPr="00F32737">
        <w:rPr>
          <w:sz w:val="22"/>
          <w:lang w:eastAsia="ko-KR"/>
        </w:rPr>
        <w:t xml:space="preserve"> </w:t>
      </w:r>
      <w:r w:rsidR="00F32737" w:rsidRPr="00F32737">
        <w:rPr>
          <w:sz w:val="22"/>
          <w:lang w:eastAsia="ko-KR"/>
        </w:rPr>
        <w:t>줄인다</w:t>
      </w:r>
      <w:r w:rsidR="00F32737" w:rsidRPr="00F32737">
        <w:rPr>
          <w:sz w:val="22"/>
          <w:lang w:eastAsia="ko-KR"/>
        </w:rPr>
        <w:t xml:space="preserve">. </w:t>
      </w:r>
      <w:r w:rsidR="00F32737" w:rsidRPr="00F32737">
        <w:rPr>
          <w:sz w:val="22"/>
          <w:lang w:eastAsia="ko-KR"/>
        </w:rPr>
        <w:t>다만</w:t>
      </w:r>
      <w:r w:rsidR="00F32737" w:rsidRPr="00F32737">
        <w:rPr>
          <w:sz w:val="22"/>
          <w:lang w:eastAsia="ko-KR"/>
        </w:rPr>
        <w:t xml:space="preserve"> XSS </w:t>
      </w:r>
      <w:r w:rsidR="00F32737" w:rsidRPr="00F32737">
        <w:rPr>
          <w:sz w:val="22"/>
          <w:lang w:eastAsia="ko-KR"/>
        </w:rPr>
        <w:t>자체나</w:t>
      </w:r>
      <w:r w:rsidR="00F32737" w:rsidRPr="00F32737">
        <w:rPr>
          <w:sz w:val="22"/>
          <w:lang w:eastAsia="ko-KR"/>
        </w:rPr>
        <w:t xml:space="preserve"> </w:t>
      </w:r>
      <w:r w:rsidR="00F32737" w:rsidRPr="00F32737">
        <w:rPr>
          <w:sz w:val="22"/>
          <w:lang w:eastAsia="ko-KR"/>
        </w:rPr>
        <w:t>사용자</w:t>
      </w:r>
      <w:r w:rsidR="00F32737" w:rsidRPr="00F32737">
        <w:rPr>
          <w:sz w:val="22"/>
          <w:lang w:eastAsia="ko-KR"/>
        </w:rPr>
        <w:t xml:space="preserve"> </w:t>
      </w:r>
      <w:r w:rsidR="00F32737" w:rsidRPr="00F32737">
        <w:rPr>
          <w:sz w:val="22"/>
          <w:lang w:eastAsia="ko-KR"/>
        </w:rPr>
        <w:t>권한으로</w:t>
      </w:r>
      <w:r w:rsidR="00F32737" w:rsidRPr="00F32737">
        <w:rPr>
          <w:sz w:val="22"/>
          <w:lang w:eastAsia="ko-KR"/>
        </w:rPr>
        <w:t xml:space="preserve"> </w:t>
      </w:r>
      <w:r w:rsidR="00F32737" w:rsidRPr="00F32737">
        <w:rPr>
          <w:sz w:val="22"/>
          <w:lang w:eastAsia="ko-KR"/>
        </w:rPr>
        <w:t>실행되는</w:t>
      </w:r>
      <w:r w:rsidR="00F32737" w:rsidRPr="00F32737">
        <w:rPr>
          <w:sz w:val="22"/>
          <w:lang w:eastAsia="ko-KR"/>
        </w:rPr>
        <w:t xml:space="preserve"> </w:t>
      </w:r>
      <w:r w:rsidR="00F32737" w:rsidRPr="00F32737">
        <w:rPr>
          <w:sz w:val="22"/>
          <w:lang w:eastAsia="ko-KR"/>
        </w:rPr>
        <w:t>악성</w:t>
      </w:r>
      <w:r w:rsidR="00F32737" w:rsidRPr="00F32737">
        <w:rPr>
          <w:sz w:val="22"/>
          <w:lang w:eastAsia="ko-KR"/>
        </w:rPr>
        <w:t xml:space="preserve"> </w:t>
      </w:r>
      <w:r w:rsidR="00F32737" w:rsidRPr="00F32737">
        <w:rPr>
          <w:sz w:val="22"/>
          <w:lang w:eastAsia="ko-KR"/>
        </w:rPr>
        <w:t>요청까지</w:t>
      </w:r>
      <w:r w:rsidR="00F32737" w:rsidRPr="00F32737">
        <w:rPr>
          <w:sz w:val="22"/>
          <w:lang w:eastAsia="ko-KR"/>
        </w:rPr>
        <w:t xml:space="preserve"> </w:t>
      </w:r>
      <w:r w:rsidR="00F32737" w:rsidRPr="00F32737">
        <w:rPr>
          <w:sz w:val="22"/>
          <w:lang w:eastAsia="ko-KR"/>
        </w:rPr>
        <w:t>막는</w:t>
      </w:r>
      <w:r w:rsidR="00F32737" w:rsidRPr="00F32737">
        <w:rPr>
          <w:sz w:val="22"/>
          <w:lang w:eastAsia="ko-KR"/>
        </w:rPr>
        <w:t xml:space="preserve"> </w:t>
      </w:r>
      <w:r w:rsidR="00F32737" w:rsidRPr="00F32737">
        <w:rPr>
          <w:sz w:val="22"/>
          <w:lang w:eastAsia="ko-KR"/>
        </w:rPr>
        <w:t>것은</w:t>
      </w:r>
      <w:r w:rsidR="00F32737" w:rsidRPr="00F32737">
        <w:rPr>
          <w:sz w:val="22"/>
          <w:lang w:eastAsia="ko-KR"/>
        </w:rPr>
        <w:t xml:space="preserve"> </w:t>
      </w:r>
      <w:r w:rsidR="00F32737" w:rsidRPr="00F32737">
        <w:rPr>
          <w:sz w:val="22"/>
          <w:lang w:eastAsia="ko-KR"/>
        </w:rPr>
        <w:t>아니다</w:t>
      </w:r>
      <w:r w:rsidR="00F32737" w:rsidRPr="00F32737">
        <w:rPr>
          <w:sz w:val="22"/>
          <w:lang w:eastAsia="ko-KR"/>
        </w:rPr>
        <w:t>.</w:t>
      </w:r>
      <w:r w:rsidR="00F32737">
        <w:rPr>
          <w:rFonts w:hint="eastAsia"/>
          <w:sz w:val="22"/>
          <w:lang w:eastAsia="ko-KR"/>
        </w:rPr>
        <w:t xml:space="preserve"> </w:t>
      </w:r>
      <w:proofErr w:type="spellStart"/>
      <w:r>
        <w:rPr>
          <w:sz w:val="22"/>
          <w:lang w:eastAsia="ko-KR"/>
        </w:rPr>
        <w:t>SameSite</w:t>
      </w:r>
      <w:proofErr w:type="spellEnd"/>
      <w:r>
        <w:rPr>
          <w:sz w:val="22"/>
          <w:lang w:eastAsia="ko-KR"/>
        </w:rPr>
        <w:t>=Lax</w:t>
      </w:r>
      <w:r>
        <w:rPr>
          <w:sz w:val="22"/>
          <w:lang w:eastAsia="ko-KR"/>
        </w:rPr>
        <w:t>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다른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사이트에서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보낸</w:t>
      </w:r>
      <w:r>
        <w:rPr>
          <w:sz w:val="22"/>
          <w:lang w:eastAsia="ko-KR"/>
        </w:rPr>
        <w:t xml:space="preserve"> POST </w:t>
      </w:r>
      <w:r>
        <w:rPr>
          <w:sz w:val="22"/>
          <w:lang w:eastAsia="ko-KR"/>
        </w:rPr>
        <w:t>요청에는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쿠키가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실리지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않는다</w:t>
      </w:r>
      <w:r>
        <w:rPr>
          <w:sz w:val="22"/>
          <w:lang w:eastAsia="ko-KR"/>
        </w:rPr>
        <w:t xml:space="preserve">. </w:t>
      </w:r>
      <w:r>
        <w:rPr>
          <w:sz w:val="22"/>
          <w:lang w:eastAsia="ko-KR"/>
        </w:rPr>
        <w:lastRenderedPageBreak/>
        <w:t>상태를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바꾸는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요청은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모두</w:t>
      </w:r>
      <w:r>
        <w:rPr>
          <w:sz w:val="22"/>
          <w:lang w:eastAsia="ko-KR"/>
        </w:rPr>
        <w:t xml:space="preserve"> POST</w:t>
      </w:r>
      <w:r>
        <w:rPr>
          <w:sz w:val="22"/>
          <w:lang w:eastAsia="ko-KR"/>
        </w:rPr>
        <w:t>이고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상태를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바꾸는</w:t>
      </w:r>
      <w:r>
        <w:rPr>
          <w:sz w:val="22"/>
          <w:lang w:eastAsia="ko-KR"/>
        </w:rPr>
        <w:t xml:space="preserve"> GET</w:t>
      </w:r>
      <w:r>
        <w:rPr>
          <w:sz w:val="22"/>
          <w:lang w:eastAsia="ko-KR"/>
        </w:rPr>
        <w:t>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만들지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않으므로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따로</w:t>
      </w:r>
      <w:r>
        <w:rPr>
          <w:sz w:val="22"/>
          <w:lang w:eastAsia="ko-KR"/>
        </w:rPr>
        <w:t xml:space="preserve"> CSRF </w:t>
      </w:r>
      <w:r>
        <w:rPr>
          <w:sz w:val="22"/>
          <w:lang w:eastAsia="ko-KR"/>
        </w:rPr>
        <w:t>토큰을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두지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않는다</w:t>
      </w:r>
      <w:r>
        <w:rPr>
          <w:sz w:val="22"/>
          <w:lang w:eastAsia="ko-KR"/>
        </w:rPr>
        <w:t>.</w:t>
      </w:r>
    </w:p>
    <w:p w14:paraId="12916714" w14:textId="77777777" w:rsidR="00B77A26" w:rsidRDefault="00000000">
      <w:pPr>
        <w:spacing w:after="40"/>
        <w:ind w:left="340" w:hanging="227"/>
        <w:rPr>
          <w:lang w:eastAsia="ko-KR"/>
        </w:rPr>
      </w:pPr>
      <w:r>
        <w:rPr>
          <w:sz w:val="22"/>
          <w:lang w:eastAsia="ko-KR"/>
        </w:rPr>
        <w:t xml:space="preserve">• </w:t>
      </w:r>
      <w:r>
        <w:rPr>
          <w:sz w:val="22"/>
          <w:lang w:eastAsia="ko-KR"/>
        </w:rPr>
        <w:t>토큰은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액세스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토큰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하나만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쓰고</w:t>
      </w:r>
      <w:r>
        <w:rPr>
          <w:sz w:val="22"/>
          <w:lang w:eastAsia="ko-KR"/>
        </w:rPr>
        <w:t xml:space="preserve"> 24</w:t>
      </w:r>
      <w:r>
        <w:rPr>
          <w:sz w:val="22"/>
          <w:lang w:eastAsia="ko-KR"/>
        </w:rPr>
        <w:t>시간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뒤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만료된다</w:t>
      </w:r>
      <w:r>
        <w:rPr>
          <w:sz w:val="22"/>
          <w:lang w:eastAsia="ko-KR"/>
        </w:rPr>
        <w:t xml:space="preserve">. </w:t>
      </w:r>
      <w:r>
        <w:rPr>
          <w:sz w:val="22"/>
          <w:lang w:eastAsia="ko-KR"/>
        </w:rPr>
        <w:t>만료되면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다시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로그인한다</w:t>
      </w:r>
      <w:r>
        <w:rPr>
          <w:sz w:val="22"/>
          <w:lang w:eastAsia="ko-KR"/>
        </w:rPr>
        <w:t>.</w:t>
      </w:r>
    </w:p>
    <w:p w14:paraId="6F2C1306" w14:textId="77777777" w:rsidR="00B77A26" w:rsidRDefault="00000000">
      <w:pPr>
        <w:spacing w:after="40"/>
        <w:ind w:left="340" w:hanging="227"/>
        <w:rPr>
          <w:lang w:eastAsia="ko-KR"/>
        </w:rPr>
      </w:pPr>
      <w:r>
        <w:rPr>
          <w:sz w:val="22"/>
          <w:lang w:eastAsia="ko-KR"/>
        </w:rPr>
        <w:t xml:space="preserve">• </w:t>
      </w:r>
      <w:r>
        <w:rPr>
          <w:sz w:val="22"/>
          <w:lang w:eastAsia="ko-KR"/>
        </w:rPr>
        <w:t>로그아웃</w:t>
      </w:r>
      <w:r>
        <w:rPr>
          <w:sz w:val="22"/>
          <w:lang w:eastAsia="ko-KR"/>
        </w:rPr>
        <w:t>(MWT-UC11)</w:t>
      </w:r>
      <w:r>
        <w:rPr>
          <w:sz w:val="22"/>
          <w:lang w:eastAsia="ko-KR"/>
        </w:rPr>
        <w:t>하면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서버가</w:t>
      </w:r>
      <w:r>
        <w:rPr>
          <w:sz w:val="22"/>
          <w:lang w:eastAsia="ko-KR"/>
        </w:rPr>
        <w:t xml:space="preserve"> </w:t>
      </w:r>
      <w:proofErr w:type="spellStart"/>
      <w:r>
        <w:rPr>
          <w:sz w:val="22"/>
          <w:lang w:eastAsia="ko-KR"/>
        </w:rPr>
        <w:t>accessToken</w:t>
      </w:r>
      <w:proofErr w:type="spellEnd"/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쿠키를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값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없이</w:t>
      </w:r>
      <w:r>
        <w:rPr>
          <w:sz w:val="22"/>
          <w:lang w:eastAsia="ko-KR"/>
        </w:rPr>
        <w:t xml:space="preserve"> Max-Age=0</w:t>
      </w:r>
      <w:proofErr w:type="spellStart"/>
      <w:r>
        <w:rPr>
          <w:sz w:val="22"/>
          <w:lang w:eastAsia="ko-KR"/>
        </w:rPr>
        <w:t>으로</w:t>
      </w:r>
      <w:proofErr w:type="spellEnd"/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내려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브라우저에서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지운다</w:t>
      </w:r>
      <w:r>
        <w:rPr>
          <w:sz w:val="22"/>
          <w:lang w:eastAsia="ko-KR"/>
        </w:rPr>
        <w:t xml:space="preserve">. </w:t>
      </w:r>
      <w:proofErr w:type="spellStart"/>
      <w:r>
        <w:rPr>
          <w:sz w:val="22"/>
          <w:lang w:eastAsia="ko-KR"/>
        </w:rPr>
        <w:t>HttpOnly</w:t>
      </w:r>
      <w:proofErr w:type="spellEnd"/>
      <w:r>
        <w:rPr>
          <w:sz w:val="22"/>
          <w:lang w:eastAsia="ko-KR"/>
        </w:rPr>
        <w:t>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화면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스크립트로는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쿠키를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지울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수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없기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때문이다</w:t>
      </w:r>
      <w:r>
        <w:rPr>
          <w:sz w:val="22"/>
          <w:lang w:eastAsia="ko-KR"/>
        </w:rPr>
        <w:t xml:space="preserve">. </w:t>
      </w:r>
      <w:r>
        <w:rPr>
          <w:sz w:val="22"/>
          <w:lang w:eastAsia="ko-KR"/>
        </w:rPr>
        <w:t>로그아웃</w:t>
      </w:r>
      <w:r>
        <w:rPr>
          <w:sz w:val="22"/>
          <w:lang w:eastAsia="ko-KR"/>
        </w:rPr>
        <w:t xml:space="preserve"> API</w:t>
      </w:r>
      <w:r>
        <w:rPr>
          <w:sz w:val="22"/>
          <w:lang w:eastAsia="ko-KR"/>
        </w:rPr>
        <w:t>는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토큰이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이미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만료된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사람도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부를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수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있다</w:t>
      </w:r>
      <w:r>
        <w:rPr>
          <w:sz w:val="22"/>
          <w:lang w:eastAsia="ko-KR"/>
        </w:rPr>
        <w:t>.</w:t>
      </w:r>
    </w:p>
    <w:p w14:paraId="08E2C631" w14:textId="77777777" w:rsidR="00B77A26" w:rsidRDefault="00000000">
      <w:pPr>
        <w:spacing w:after="40"/>
        <w:ind w:left="340" w:hanging="227"/>
        <w:rPr>
          <w:lang w:eastAsia="ko-KR"/>
        </w:rPr>
      </w:pPr>
      <w:r>
        <w:rPr>
          <w:sz w:val="22"/>
          <w:lang w:eastAsia="ko-KR"/>
        </w:rPr>
        <w:t xml:space="preserve">• </w:t>
      </w:r>
      <w:proofErr w:type="spellStart"/>
      <w:r>
        <w:rPr>
          <w:sz w:val="22"/>
          <w:lang w:eastAsia="ko-KR"/>
        </w:rPr>
        <w:t>리프레시</w:t>
      </w:r>
      <w:proofErr w:type="spellEnd"/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토큰은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두지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않는다</w:t>
      </w:r>
      <w:r>
        <w:rPr>
          <w:sz w:val="22"/>
          <w:lang w:eastAsia="ko-KR"/>
        </w:rPr>
        <w:t xml:space="preserve">. </w:t>
      </w:r>
      <w:proofErr w:type="spellStart"/>
      <w:r>
        <w:rPr>
          <w:sz w:val="22"/>
          <w:lang w:eastAsia="ko-KR"/>
        </w:rPr>
        <w:t>리프레시</w:t>
      </w:r>
      <w:proofErr w:type="spellEnd"/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토큰을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쓰면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액세스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토큰을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짧게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두고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서버에서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로그인을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끊을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수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있지만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쿠키가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둘이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되고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재발급</w:t>
      </w:r>
      <w:r>
        <w:rPr>
          <w:sz w:val="22"/>
          <w:lang w:eastAsia="ko-KR"/>
        </w:rPr>
        <w:t xml:space="preserve"> API, </w:t>
      </w:r>
      <w:proofErr w:type="spellStart"/>
      <w:r>
        <w:rPr>
          <w:sz w:val="22"/>
          <w:lang w:eastAsia="ko-KR"/>
        </w:rPr>
        <w:t>리프레시</w:t>
      </w:r>
      <w:proofErr w:type="spellEnd"/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토큰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저장소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화면에서</w:t>
      </w:r>
      <w:r>
        <w:rPr>
          <w:sz w:val="22"/>
          <w:lang w:eastAsia="ko-KR"/>
        </w:rPr>
        <w:t xml:space="preserve"> 401</w:t>
      </w:r>
      <w:r>
        <w:rPr>
          <w:sz w:val="22"/>
          <w:lang w:eastAsia="ko-KR"/>
        </w:rPr>
        <w:t>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받으면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재발급한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뒤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다시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요청하는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처리가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필요하다</w:t>
      </w:r>
      <w:r>
        <w:rPr>
          <w:sz w:val="22"/>
          <w:lang w:eastAsia="ko-KR"/>
        </w:rPr>
        <w:t xml:space="preserve">. </w:t>
      </w:r>
      <w:r>
        <w:rPr>
          <w:sz w:val="22"/>
          <w:lang w:eastAsia="ko-KR"/>
        </w:rPr>
        <w:t>토큰은</w:t>
      </w:r>
      <w:r>
        <w:rPr>
          <w:sz w:val="22"/>
          <w:lang w:eastAsia="ko-KR"/>
        </w:rPr>
        <w:t xml:space="preserve"> </w:t>
      </w:r>
      <w:proofErr w:type="spellStart"/>
      <w:r>
        <w:rPr>
          <w:sz w:val="22"/>
          <w:lang w:eastAsia="ko-KR"/>
        </w:rPr>
        <w:t>HttpOnly·Secure</w:t>
      </w:r>
      <w:proofErr w:type="spellEnd"/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쿠키라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화면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스크립트로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훔칠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수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없고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같이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쓰는</w:t>
      </w:r>
      <w:r>
        <w:rPr>
          <w:sz w:val="22"/>
          <w:lang w:eastAsia="ko-KR"/>
        </w:rPr>
        <w:t xml:space="preserve"> PC </w:t>
      </w:r>
      <w:r>
        <w:rPr>
          <w:sz w:val="22"/>
          <w:lang w:eastAsia="ko-KR"/>
        </w:rPr>
        <w:t>문제는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로그아웃으로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푼다</w:t>
      </w:r>
      <w:r>
        <w:rPr>
          <w:sz w:val="22"/>
          <w:lang w:eastAsia="ko-KR"/>
        </w:rPr>
        <w:t xml:space="preserve">. </w:t>
      </w:r>
      <w:r>
        <w:rPr>
          <w:sz w:val="22"/>
          <w:lang w:eastAsia="ko-KR"/>
        </w:rPr>
        <w:t>대신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토큰이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다른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경로로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새면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만료될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때까지</w:t>
      </w:r>
      <w:r>
        <w:rPr>
          <w:sz w:val="22"/>
          <w:lang w:eastAsia="ko-KR"/>
        </w:rPr>
        <w:t xml:space="preserve"> 24</w:t>
      </w:r>
      <w:r>
        <w:rPr>
          <w:sz w:val="22"/>
          <w:lang w:eastAsia="ko-KR"/>
        </w:rPr>
        <w:t>시간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동안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막을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수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없다</w:t>
      </w:r>
      <w:r>
        <w:rPr>
          <w:sz w:val="22"/>
          <w:lang w:eastAsia="ko-KR"/>
        </w:rPr>
        <w:t>.</w:t>
      </w:r>
    </w:p>
    <w:p w14:paraId="7EDA06C3" w14:textId="77777777" w:rsidR="00B77A26" w:rsidRDefault="00000000">
      <w:pPr>
        <w:spacing w:after="40"/>
        <w:ind w:left="340" w:hanging="227"/>
        <w:rPr>
          <w:lang w:eastAsia="ko-KR"/>
        </w:rPr>
      </w:pPr>
      <w:r>
        <w:rPr>
          <w:sz w:val="22"/>
          <w:lang w:eastAsia="ko-KR"/>
        </w:rPr>
        <w:t xml:space="preserve">• </w:t>
      </w:r>
      <w:r>
        <w:rPr>
          <w:sz w:val="22"/>
          <w:lang w:eastAsia="ko-KR"/>
        </w:rPr>
        <w:t>토큰에는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회원</w:t>
      </w:r>
      <w:r>
        <w:rPr>
          <w:sz w:val="22"/>
          <w:lang w:eastAsia="ko-KR"/>
        </w:rPr>
        <w:t xml:space="preserve"> ID</w:t>
      </w:r>
      <w:r>
        <w:rPr>
          <w:sz w:val="22"/>
          <w:lang w:eastAsia="ko-KR"/>
        </w:rPr>
        <w:t>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회원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구분</w:t>
      </w:r>
      <w:r>
        <w:rPr>
          <w:sz w:val="22"/>
          <w:lang w:eastAsia="ko-KR"/>
        </w:rPr>
        <w:t>(</w:t>
      </w:r>
      <w:r>
        <w:rPr>
          <w:sz w:val="22"/>
          <w:lang w:eastAsia="ko-KR"/>
        </w:rPr>
        <w:t>고객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직원</w:t>
      </w:r>
      <w:r>
        <w:rPr>
          <w:sz w:val="22"/>
          <w:lang w:eastAsia="ko-KR"/>
        </w:rPr>
        <w:t>)</w:t>
      </w:r>
      <w:r>
        <w:rPr>
          <w:sz w:val="22"/>
          <w:lang w:eastAsia="ko-KR"/>
        </w:rPr>
        <w:t>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담는다</w:t>
      </w:r>
      <w:r>
        <w:rPr>
          <w:sz w:val="22"/>
          <w:lang w:eastAsia="ko-KR"/>
        </w:rPr>
        <w:t xml:space="preserve">. </w:t>
      </w:r>
      <w:proofErr w:type="spellStart"/>
      <w:r>
        <w:rPr>
          <w:sz w:val="22"/>
          <w:lang w:eastAsia="ko-KR"/>
        </w:rPr>
        <w:t>JwtAuthenticationFilter</w:t>
      </w:r>
      <w:proofErr w:type="spellEnd"/>
      <w:r>
        <w:rPr>
          <w:sz w:val="22"/>
          <w:lang w:eastAsia="ko-KR"/>
        </w:rPr>
        <w:t>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요청마다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쿠키에서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토큰을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꺼내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확인하고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서버</w:t>
      </w:r>
      <w:r>
        <w:rPr>
          <w:sz w:val="22"/>
          <w:lang w:eastAsia="ko-KR"/>
        </w:rPr>
        <w:t xml:space="preserve"> API </w:t>
      </w:r>
      <w:r>
        <w:rPr>
          <w:sz w:val="22"/>
          <w:lang w:eastAsia="ko-KR"/>
        </w:rPr>
        <w:t>표의</w:t>
      </w:r>
      <w:r>
        <w:rPr>
          <w:sz w:val="22"/>
          <w:lang w:eastAsia="ko-KR"/>
        </w:rPr>
        <w:t xml:space="preserve"> “</w:t>
      </w:r>
      <w:r>
        <w:rPr>
          <w:sz w:val="22"/>
          <w:lang w:eastAsia="ko-KR"/>
        </w:rPr>
        <w:t>쓸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수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있는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사람</w:t>
      </w:r>
      <w:r>
        <w:rPr>
          <w:sz w:val="22"/>
          <w:lang w:eastAsia="ko-KR"/>
        </w:rPr>
        <w:t>”</w:t>
      </w:r>
      <w:r>
        <w:rPr>
          <w:sz w:val="22"/>
          <w:lang w:eastAsia="ko-KR"/>
        </w:rPr>
        <w:t>대로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막는다</w:t>
      </w:r>
      <w:r>
        <w:rPr>
          <w:sz w:val="22"/>
          <w:lang w:eastAsia="ko-KR"/>
        </w:rPr>
        <w:t>.</w:t>
      </w:r>
    </w:p>
    <w:p w14:paraId="0D425331" w14:textId="77777777" w:rsidR="00B77A26" w:rsidRDefault="00000000">
      <w:pPr>
        <w:spacing w:after="40"/>
        <w:ind w:left="340" w:hanging="227"/>
        <w:rPr>
          <w:lang w:eastAsia="ko-KR"/>
        </w:rPr>
      </w:pPr>
      <w:r>
        <w:rPr>
          <w:sz w:val="22"/>
          <w:lang w:eastAsia="ko-KR"/>
        </w:rPr>
        <w:t xml:space="preserve">• </w:t>
      </w:r>
      <w:r>
        <w:rPr>
          <w:sz w:val="22"/>
          <w:lang w:eastAsia="ko-KR"/>
        </w:rPr>
        <w:t>화면은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토큰을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읽을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수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없으므로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로그인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응답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본문으로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회원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구분과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이름을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받아</w:t>
      </w:r>
      <w:r>
        <w:rPr>
          <w:sz w:val="22"/>
          <w:lang w:eastAsia="ko-KR"/>
        </w:rPr>
        <w:t xml:space="preserve"> </w:t>
      </w:r>
      <w:proofErr w:type="spellStart"/>
      <w:r>
        <w:rPr>
          <w:sz w:val="22"/>
          <w:lang w:eastAsia="ko-KR"/>
        </w:rPr>
        <w:t>AuthStore</w:t>
      </w:r>
      <w:r>
        <w:rPr>
          <w:sz w:val="22"/>
          <w:lang w:eastAsia="ko-KR"/>
        </w:rPr>
        <w:t>에</w:t>
      </w:r>
      <w:proofErr w:type="spellEnd"/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둔다</w:t>
      </w:r>
      <w:r>
        <w:rPr>
          <w:sz w:val="22"/>
          <w:lang w:eastAsia="ko-KR"/>
        </w:rPr>
        <w:t xml:space="preserve">. </w:t>
      </w:r>
      <w:r>
        <w:rPr>
          <w:sz w:val="22"/>
          <w:lang w:eastAsia="ko-KR"/>
        </w:rPr>
        <w:t>비밀번호는</w:t>
      </w:r>
      <w:r>
        <w:rPr>
          <w:sz w:val="22"/>
          <w:lang w:eastAsia="ko-KR"/>
        </w:rPr>
        <w:t xml:space="preserve"> </w:t>
      </w:r>
      <w:proofErr w:type="spellStart"/>
      <w:r>
        <w:rPr>
          <w:sz w:val="22"/>
          <w:lang w:eastAsia="ko-KR"/>
        </w:rPr>
        <w:t>PasswordEncoder</w:t>
      </w:r>
      <w:proofErr w:type="spellEnd"/>
      <w:r>
        <w:rPr>
          <w:sz w:val="22"/>
          <w:lang w:eastAsia="ko-KR"/>
        </w:rPr>
        <w:t>(</w:t>
      </w:r>
      <w:proofErr w:type="spellStart"/>
      <w:r>
        <w:rPr>
          <w:sz w:val="22"/>
          <w:lang w:eastAsia="ko-KR"/>
        </w:rPr>
        <w:t>BCrypt</w:t>
      </w:r>
      <w:proofErr w:type="spellEnd"/>
      <w:r>
        <w:rPr>
          <w:sz w:val="22"/>
          <w:lang w:eastAsia="ko-KR"/>
        </w:rPr>
        <w:t>)</w:t>
      </w:r>
      <w:r>
        <w:rPr>
          <w:sz w:val="22"/>
          <w:lang w:eastAsia="ko-KR"/>
        </w:rPr>
        <w:t>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암호화해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저장한다</w:t>
      </w:r>
      <w:r>
        <w:rPr>
          <w:sz w:val="22"/>
          <w:lang w:eastAsia="ko-KR"/>
        </w:rPr>
        <w:t>.</w:t>
      </w:r>
    </w:p>
    <w:p w14:paraId="447E24F0" w14:textId="77777777" w:rsidR="00B77A26" w:rsidRDefault="00000000">
      <w:pPr>
        <w:spacing w:after="40"/>
        <w:ind w:left="340" w:hanging="227"/>
        <w:rPr>
          <w:lang w:eastAsia="ko-KR"/>
        </w:rPr>
      </w:pPr>
      <w:r>
        <w:rPr>
          <w:sz w:val="22"/>
          <w:lang w:eastAsia="ko-KR"/>
        </w:rPr>
        <w:t xml:space="preserve">• </w:t>
      </w:r>
      <w:r>
        <w:rPr>
          <w:sz w:val="22"/>
          <w:lang w:eastAsia="ko-KR"/>
        </w:rPr>
        <w:t>쿠키를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단순하게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쓰려면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화면과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서버가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같은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도메인에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있어야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하므로</w:t>
      </w:r>
      <w:r>
        <w:rPr>
          <w:sz w:val="22"/>
          <w:lang w:eastAsia="ko-KR"/>
        </w:rPr>
        <w:t xml:space="preserve"> React </w:t>
      </w:r>
      <w:r>
        <w:rPr>
          <w:sz w:val="22"/>
          <w:lang w:eastAsia="ko-KR"/>
        </w:rPr>
        <w:t>빌드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결과를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서버와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함께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내보낸다</w:t>
      </w:r>
      <w:r>
        <w:rPr>
          <w:sz w:val="22"/>
          <w:lang w:eastAsia="ko-KR"/>
        </w:rPr>
        <w:t xml:space="preserve">. Secure </w:t>
      </w:r>
      <w:r>
        <w:rPr>
          <w:sz w:val="22"/>
          <w:lang w:eastAsia="ko-KR"/>
        </w:rPr>
        <w:t>쿠키와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브라우저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마이크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권한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때문에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운영은</w:t>
      </w:r>
      <w:r>
        <w:rPr>
          <w:sz w:val="22"/>
          <w:lang w:eastAsia="ko-KR"/>
        </w:rPr>
        <w:t xml:space="preserve"> HTTPS</w:t>
      </w:r>
      <w:proofErr w:type="spellStart"/>
      <w:r>
        <w:rPr>
          <w:sz w:val="22"/>
          <w:lang w:eastAsia="ko-KR"/>
        </w:rPr>
        <w:t>를</w:t>
      </w:r>
      <w:proofErr w:type="spellEnd"/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전제로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한다</w:t>
      </w:r>
      <w:r>
        <w:rPr>
          <w:sz w:val="22"/>
          <w:lang w:eastAsia="ko-KR"/>
        </w:rPr>
        <w:t xml:space="preserve">. </w:t>
      </w:r>
      <w:r>
        <w:rPr>
          <w:sz w:val="22"/>
          <w:lang w:eastAsia="ko-KR"/>
        </w:rPr>
        <w:t>배치는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구현운영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산출물에서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정한다</w:t>
      </w:r>
      <w:r>
        <w:rPr>
          <w:sz w:val="22"/>
          <w:lang w:eastAsia="ko-KR"/>
        </w:rPr>
        <w:t>.</w:t>
      </w:r>
    </w:p>
    <w:p w14:paraId="365BF67C" w14:textId="77777777" w:rsidR="00B77A26" w:rsidRDefault="00B77A26">
      <w:pPr>
        <w:rPr>
          <w:lang w:eastAsia="ko-KR"/>
        </w:rPr>
        <w:sectPr w:rsidR="00B77A26">
          <w:pgSz w:w="11906" w:h="16838"/>
          <w:pgMar w:top="1440" w:right="1797" w:bottom="1440" w:left="1797" w:header="720" w:footer="720" w:gutter="0"/>
          <w:cols w:space="566"/>
          <w:docGrid w:linePitch="360"/>
        </w:sectPr>
      </w:pPr>
    </w:p>
    <w:p w14:paraId="010BD116" w14:textId="77777777" w:rsidR="00B77A26" w:rsidRDefault="00000000">
      <w:pPr>
        <w:keepNext/>
        <w:spacing w:before="240" w:after="120"/>
        <w:rPr>
          <w:lang w:eastAsia="ko-KR"/>
        </w:rPr>
      </w:pPr>
      <w:r>
        <w:rPr>
          <w:rFonts w:ascii="Arial" w:eastAsia="맑은 고딕" w:hAnsi="Arial"/>
          <w:b/>
          <w:sz w:val="32"/>
          <w:lang w:eastAsia="ko-KR"/>
        </w:rPr>
        <w:lastRenderedPageBreak/>
        <w:t xml:space="preserve">5 </w:t>
      </w:r>
      <w:r>
        <w:rPr>
          <w:rFonts w:ascii="Arial" w:eastAsia="맑은 고딕" w:hAnsi="Arial"/>
          <w:b/>
          <w:sz w:val="32"/>
          <w:lang w:eastAsia="ko-KR"/>
        </w:rPr>
        <w:t>교류도</w:t>
      </w:r>
    </w:p>
    <w:p w14:paraId="3D60EAE5" w14:textId="77777777" w:rsidR="00B77A26" w:rsidRDefault="00B77A26">
      <w:pPr>
        <w:rPr>
          <w:lang w:eastAsia="ko-KR"/>
        </w:rPr>
        <w:sectPr w:rsidR="00B77A26">
          <w:pgSz w:w="16838" w:h="11906" w:orient="landscape"/>
          <w:pgMar w:top="1134" w:right="1134" w:bottom="1134" w:left="1134" w:header="720" w:footer="720" w:gutter="0"/>
          <w:cols w:space="566"/>
          <w:docGrid w:linePitch="360"/>
        </w:sectPr>
      </w:pPr>
    </w:p>
    <w:p w14:paraId="4A202BFB" w14:textId="77777777" w:rsidR="00B77A26" w:rsidRDefault="00000000">
      <w:pPr>
        <w:spacing w:after="80"/>
        <w:rPr>
          <w:lang w:eastAsia="ko-KR"/>
        </w:rPr>
      </w:pPr>
      <w:proofErr w:type="spellStart"/>
      <w:r>
        <w:rPr>
          <w:lang w:eastAsia="ko-KR"/>
        </w:rPr>
        <w:t>유즈케이스마다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화면과</w:t>
      </w:r>
      <w:r>
        <w:rPr>
          <w:lang w:eastAsia="ko-KR"/>
        </w:rPr>
        <w:t xml:space="preserve"> </w:t>
      </w:r>
      <w:r>
        <w:rPr>
          <w:lang w:eastAsia="ko-KR"/>
        </w:rPr>
        <w:t>서버</w:t>
      </w:r>
      <w:r>
        <w:rPr>
          <w:lang w:eastAsia="ko-KR"/>
        </w:rPr>
        <w:t xml:space="preserve"> </w:t>
      </w:r>
      <w:r>
        <w:rPr>
          <w:lang w:eastAsia="ko-KR"/>
        </w:rPr>
        <w:t>객체</w:t>
      </w:r>
      <w:r>
        <w:rPr>
          <w:lang w:eastAsia="ko-KR"/>
        </w:rPr>
        <w:t xml:space="preserve"> </w:t>
      </w:r>
      <w:r>
        <w:rPr>
          <w:lang w:eastAsia="ko-KR"/>
        </w:rPr>
        <w:t>사이의</w:t>
      </w:r>
      <w:r>
        <w:rPr>
          <w:lang w:eastAsia="ko-KR"/>
        </w:rPr>
        <w:t xml:space="preserve"> </w:t>
      </w:r>
      <w:r>
        <w:rPr>
          <w:lang w:eastAsia="ko-KR"/>
        </w:rPr>
        <w:t>교류도를</w:t>
      </w:r>
      <w:r>
        <w:rPr>
          <w:lang w:eastAsia="ko-KR"/>
        </w:rPr>
        <w:t xml:space="preserve"> </w:t>
      </w:r>
      <w:r>
        <w:rPr>
          <w:lang w:eastAsia="ko-KR"/>
        </w:rPr>
        <w:t>그린다</w:t>
      </w:r>
      <w:r>
        <w:rPr>
          <w:lang w:eastAsia="ko-KR"/>
        </w:rPr>
        <w:t xml:space="preserve">. </w:t>
      </w:r>
      <w:r>
        <w:rPr>
          <w:lang w:eastAsia="ko-KR"/>
        </w:rPr>
        <w:t>그리는</w:t>
      </w:r>
      <w:r>
        <w:rPr>
          <w:lang w:eastAsia="ko-KR"/>
        </w:rPr>
        <w:t xml:space="preserve"> </w:t>
      </w:r>
      <w:r>
        <w:rPr>
          <w:lang w:eastAsia="ko-KR"/>
        </w:rPr>
        <w:t>규칙은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같다</w:t>
      </w:r>
      <w:r>
        <w:rPr>
          <w:lang w:eastAsia="ko-KR"/>
        </w:rPr>
        <w:t>.</w:t>
      </w:r>
    </w:p>
    <w:p w14:paraId="4F442ADA" w14:textId="77777777" w:rsidR="00B77A26" w:rsidRDefault="00000000">
      <w:pPr>
        <w:spacing w:after="40"/>
        <w:ind w:left="340" w:hanging="227"/>
      </w:pPr>
      <w:r>
        <w:rPr>
          <w:sz w:val="22"/>
        </w:rPr>
        <w:t xml:space="preserve">• </w:t>
      </w:r>
      <w:proofErr w:type="spellStart"/>
      <w:r>
        <w:rPr>
          <w:sz w:val="22"/>
        </w:rPr>
        <w:t>생명선은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왼쪽부터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액터</w:t>
      </w:r>
      <w:proofErr w:type="spellEnd"/>
      <w:r>
        <w:rPr>
          <w:sz w:val="22"/>
        </w:rPr>
        <w:t xml:space="preserve">, </w:t>
      </w:r>
      <w:r>
        <w:rPr>
          <w:sz w:val="22"/>
        </w:rPr>
        <w:t>화면</w:t>
      </w:r>
      <w:r>
        <w:rPr>
          <w:sz w:val="22"/>
        </w:rPr>
        <w:t xml:space="preserve">, Controller, Service, Repository, </w:t>
      </w:r>
      <w:r>
        <w:rPr>
          <w:sz w:val="22"/>
        </w:rPr>
        <w:t>도메인</w:t>
      </w:r>
      <w:r>
        <w:rPr>
          <w:sz w:val="22"/>
        </w:rPr>
        <w:t xml:space="preserve"> </w:t>
      </w:r>
      <w:r>
        <w:rPr>
          <w:sz w:val="22"/>
        </w:rPr>
        <w:t>객체</w:t>
      </w:r>
      <w:r>
        <w:rPr>
          <w:sz w:val="22"/>
        </w:rPr>
        <w:t xml:space="preserve">, </w:t>
      </w:r>
      <w:r>
        <w:rPr>
          <w:sz w:val="22"/>
        </w:rPr>
        <w:t>외부</w:t>
      </w:r>
      <w:r>
        <w:rPr>
          <w:sz w:val="22"/>
        </w:rPr>
        <w:t xml:space="preserve"> </w:t>
      </w:r>
      <w:r>
        <w:rPr>
          <w:sz w:val="22"/>
        </w:rPr>
        <w:t>서브</w:t>
      </w:r>
      <w:r>
        <w:rPr>
          <w:sz w:val="22"/>
        </w:rPr>
        <w:t xml:space="preserve"> </w:t>
      </w:r>
      <w:proofErr w:type="gramStart"/>
      <w:r>
        <w:rPr>
          <w:sz w:val="22"/>
        </w:rPr>
        <w:t>시스템</w:t>
      </w:r>
      <w:r>
        <w:rPr>
          <w:sz w:val="22"/>
        </w:rPr>
        <w:t>(</w:t>
      </w:r>
      <w:proofErr w:type="gramEnd"/>
      <w:r>
        <w:rPr>
          <w:sz w:val="22"/>
        </w:rPr>
        <w:t xml:space="preserve">Web Speech API, OpenAI API, NCP SENS) </w:t>
      </w:r>
      <w:r>
        <w:rPr>
          <w:sz w:val="22"/>
        </w:rPr>
        <w:t>순서로</w:t>
      </w:r>
      <w:r>
        <w:rPr>
          <w:sz w:val="22"/>
        </w:rPr>
        <w:t xml:space="preserve"> </w:t>
      </w:r>
      <w:r>
        <w:rPr>
          <w:sz w:val="22"/>
        </w:rPr>
        <w:t>놓는다</w:t>
      </w:r>
      <w:r>
        <w:rPr>
          <w:sz w:val="22"/>
        </w:rPr>
        <w:t xml:space="preserve">. </w:t>
      </w:r>
      <w:r>
        <w:rPr>
          <w:sz w:val="22"/>
        </w:rPr>
        <w:t>도메인</w:t>
      </w:r>
      <w:r>
        <w:rPr>
          <w:sz w:val="22"/>
        </w:rPr>
        <w:t xml:space="preserve"> </w:t>
      </w:r>
      <w:r>
        <w:rPr>
          <w:sz w:val="22"/>
        </w:rPr>
        <w:t>객체는</w:t>
      </w:r>
      <w:r>
        <w:rPr>
          <w:sz w:val="22"/>
        </w:rPr>
        <w:t xml:space="preserve"> </w:t>
      </w:r>
      <w:r>
        <w:rPr>
          <w:sz w:val="22"/>
        </w:rPr>
        <w:t>업무</w:t>
      </w:r>
      <w:r>
        <w:rPr>
          <w:sz w:val="22"/>
        </w:rPr>
        <w:t xml:space="preserve"> </w:t>
      </w:r>
      <w:r>
        <w:rPr>
          <w:sz w:val="22"/>
        </w:rPr>
        <w:t>규칙이</w:t>
      </w:r>
      <w:r>
        <w:rPr>
          <w:sz w:val="22"/>
        </w:rPr>
        <w:t xml:space="preserve"> </w:t>
      </w:r>
      <w:r>
        <w:rPr>
          <w:sz w:val="22"/>
        </w:rPr>
        <w:t>있을</w:t>
      </w:r>
      <w:r>
        <w:rPr>
          <w:sz w:val="22"/>
        </w:rPr>
        <w:t xml:space="preserve"> </w:t>
      </w:r>
      <w:r>
        <w:rPr>
          <w:sz w:val="22"/>
        </w:rPr>
        <w:t>때만</w:t>
      </w:r>
      <w:r>
        <w:rPr>
          <w:sz w:val="22"/>
        </w:rPr>
        <w:t xml:space="preserve"> </w:t>
      </w:r>
      <w:r>
        <w:rPr>
          <w:sz w:val="22"/>
        </w:rPr>
        <w:t>그린다</w:t>
      </w:r>
      <w:r>
        <w:rPr>
          <w:sz w:val="22"/>
        </w:rPr>
        <w:t>.</w:t>
      </w:r>
    </w:p>
    <w:p w14:paraId="052CD1E7" w14:textId="4E1599F5" w:rsidR="00B77A26" w:rsidRDefault="00000000">
      <w:pPr>
        <w:spacing w:after="40"/>
        <w:ind w:left="340" w:hanging="227"/>
        <w:rPr>
          <w:lang w:eastAsia="ko-KR"/>
        </w:rPr>
      </w:pPr>
      <w:r>
        <w:rPr>
          <w:sz w:val="22"/>
          <w:lang w:eastAsia="ko-KR"/>
        </w:rPr>
        <w:t xml:space="preserve">• </w:t>
      </w:r>
      <w:r>
        <w:rPr>
          <w:sz w:val="22"/>
          <w:lang w:eastAsia="ko-KR"/>
        </w:rPr>
        <w:t>분석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산출물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시스템교류도의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메시지는</w:t>
      </w:r>
      <w:r>
        <w:rPr>
          <w:sz w:val="22"/>
          <w:lang w:eastAsia="ko-KR"/>
        </w:rPr>
        <w:t xml:space="preserve"> camelCase</w:t>
      </w:r>
      <w:r>
        <w:rPr>
          <w:sz w:val="22"/>
          <w:lang w:eastAsia="ko-KR"/>
        </w:rPr>
        <w:t>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바꿔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순서까지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그대로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쓴다</w:t>
      </w:r>
      <w:r>
        <w:rPr>
          <w:sz w:val="22"/>
          <w:lang w:eastAsia="ko-KR"/>
        </w:rPr>
        <w:t xml:space="preserve">. </w:t>
      </w:r>
      <w:r>
        <w:rPr>
          <w:sz w:val="22"/>
          <w:lang w:eastAsia="ko-KR"/>
        </w:rPr>
        <w:t>분석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산출물</w:t>
      </w:r>
      <w:r>
        <w:rPr>
          <w:sz w:val="22"/>
          <w:lang w:eastAsia="ko-KR"/>
        </w:rPr>
        <w:t xml:space="preserve"> v0.</w:t>
      </w:r>
      <w:r w:rsidR="00F32737">
        <w:rPr>
          <w:rFonts w:hint="eastAsia"/>
          <w:sz w:val="22"/>
          <w:lang w:eastAsia="ko-KR"/>
        </w:rPr>
        <w:t>3</w:t>
      </w:r>
      <w:r>
        <w:rPr>
          <w:sz w:val="22"/>
          <w:lang w:eastAsia="ko-KR"/>
        </w:rPr>
        <w:t>의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메시지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중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이름이나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인자가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바뀐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것은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셋</w:t>
      </w:r>
      <w:r>
        <w:rPr>
          <w:sz w:val="22"/>
          <w:lang w:eastAsia="ko-KR"/>
        </w:rPr>
        <w:t>(</w:t>
      </w:r>
      <w:proofErr w:type="spellStart"/>
      <w:r>
        <w:rPr>
          <w:sz w:val="22"/>
          <w:lang w:eastAsia="ko-KR"/>
        </w:rPr>
        <w:t>ReturnText</w:t>
      </w:r>
      <w:proofErr w:type="spellEnd"/>
      <w:r>
        <w:rPr>
          <w:sz w:val="22"/>
          <w:lang w:eastAsia="ko-KR"/>
        </w:rPr>
        <w:t xml:space="preserve">, </w:t>
      </w:r>
      <w:proofErr w:type="spellStart"/>
      <w:r>
        <w:rPr>
          <w:sz w:val="22"/>
          <w:lang w:eastAsia="ko-KR"/>
        </w:rPr>
        <w:t>ReturnSendResult</w:t>
      </w:r>
      <w:proofErr w:type="spellEnd"/>
      <w:r>
        <w:rPr>
          <w:sz w:val="22"/>
          <w:lang w:eastAsia="ko-KR"/>
        </w:rPr>
        <w:t xml:space="preserve">, </w:t>
      </w:r>
      <w:proofErr w:type="spellStart"/>
      <w:r>
        <w:rPr>
          <w:sz w:val="22"/>
          <w:lang w:eastAsia="ko-KR"/>
        </w:rPr>
        <w:t>ReturnSelection</w:t>
      </w:r>
      <w:proofErr w:type="spellEnd"/>
      <w:r>
        <w:rPr>
          <w:sz w:val="22"/>
          <w:lang w:eastAsia="ko-KR"/>
        </w:rPr>
        <w:t>)</w:t>
      </w:r>
      <w:r>
        <w:rPr>
          <w:sz w:val="22"/>
          <w:lang w:eastAsia="ko-KR"/>
        </w:rPr>
        <w:t>이다</w:t>
      </w:r>
      <w:r>
        <w:rPr>
          <w:sz w:val="22"/>
          <w:lang w:eastAsia="ko-KR"/>
        </w:rPr>
        <w:t xml:space="preserve">. </w:t>
      </w:r>
      <w:proofErr w:type="spellStart"/>
      <w:r>
        <w:rPr>
          <w:sz w:val="22"/>
          <w:lang w:eastAsia="ko-KR"/>
        </w:rPr>
        <w:t>ReturnText</w:t>
      </w:r>
      <w:proofErr w:type="spellEnd"/>
      <w:r>
        <w:rPr>
          <w:sz w:val="22"/>
          <w:lang w:eastAsia="ko-KR"/>
        </w:rPr>
        <w:t>는</w:t>
      </w:r>
      <w:r>
        <w:rPr>
          <w:sz w:val="22"/>
          <w:lang w:eastAsia="ko-KR"/>
        </w:rPr>
        <w:t xml:space="preserve"> Web Speech API </w:t>
      </w:r>
      <w:r>
        <w:rPr>
          <w:sz w:val="22"/>
          <w:lang w:eastAsia="ko-KR"/>
        </w:rPr>
        <w:t>결과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이벤트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이름</w:t>
      </w:r>
      <w:r>
        <w:rPr>
          <w:sz w:val="22"/>
          <w:lang w:eastAsia="ko-KR"/>
        </w:rPr>
        <w:t>(</w:t>
      </w:r>
      <w:proofErr w:type="spellStart"/>
      <w:r>
        <w:rPr>
          <w:sz w:val="22"/>
          <w:lang w:eastAsia="ko-KR"/>
        </w:rPr>
        <w:t>onresult</w:t>
      </w:r>
      <w:proofErr w:type="spellEnd"/>
      <w:r>
        <w:rPr>
          <w:sz w:val="22"/>
          <w:lang w:eastAsia="ko-KR"/>
        </w:rPr>
        <w:t>)</w:t>
      </w:r>
      <w:r>
        <w:rPr>
          <w:sz w:val="22"/>
          <w:lang w:eastAsia="ko-KR"/>
        </w:rPr>
        <w:t>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따르고</w:t>
      </w:r>
      <w:r>
        <w:rPr>
          <w:sz w:val="22"/>
          <w:lang w:eastAsia="ko-KR"/>
        </w:rPr>
        <w:t xml:space="preserve">, </w:t>
      </w:r>
      <w:proofErr w:type="spellStart"/>
      <w:r>
        <w:rPr>
          <w:sz w:val="22"/>
          <w:lang w:eastAsia="ko-KR"/>
        </w:rPr>
        <w:t>ReturnSendResult</w:t>
      </w:r>
      <w:proofErr w:type="spellEnd"/>
      <w:r>
        <w:rPr>
          <w:sz w:val="22"/>
          <w:lang w:eastAsia="ko-KR"/>
        </w:rPr>
        <w:t>와</w:t>
      </w:r>
      <w:r>
        <w:rPr>
          <w:sz w:val="22"/>
          <w:lang w:eastAsia="ko-KR"/>
        </w:rPr>
        <w:t xml:space="preserve"> </w:t>
      </w:r>
      <w:proofErr w:type="spellStart"/>
      <w:r>
        <w:rPr>
          <w:sz w:val="22"/>
          <w:lang w:eastAsia="ko-KR"/>
        </w:rPr>
        <w:t>ReturnSelection</w:t>
      </w:r>
      <w:proofErr w:type="spellEnd"/>
      <w:r>
        <w:rPr>
          <w:sz w:val="22"/>
          <w:lang w:eastAsia="ko-KR"/>
        </w:rPr>
        <w:t>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반환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화살표로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그린다</w:t>
      </w:r>
      <w:r>
        <w:rPr>
          <w:sz w:val="22"/>
          <w:lang w:eastAsia="ko-KR"/>
        </w:rPr>
        <w:t xml:space="preserve">. </w:t>
      </w:r>
      <w:proofErr w:type="spellStart"/>
      <w:r>
        <w:rPr>
          <w:sz w:val="22"/>
          <w:lang w:eastAsia="ko-KR"/>
        </w:rPr>
        <w:t>SendSMS</w:t>
      </w:r>
      <w:proofErr w:type="spellEnd"/>
      <w:r>
        <w:rPr>
          <w:sz w:val="22"/>
          <w:lang w:eastAsia="ko-KR"/>
        </w:rPr>
        <w:t>는</w:t>
      </w:r>
      <w:r>
        <w:rPr>
          <w:sz w:val="22"/>
          <w:lang w:eastAsia="ko-KR"/>
        </w:rPr>
        <w:t xml:space="preserve"> Java </w:t>
      </w:r>
      <w:r>
        <w:rPr>
          <w:sz w:val="22"/>
          <w:lang w:eastAsia="ko-KR"/>
        </w:rPr>
        <w:t>이름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규칙대로</w:t>
      </w:r>
      <w:r>
        <w:rPr>
          <w:sz w:val="22"/>
          <w:lang w:eastAsia="ko-KR"/>
        </w:rPr>
        <w:t xml:space="preserve"> </w:t>
      </w:r>
      <w:proofErr w:type="spellStart"/>
      <w:r>
        <w:rPr>
          <w:sz w:val="22"/>
          <w:lang w:eastAsia="ko-KR"/>
        </w:rPr>
        <w:t>sendSms</w:t>
      </w:r>
      <w:proofErr w:type="spellEnd"/>
      <w:r>
        <w:rPr>
          <w:sz w:val="22"/>
          <w:lang w:eastAsia="ko-KR"/>
        </w:rPr>
        <w:t>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쓴다</w:t>
      </w:r>
      <w:r>
        <w:rPr>
          <w:sz w:val="22"/>
          <w:lang w:eastAsia="ko-KR"/>
        </w:rPr>
        <w:t xml:space="preserve">. </w:t>
      </w:r>
      <w:r>
        <w:rPr>
          <w:sz w:val="22"/>
          <w:lang w:eastAsia="ko-KR"/>
        </w:rPr>
        <w:t>화면</w:t>
      </w:r>
      <w:r>
        <w:rPr>
          <w:sz w:val="22"/>
          <w:lang w:eastAsia="ko-KR"/>
        </w:rPr>
        <w:t xml:space="preserve"> → </w:t>
      </w:r>
      <w:proofErr w:type="spellStart"/>
      <w:r>
        <w:rPr>
          <w:sz w:val="22"/>
          <w:lang w:eastAsia="ko-KR"/>
        </w:rPr>
        <w:t>액터</w:t>
      </w:r>
      <w:proofErr w:type="spellEnd"/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메시지는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보내는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화면의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메소드다</w:t>
      </w:r>
      <w:r>
        <w:rPr>
          <w:sz w:val="22"/>
          <w:lang w:eastAsia="ko-KR"/>
        </w:rPr>
        <w:t xml:space="preserve">. </w:t>
      </w:r>
      <w:r>
        <w:rPr>
          <w:sz w:val="22"/>
          <w:lang w:eastAsia="ko-KR"/>
        </w:rPr>
        <w:t>메시지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대응은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아래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표와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같다</w:t>
      </w:r>
      <w:r>
        <w:rPr>
          <w:sz w:val="22"/>
          <w:lang w:eastAsia="ko-KR"/>
        </w:rPr>
        <w:t>.</w:t>
      </w:r>
    </w:p>
    <w:p w14:paraId="237D4331" w14:textId="77777777" w:rsidR="00B77A26" w:rsidRDefault="00000000">
      <w:pPr>
        <w:spacing w:after="40"/>
        <w:ind w:left="340" w:hanging="227"/>
        <w:rPr>
          <w:lang w:eastAsia="ko-KR"/>
        </w:rPr>
      </w:pPr>
      <w:r>
        <w:rPr>
          <w:sz w:val="22"/>
          <w:lang w:eastAsia="ko-KR"/>
        </w:rPr>
        <w:t xml:space="preserve">• </w:t>
      </w:r>
      <w:r>
        <w:rPr>
          <w:sz w:val="22"/>
          <w:lang w:eastAsia="ko-KR"/>
        </w:rPr>
        <w:t>화면에서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서버로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가는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호출은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실제로는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모두</w:t>
      </w:r>
      <w:r>
        <w:rPr>
          <w:sz w:val="22"/>
          <w:lang w:eastAsia="ko-KR"/>
        </w:rPr>
        <w:t xml:space="preserve"> </w:t>
      </w:r>
      <w:proofErr w:type="spellStart"/>
      <w:r>
        <w:rPr>
          <w:sz w:val="22"/>
          <w:lang w:eastAsia="ko-KR"/>
        </w:rPr>
        <w:t>ApiClient</w:t>
      </w:r>
      <w:r>
        <w:rPr>
          <w:sz w:val="22"/>
          <w:lang w:eastAsia="ko-KR"/>
        </w:rPr>
        <w:t>를</w:t>
      </w:r>
      <w:proofErr w:type="spellEnd"/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거친</w:t>
      </w:r>
      <w:r>
        <w:rPr>
          <w:sz w:val="22"/>
          <w:lang w:eastAsia="ko-KR"/>
        </w:rPr>
        <w:t xml:space="preserve"> HTTP </w:t>
      </w:r>
      <w:r>
        <w:rPr>
          <w:sz w:val="22"/>
          <w:lang w:eastAsia="ko-KR"/>
        </w:rPr>
        <w:t>요청이지만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생명선을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줄이려고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화면에서</w:t>
      </w:r>
      <w:r>
        <w:rPr>
          <w:sz w:val="22"/>
          <w:lang w:eastAsia="ko-KR"/>
        </w:rPr>
        <w:t xml:space="preserve"> Controller</w:t>
      </w:r>
      <w:r>
        <w:rPr>
          <w:sz w:val="22"/>
          <w:lang w:eastAsia="ko-KR"/>
        </w:rPr>
        <w:t>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바로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그린다</w:t>
      </w:r>
      <w:r>
        <w:rPr>
          <w:sz w:val="22"/>
          <w:lang w:eastAsia="ko-KR"/>
        </w:rPr>
        <w:t>.</w:t>
      </w:r>
    </w:p>
    <w:p w14:paraId="17877217" w14:textId="77777777" w:rsidR="00B77A26" w:rsidRDefault="00000000">
      <w:pPr>
        <w:spacing w:after="40"/>
        <w:ind w:left="340" w:hanging="227"/>
        <w:rPr>
          <w:lang w:eastAsia="ko-KR"/>
        </w:rPr>
      </w:pPr>
      <w:r>
        <w:rPr>
          <w:sz w:val="22"/>
          <w:lang w:eastAsia="ko-KR"/>
        </w:rPr>
        <w:t xml:space="preserve">• </w:t>
      </w:r>
      <w:r>
        <w:rPr>
          <w:sz w:val="22"/>
          <w:lang w:eastAsia="ko-KR"/>
        </w:rPr>
        <w:t>요청마다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토큰을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확인하는</w:t>
      </w:r>
      <w:r>
        <w:rPr>
          <w:sz w:val="22"/>
          <w:lang w:eastAsia="ko-KR"/>
        </w:rPr>
        <w:t xml:space="preserve"> </w:t>
      </w:r>
      <w:proofErr w:type="spellStart"/>
      <w:r>
        <w:rPr>
          <w:sz w:val="22"/>
          <w:lang w:eastAsia="ko-KR"/>
        </w:rPr>
        <w:t>JwtAuthenticationFilter</w:t>
      </w:r>
      <w:proofErr w:type="spellEnd"/>
      <w:r>
        <w:rPr>
          <w:sz w:val="22"/>
          <w:lang w:eastAsia="ko-KR"/>
        </w:rPr>
        <w:t>는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모든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교류도에서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생략한다</w:t>
      </w:r>
      <w:r>
        <w:rPr>
          <w:sz w:val="22"/>
          <w:lang w:eastAsia="ko-KR"/>
        </w:rPr>
        <w:t xml:space="preserve">. </w:t>
      </w:r>
      <w:r>
        <w:rPr>
          <w:sz w:val="22"/>
          <w:lang w:eastAsia="ko-KR"/>
        </w:rPr>
        <w:t>로그인</w:t>
      </w:r>
      <w:r>
        <w:rPr>
          <w:sz w:val="22"/>
          <w:lang w:eastAsia="ko-KR"/>
        </w:rPr>
        <w:t xml:space="preserve">(MWT-UC2) </w:t>
      </w:r>
      <w:r>
        <w:rPr>
          <w:sz w:val="22"/>
          <w:lang w:eastAsia="ko-KR"/>
        </w:rPr>
        <w:t>교류도에는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토큰을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만드는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흐름만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그린다</w:t>
      </w:r>
      <w:r>
        <w:rPr>
          <w:sz w:val="22"/>
          <w:lang w:eastAsia="ko-KR"/>
        </w:rPr>
        <w:t>.</w:t>
      </w:r>
    </w:p>
    <w:p w14:paraId="4230942D" w14:textId="77777777" w:rsidR="00B77A26" w:rsidRDefault="00000000">
      <w:pPr>
        <w:spacing w:after="40"/>
        <w:ind w:left="340" w:hanging="227"/>
        <w:rPr>
          <w:lang w:eastAsia="ko-KR"/>
        </w:rPr>
      </w:pPr>
      <w:r>
        <w:rPr>
          <w:sz w:val="22"/>
          <w:lang w:eastAsia="ko-KR"/>
        </w:rPr>
        <w:t xml:space="preserve">• </w:t>
      </w:r>
      <w:r>
        <w:rPr>
          <w:sz w:val="22"/>
          <w:lang w:eastAsia="ko-KR"/>
        </w:rPr>
        <w:t>화면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이동</w:t>
      </w:r>
      <w:r>
        <w:rPr>
          <w:sz w:val="22"/>
          <w:lang w:eastAsia="ko-KR"/>
        </w:rPr>
        <w:t>(React Router)</w:t>
      </w:r>
      <w:r>
        <w:rPr>
          <w:sz w:val="22"/>
          <w:lang w:eastAsia="ko-KR"/>
        </w:rPr>
        <w:t>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부모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화면이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부품에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값을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넘기는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것</w:t>
      </w:r>
      <w:r>
        <w:rPr>
          <w:sz w:val="22"/>
          <w:lang w:eastAsia="ko-KR"/>
        </w:rPr>
        <w:t>(props)</w:t>
      </w:r>
      <w:r>
        <w:rPr>
          <w:sz w:val="22"/>
          <w:lang w:eastAsia="ko-KR"/>
        </w:rPr>
        <w:t>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메소드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호출이</w:t>
      </w:r>
      <w:r>
        <w:rPr>
          <w:sz w:val="22"/>
          <w:lang w:eastAsia="ko-KR"/>
        </w:rPr>
        <w:t xml:space="preserve"> </w:t>
      </w:r>
      <w:proofErr w:type="spellStart"/>
      <w:r>
        <w:rPr>
          <w:sz w:val="22"/>
          <w:lang w:eastAsia="ko-KR"/>
        </w:rPr>
        <w:t>아니라서</w:t>
      </w:r>
      <w:proofErr w:type="spellEnd"/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메시지로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그리지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않는다</w:t>
      </w:r>
      <w:r>
        <w:rPr>
          <w:sz w:val="22"/>
          <w:lang w:eastAsia="ko-KR"/>
        </w:rPr>
        <w:t>.</w:t>
      </w:r>
    </w:p>
    <w:p w14:paraId="5CB1688C" w14:textId="77777777" w:rsidR="00B77A26" w:rsidRDefault="00000000">
      <w:pPr>
        <w:spacing w:after="40"/>
        <w:ind w:left="340" w:hanging="227"/>
        <w:rPr>
          <w:lang w:eastAsia="ko-KR"/>
        </w:rPr>
      </w:pPr>
      <w:r>
        <w:rPr>
          <w:sz w:val="22"/>
          <w:lang w:eastAsia="ko-KR"/>
        </w:rPr>
        <w:t xml:space="preserve">• </w:t>
      </w:r>
      <w:r>
        <w:rPr>
          <w:sz w:val="22"/>
          <w:lang w:eastAsia="ko-KR"/>
        </w:rPr>
        <w:t>반환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화살표</w:t>
      </w:r>
      <w:r>
        <w:rPr>
          <w:sz w:val="22"/>
          <w:lang w:eastAsia="ko-KR"/>
        </w:rPr>
        <w:t>(</w:t>
      </w:r>
      <w:r>
        <w:rPr>
          <w:sz w:val="22"/>
          <w:lang w:eastAsia="ko-KR"/>
        </w:rPr>
        <w:t>점선</w:t>
      </w:r>
      <w:r>
        <w:rPr>
          <w:sz w:val="22"/>
          <w:lang w:eastAsia="ko-KR"/>
        </w:rPr>
        <w:t>)</w:t>
      </w:r>
      <w:r>
        <w:rPr>
          <w:sz w:val="22"/>
          <w:lang w:eastAsia="ko-KR"/>
        </w:rPr>
        <w:t>는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화면으로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돌아오는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값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다음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흐름을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가르는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값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다음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호출의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인자로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쓰이는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값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분석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메시지에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대응하는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반환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외부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서브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시스템의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응답에만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그린다</w:t>
      </w:r>
      <w:r>
        <w:rPr>
          <w:sz w:val="22"/>
          <w:lang w:eastAsia="ko-KR"/>
        </w:rPr>
        <w:t xml:space="preserve">. </w:t>
      </w:r>
      <w:r>
        <w:rPr>
          <w:sz w:val="22"/>
          <w:lang w:eastAsia="ko-KR"/>
        </w:rPr>
        <w:t>메시지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번호는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붙이지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않는다</w:t>
      </w:r>
      <w:r>
        <w:rPr>
          <w:sz w:val="22"/>
          <w:lang w:eastAsia="ko-KR"/>
        </w:rPr>
        <w:t>.</w:t>
      </w:r>
    </w:p>
    <w:p w14:paraId="1D04B9C6" w14:textId="77777777" w:rsidR="00B77A26" w:rsidRDefault="00000000">
      <w:pPr>
        <w:spacing w:after="40"/>
        <w:ind w:left="340" w:hanging="227"/>
      </w:pPr>
      <w:r>
        <w:rPr>
          <w:sz w:val="22"/>
        </w:rPr>
        <w:t xml:space="preserve">• </w:t>
      </w:r>
      <w:proofErr w:type="spellStart"/>
      <w:r>
        <w:rPr>
          <w:sz w:val="22"/>
        </w:rPr>
        <w:t>외부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서브</w:t>
      </w:r>
      <w:proofErr w:type="spellEnd"/>
      <w:r>
        <w:rPr>
          <w:sz w:val="22"/>
        </w:rPr>
        <w:t xml:space="preserve"> </w:t>
      </w:r>
      <w:proofErr w:type="spellStart"/>
      <w:proofErr w:type="gramStart"/>
      <w:r>
        <w:rPr>
          <w:sz w:val="22"/>
        </w:rPr>
        <w:t>시스템</w:t>
      </w:r>
      <w:proofErr w:type="spellEnd"/>
      <w:r>
        <w:rPr>
          <w:sz w:val="22"/>
        </w:rPr>
        <w:t>(</w:t>
      </w:r>
      <w:proofErr w:type="gramEnd"/>
      <w:r>
        <w:rPr>
          <w:sz w:val="22"/>
        </w:rPr>
        <w:t xml:space="preserve">Web Speech API, OpenAI API, NCP </w:t>
      </w:r>
      <w:proofErr w:type="gramStart"/>
      <w:r>
        <w:rPr>
          <w:sz w:val="22"/>
        </w:rPr>
        <w:t>SENS)</w:t>
      </w:r>
      <w:r>
        <w:rPr>
          <w:sz w:val="22"/>
        </w:rPr>
        <w:t>과</w:t>
      </w:r>
      <w:proofErr w:type="gramEnd"/>
      <w:r>
        <w:rPr>
          <w:sz w:val="22"/>
        </w:rPr>
        <w:t xml:space="preserve"> Spring Security</w:t>
      </w:r>
      <w:r>
        <w:rPr>
          <w:sz w:val="22"/>
        </w:rPr>
        <w:t>의</w:t>
      </w:r>
      <w:r>
        <w:rPr>
          <w:sz w:val="22"/>
        </w:rPr>
        <w:t xml:space="preserve"> PasswordEncoder</w:t>
      </w:r>
      <w:r>
        <w:rPr>
          <w:sz w:val="22"/>
        </w:rPr>
        <w:t>도</w:t>
      </w:r>
      <w:r>
        <w:rPr>
          <w:sz w:val="22"/>
        </w:rPr>
        <w:t xml:space="preserve"> </w:t>
      </w:r>
      <w:r>
        <w:rPr>
          <w:sz w:val="22"/>
        </w:rPr>
        <w:t>생명선으로</w:t>
      </w:r>
      <w:r>
        <w:rPr>
          <w:sz w:val="22"/>
        </w:rPr>
        <w:t xml:space="preserve"> </w:t>
      </w:r>
      <w:r>
        <w:rPr>
          <w:sz w:val="22"/>
        </w:rPr>
        <w:t>그리고</w:t>
      </w:r>
      <w:r>
        <w:rPr>
          <w:sz w:val="22"/>
        </w:rPr>
        <w:t xml:space="preserve">, </w:t>
      </w:r>
      <w:r>
        <w:rPr>
          <w:sz w:val="22"/>
        </w:rPr>
        <w:t>메시지에는</w:t>
      </w:r>
      <w:r>
        <w:rPr>
          <w:sz w:val="22"/>
        </w:rPr>
        <w:t xml:space="preserve"> </w:t>
      </w:r>
      <w:r>
        <w:rPr>
          <w:sz w:val="22"/>
        </w:rPr>
        <w:t>실제</w:t>
      </w:r>
      <w:r>
        <w:rPr>
          <w:sz w:val="22"/>
        </w:rPr>
        <w:t xml:space="preserve"> API </w:t>
      </w:r>
      <w:r>
        <w:rPr>
          <w:sz w:val="22"/>
        </w:rPr>
        <w:t>이름을</w:t>
      </w:r>
      <w:r>
        <w:rPr>
          <w:sz w:val="22"/>
        </w:rPr>
        <w:t xml:space="preserve"> </w:t>
      </w:r>
      <w:r>
        <w:rPr>
          <w:sz w:val="22"/>
        </w:rPr>
        <w:t>쓴다</w:t>
      </w:r>
      <w:r>
        <w:rPr>
          <w:sz w:val="22"/>
        </w:rPr>
        <w:t xml:space="preserve">. </w:t>
      </w:r>
      <w:r>
        <w:rPr>
          <w:sz w:val="22"/>
        </w:rPr>
        <w:t>예외는</w:t>
      </w:r>
      <w:r>
        <w:rPr>
          <w:sz w:val="22"/>
        </w:rPr>
        <w:t xml:space="preserve"> </w:t>
      </w:r>
      <w:r>
        <w:rPr>
          <w:sz w:val="22"/>
        </w:rPr>
        <w:t>둘이다</w:t>
      </w:r>
      <w:r>
        <w:rPr>
          <w:sz w:val="22"/>
        </w:rPr>
        <w:t>. speak(voice)</w:t>
      </w:r>
      <w:r>
        <w:rPr>
          <w:sz w:val="22"/>
        </w:rPr>
        <w:t>는</w:t>
      </w:r>
      <w:r>
        <w:rPr>
          <w:sz w:val="22"/>
        </w:rPr>
        <w:t xml:space="preserve"> </w:t>
      </w:r>
      <w:r>
        <w:rPr>
          <w:sz w:val="22"/>
        </w:rPr>
        <w:t>코드</w:t>
      </w:r>
      <w:r>
        <w:rPr>
          <w:sz w:val="22"/>
        </w:rPr>
        <w:t xml:space="preserve"> </w:t>
      </w:r>
      <w:r>
        <w:rPr>
          <w:sz w:val="22"/>
        </w:rPr>
        <w:t>호출이</w:t>
      </w:r>
      <w:r>
        <w:rPr>
          <w:sz w:val="22"/>
        </w:rPr>
        <w:t xml:space="preserve"> </w:t>
      </w:r>
      <w:r>
        <w:rPr>
          <w:sz w:val="22"/>
        </w:rPr>
        <w:t>아니라</w:t>
      </w:r>
      <w:r>
        <w:rPr>
          <w:sz w:val="22"/>
        </w:rPr>
        <w:t xml:space="preserve"> </w:t>
      </w:r>
      <w:r>
        <w:rPr>
          <w:sz w:val="22"/>
        </w:rPr>
        <w:t>고객이</w:t>
      </w:r>
      <w:r>
        <w:rPr>
          <w:sz w:val="22"/>
        </w:rPr>
        <w:t xml:space="preserve"> </w:t>
      </w:r>
      <w:r>
        <w:rPr>
          <w:sz w:val="22"/>
        </w:rPr>
        <w:t>말하는</w:t>
      </w:r>
      <w:r>
        <w:rPr>
          <w:sz w:val="22"/>
        </w:rPr>
        <w:t xml:space="preserve"> </w:t>
      </w:r>
      <w:r>
        <w:rPr>
          <w:sz w:val="22"/>
        </w:rPr>
        <w:t>동작이고</w:t>
      </w:r>
      <w:r>
        <w:rPr>
          <w:sz w:val="22"/>
        </w:rPr>
        <w:t>, send(phoneNumbers, content)</w:t>
      </w:r>
      <w:r>
        <w:rPr>
          <w:sz w:val="22"/>
        </w:rPr>
        <w:t>는</w:t>
      </w:r>
      <w:r>
        <w:rPr>
          <w:sz w:val="22"/>
        </w:rPr>
        <w:t xml:space="preserve"> NCP SENS </w:t>
      </w:r>
      <w:r>
        <w:rPr>
          <w:sz w:val="22"/>
        </w:rPr>
        <w:t>문자</w:t>
      </w:r>
      <w:r>
        <w:rPr>
          <w:sz w:val="22"/>
        </w:rPr>
        <w:t xml:space="preserve"> </w:t>
      </w:r>
      <w:r>
        <w:rPr>
          <w:sz w:val="22"/>
        </w:rPr>
        <w:t>발송</w:t>
      </w:r>
      <w:r>
        <w:rPr>
          <w:sz w:val="22"/>
        </w:rPr>
        <w:t xml:space="preserve"> API(POST /sms/v2/services/{serviceId}/messages)</w:t>
      </w:r>
      <w:r>
        <w:rPr>
          <w:sz w:val="22"/>
        </w:rPr>
        <w:t>를</w:t>
      </w:r>
      <w:r>
        <w:rPr>
          <w:sz w:val="22"/>
        </w:rPr>
        <w:t xml:space="preserve"> </w:t>
      </w:r>
      <w:r>
        <w:rPr>
          <w:sz w:val="22"/>
        </w:rPr>
        <w:t>줄여</w:t>
      </w:r>
      <w:r>
        <w:rPr>
          <w:sz w:val="22"/>
        </w:rPr>
        <w:t xml:space="preserve"> </w:t>
      </w:r>
      <w:r>
        <w:rPr>
          <w:sz w:val="22"/>
        </w:rPr>
        <w:t>적은</w:t>
      </w:r>
      <w:r>
        <w:rPr>
          <w:sz w:val="22"/>
        </w:rPr>
        <w:t xml:space="preserve"> </w:t>
      </w:r>
      <w:r>
        <w:rPr>
          <w:sz w:val="22"/>
        </w:rPr>
        <w:t>것이다</w:t>
      </w:r>
      <w:r>
        <w:rPr>
          <w:sz w:val="22"/>
        </w:rPr>
        <w:t>.</w:t>
      </w:r>
    </w:p>
    <w:p w14:paraId="59579E85" w14:textId="77777777" w:rsidR="00B77A26" w:rsidRDefault="00000000">
      <w:pPr>
        <w:spacing w:after="40"/>
        <w:ind w:left="340" w:hanging="227"/>
      </w:pPr>
      <w:r>
        <w:rPr>
          <w:sz w:val="22"/>
        </w:rPr>
        <w:t xml:space="preserve">• </w:t>
      </w:r>
      <w:r>
        <w:rPr>
          <w:sz w:val="22"/>
        </w:rPr>
        <w:t>분석</w:t>
      </w:r>
      <w:r>
        <w:rPr>
          <w:sz w:val="22"/>
        </w:rPr>
        <w:t xml:space="preserve"> </w:t>
      </w:r>
      <w:r>
        <w:rPr>
          <w:sz w:val="22"/>
        </w:rPr>
        <w:t>산출물의</w:t>
      </w:r>
      <w:r>
        <w:rPr>
          <w:sz w:val="22"/>
        </w:rPr>
        <w:t xml:space="preserve"> </w:t>
      </w:r>
      <w:r>
        <w:rPr>
          <w:sz w:val="22"/>
        </w:rPr>
        <w:t>외부</w:t>
      </w:r>
      <w:r>
        <w:rPr>
          <w:sz w:val="22"/>
        </w:rPr>
        <w:t xml:space="preserve"> </w:t>
      </w:r>
      <w:r>
        <w:rPr>
          <w:sz w:val="22"/>
        </w:rPr>
        <w:t>액터는</w:t>
      </w:r>
      <w:r>
        <w:rPr>
          <w:sz w:val="22"/>
        </w:rPr>
        <w:t xml:space="preserve"> </w:t>
      </w:r>
      <w:r>
        <w:rPr>
          <w:sz w:val="22"/>
        </w:rPr>
        <w:t>교류도에서</w:t>
      </w:r>
      <w:r>
        <w:rPr>
          <w:sz w:val="22"/>
        </w:rPr>
        <w:t xml:space="preserve"> </w:t>
      </w:r>
      <w:r>
        <w:rPr>
          <w:sz w:val="22"/>
        </w:rPr>
        <w:t>이렇게</w:t>
      </w:r>
      <w:r>
        <w:rPr>
          <w:sz w:val="22"/>
        </w:rPr>
        <w:t xml:space="preserve"> </w:t>
      </w:r>
      <w:r>
        <w:rPr>
          <w:sz w:val="22"/>
        </w:rPr>
        <w:t>나온다</w:t>
      </w:r>
      <w:r>
        <w:rPr>
          <w:sz w:val="22"/>
        </w:rPr>
        <w:t>: Speech Recognition Service → Web Speech API, SMS Service → NCP SENS, LLM Service → OpenAI API.</w:t>
      </w:r>
    </w:p>
    <w:p w14:paraId="116939FF" w14:textId="77777777" w:rsidR="00B77A26" w:rsidRDefault="00000000">
      <w:pPr>
        <w:spacing w:after="40"/>
        <w:ind w:left="340" w:hanging="227"/>
        <w:rPr>
          <w:lang w:eastAsia="ko-KR"/>
        </w:rPr>
      </w:pPr>
      <w:r>
        <w:rPr>
          <w:sz w:val="22"/>
          <w:lang w:eastAsia="ko-KR"/>
        </w:rPr>
        <w:t xml:space="preserve">• </w:t>
      </w:r>
      <w:r>
        <w:rPr>
          <w:sz w:val="22"/>
          <w:lang w:eastAsia="ko-KR"/>
        </w:rPr>
        <w:t>포함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관계는</w:t>
      </w:r>
      <w:r>
        <w:rPr>
          <w:sz w:val="22"/>
          <w:lang w:eastAsia="ko-KR"/>
        </w:rPr>
        <w:t xml:space="preserve"> ref </w:t>
      </w:r>
      <w:r>
        <w:rPr>
          <w:sz w:val="22"/>
          <w:lang w:eastAsia="ko-KR"/>
        </w:rPr>
        <w:t>프레임으로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가리킨다</w:t>
      </w:r>
      <w:r>
        <w:rPr>
          <w:sz w:val="22"/>
          <w:lang w:eastAsia="ko-KR"/>
        </w:rPr>
        <w:t>(</w:t>
      </w:r>
      <w:r>
        <w:rPr>
          <w:sz w:val="22"/>
          <w:lang w:eastAsia="ko-KR"/>
        </w:rPr>
        <w:t>여행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상품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선택</w:t>
      </w:r>
      <w:r>
        <w:rPr>
          <w:sz w:val="22"/>
          <w:lang w:eastAsia="ko-KR"/>
        </w:rPr>
        <w:t xml:space="preserve"> → </w:t>
      </w:r>
      <w:r>
        <w:rPr>
          <w:sz w:val="22"/>
          <w:lang w:eastAsia="ko-KR"/>
        </w:rPr>
        <w:t>여행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상품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확정</w:t>
      </w:r>
      <w:r>
        <w:rPr>
          <w:sz w:val="22"/>
          <w:lang w:eastAsia="ko-KR"/>
        </w:rPr>
        <w:t xml:space="preserve">). </w:t>
      </w:r>
      <w:r>
        <w:rPr>
          <w:sz w:val="22"/>
          <w:lang w:eastAsia="ko-KR"/>
        </w:rPr>
        <w:t>음성으로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여행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상품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선택의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가격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계산도</w:t>
      </w:r>
      <w:r>
        <w:rPr>
          <w:sz w:val="22"/>
          <w:lang w:eastAsia="ko-KR"/>
        </w:rPr>
        <w:t xml:space="preserve"> ref Select Tour</w:t>
      </w:r>
      <w:r>
        <w:rPr>
          <w:sz w:val="22"/>
          <w:lang w:eastAsia="ko-KR"/>
        </w:rPr>
        <w:t>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줄인다</w:t>
      </w:r>
      <w:r>
        <w:rPr>
          <w:sz w:val="22"/>
          <w:lang w:eastAsia="ko-KR"/>
        </w:rPr>
        <w:t xml:space="preserve">. </w:t>
      </w:r>
      <w:r>
        <w:rPr>
          <w:sz w:val="22"/>
          <w:lang w:eastAsia="ko-KR"/>
        </w:rPr>
        <w:t>확장</w:t>
      </w:r>
      <w:r>
        <w:rPr>
          <w:sz w:val="22"/>
          <w:lang w:eastAsia="ko-KR"/>
        </w:rPr>
        <w:t xml:space="preserve"> </w:t>
      </w:r>
      <w:proofErr w:type="spellStart"/>
      <w:r>
        <w:rPr>
          <w:sz w:val="22"/>
          <w:lang w:eastAsia="ko-KR"/>
        </w:rPr>
        <w:t>유즈케이스는</w:t>
      </w:r>
      <w:proofErr w:type="spellEnd"/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확장되는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지점부터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따로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그린다</w:t>
      </w:r>
      <w:r>
        <w:rPr>
          <w:sz w:val="22"/>
          <w:lang w:eastAsia="ko-KR"/>
        </w:rPr>
        <w:t>.</w:t>
      </w:r>
    </w:p>
    <w:p w14:paraId="0CE2B1C6" w14:textId="77777777" w:rsidR="00B77A26" w:rsidRDefault="00000000">
      <w:pPr>
        <w:spacing w:after="40"/>
        <w:ind w:left="340" w:hanging="227"/>
        <w:rPr>
          <w:lang w:eastAsia="ko-KR"/>
        </w:rPr>
      </w:pPr>
      <w:r>
        <w:rPr>
          <w:sz w:val="22"/>
          <w:lang w:eastAsia="ko-KR"/>
        </w:rPr>
        <w:t xml:space="preserve">• </w:t>
      </w:r>
      <w:r>
        <w:rPr>
          <w:sz w:val="22"/>
          <w:lang w:eastAsia="ko-KR"/>
        </w:rPr>
        <w:t>오류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흐름은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그림에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그리지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않고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각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교류도의</w:t>
      </w:r>
      <w:r>
        <w:rPr>
          <w:sz w:val="22"/>
          <w:lang w:eastAsia="ko-KR"/>
        </w:rPr>
        <w:t xml:space="preserve"> “</w:t>
      </w:r>
      <w:r>
        <w:rPr>
          <w:sz w:val="22"/>
          <w:lang w:eastAsia="ko-KR"/>
        </w:rPr>
        <w:t>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흐름</w:t>
      </w:r>
      <w:r>
        <w:rPr>
          <w:sz w:val="22"/>
          <w:lang w:eastAsia="ko-KR"/>
        </w:rPr>
        <w:t>”</w:t>
      </w:r>
      <w:proofErr w:type="spellStart"/>
      <w:r>
        <w:rPr>
          <w:sz w:val="22"/>
          <w:lang w:eastAsia="ko-KR"/>
        </w:rPr>
        <w:t>에</w:t>
      </w:r>
      <w:proofErr w:type="spellEnd"/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적는다</w:t>
      </w:r>
      <w:r>
        <w:rPr>
          <w:sz w:val="22"/>
          <w:lang w:eastAsia="ko-KR"/>
        </w:rPr>
        <w:t xml:space="preserve">. </w:t>
      </w:r>
      <w:r>
        <w:rPr>
          <w:sz w:val="22"/>
          <w:lang w:eastAsia="ko-KR"/>
        </w:rPr>
        <w:t>교류도에는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분석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흐름에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필요한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호출만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그린다</w:t>
      </w:r>
      <w:r>
        <w:rPr>
          <w:sz w:val="22"/>
          <w:lang w:eastAsia="ko-KR"/>
        </w:rPr>
        <w:t>.</w:t>
      </w:r>
    </w:p>
    <w:p w14:paraId="6FCAAD01" w14:textId="77777777" w:rsidR="00B77A26" w:rsidRDefault="00B77A26">
      <w:pPr>
        <w:rPr>
          <w:lang w:eastAsia="ko-KR"/>
        </w:rPr>
        <w:sectPr w:rsidR="00B77A26">
          <w:type w:val="continuous"/>
          <w:pgSz w:w="16838" w:h="11906" w:orient="landscape"/>
          <w:pgMar w:top="1134" w:right="1134" w:bottom="1134" w:left="1134" w:header="720" w:footer="720" w:gutter="0"/>
          <w:cols w:num="2" w:space="566"/>
          <w:docGrid w:linePitch="360"/>
        </w:sectPr>
      </w:pPr>
    </w:p>
    <w:p w14:paraId="4D5BE26B" w14:textId="77777777" w:rsidR="00B77A26" w:rsidRDefault="00000000">
      <w:pPr>
        <w:spacing w:after="40"/>
        <w:rPr>
          <w:lang w:eastAsia="ko-KR"/>
        </w:rPr>
      </w:pPr>
      <w:r>
        <w:rPr>
          <w:rFonts w:ascii="Arial" w:eastAsia="맑은 고딕" w:hAnsi="Arial"/>
          <w:b/>
          <w:sz w:val="22"/>
          <w:lang w:eastAsia="ko-KR"/>
        </w:rPr>
        <w:t>분석</w:t>
      </w:r>
      <w:r>
        <w:rPr>
          <w:rFonts w:ascii="Arial" w:eastAsia="맑은 고딕" w:hAnsi="Arial"/>
          <w:b/>
          <w:sz w:val="22"/>
          <w:lang w:eastAsia="ko-KR"/>
        </w:rPr>
        <w:t xml:space="preserve"> </w:t>
      </w:r>
      <w:r>
        <w:rPr>
          <w:rFonts w:ascii="Arial" w:eastAsia="맑은 고딕" w:hAnsi="Arial"/>
          <w:b/>
          <w:sz w:val="22"/>
          <w:lang w:eastAsia="ko-KR"/>
        </w:rPr>
        <w:t>산출물</w:t>
      </w:r>
      <w:r>
        <w:rPr>
          <w:rFonts w:ascii="Arial" w:eastAsia="맑은 고딕" w:hAnsi="Arial"/>
          <w:b/>
          <w:sz w:val="22"/>
          <w:lang w:eastAsia="ko-KR"/>
        </w:rPr>
        <w:t xml:space="preserve"> </w:t>
      </w:r>
      <w:r>
        <w:rPr>
          <w:rFonts w:ascii="Arial" w:eastAsia="맑은 고딕" w:hAnsi="Arial"/>
          <w:b/>
          <w:sz w:val="22"/>
          <w:lang w:eastAsia="ko-KR"/>
        </w:rPr>
        <w:t>시스템교류도</w:t>
      </w:r>
      <w:r>
        <w:rPr>
          <w:rFonts w:ascii="Arial" w:eastAsia="맑은 고딕" w:hAnsi="Arial"/>
          <w:b/>
          <w:sz w:val="22"/>
          <w:lang w:eastAsia="ko-KR"/>
        </w:rPr>
        <w:t xml:space="preserve"> </w:t>
      </w:r>
      <w:r>
        <w:rPr>
          <w:rFonts w:ascii="Arial" w:eastAsia="맑은 고딕" w:hAnsi="Arial"/>
          <w:b/>
          <w:sz w:val="22"/>
          <w:lang w:eastAsia="ko-KR"/>
        </w:rPr>
        <w:t>메시지와</w:t>
      </w:r>
      <w:r>
        <w:rPr>
          <w:rFonts w:ascii="Arial" w:eastAsia="맑은 고딕" w:hAnsi="Arial"/>
          <w:b/>
          <w:sz w:val="22"/>
          <w:lang w:eastAsia="ko-KR"/>
        </w:rPr>
        <w:t xml:space="preserve"> </w:t>
      </w:r>
      <w:r>
        <w:rPr>
          <w:rFonts w:ascii="Arial" w:eastAsia="맑은 고딕" w:hAnsi="Arial"/>
          <w:b/>
          <w:sz w:val="22"/>
          <w:lang w:eastAsia="ko-KR"/>
        </w:rPr>
        <w:t>교류도</w:t>
      </w:r>
      <w:r>
        <w:rPr>
          <w:rFonts w:ascii="Arial" w:eastAsia="맑은 고딕" w:hAnsi="Arial"/>
          <w:b/>
          <w:sz w:val="22"/>
          <w:lang w:eastAsia="ko-KR"/>
        </w:rPr>
        <w:t xml:space="preserve"> </w:t>
      </w:r>
      <w:r>
        <w:rPr>
          <w:rFonts w:ascii="Arial" w:eastAsia="맑은 고딕" w:hAnsi="Arial"/>
          <w:b/>
          <w:sz w:val="22"/>
          <w:lang w:eastAsia="ko-KR"/>
        </w:rPr>
        <w:t>메시지의</w:t>
      </w:r>
      <w:r>
        <w:rPr>
          <w:rFonts w:ascii="Arial" w:eastAsia="맑은 고딕" w:hAnsi="Arial"/>
          <w:b/>
          <w:sz w:val="22"/>
          <w:lang w:eastAsia="ko-KR"/>
        </w:rPr>
        <w:t xml:space="preserve"> </w:t>
      </w:r>
      <w:r>
        <w:rPr>
          <w:rFonts w:ascii="Arial" w:eastAsia="맑은 고딕" w:hAnsi="Arial"/>
          <w:b/>
          <w:sz w:val="22"/>
          <w:lang w:eastAsia="ko-KR"/>
        </w:rPr>
        <w:t>대응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47"/>
        <w:gridCol w:w="4195"/>
        <w:gridCol w:w="4195"/>
        <w:gridCol w:w="1928"/>
        <w:gridCol w:w="3005"/>
      </w:tblGrid>
      <w:tr w:rsidR="00B77A26" w14:paraId="33883B37" w14:textId="77777777">
        <w:trPr>
          <w:tblHeader/>
          <w:jc w:val="center"/>
        </w:trPr>
        <w:tc>
          <w:tcPr>
            <w:tcW w:w="1247" w:type="dxa"/>
          </w:tcPr>
          <w:p w14:paraId="590A01A7" w14:textId="77777777" w:rsidR="00B77A26" w:rsidRDefault="00000000">
            <w:proofErr w:type="spellStart"/>
            <w:r>
              <w:rPr>
                <w:b/>
                <w:sz w:val="16"/>
              </w:rPr>
              <w:t>유즈케이스</w:t>
            </w:r>
            <w:proofErr w:type="spellEnd"/>
          </w:p>
        </w:tc>
        <w:tc>
          <w:tcPr>
            <w:tcW w:w="4195" w:type="dxa"/>
          </w:tcPr>
          <w:p w14:paraId="6FEE5B40" w14:textId="77777777" w:rsidR="00B77A26" w:rsidRDefault="00000000">
            <w:r>
              <w:rPr>
                <w:b/>
                <w:sz w:val="16"/>
              </w:rPr>
              <w:t>분석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메시지</w:t>
            </w:r>
          </w:p>
        </w:tc>
        <w:tc>
          <w:tcPr>
            <w:tcW w:w="4195" w:type="dxa"/>
          </w:tcPr>
          <w:p w14:paraId="262FA28F" w14:textId="77777777" w:rsidR="00B77A26" w:rsidRDefault="00000000">
            <w:r>
              <w:rPr>
                <w:b/>
                <w:sz w:val="16"/>
              </w:rPr>
              <w:t>교류도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메시지</w:t>
            </w:r>
          </w:p>
        </w:tc>
        <w:tc>
          <w:tcPr>
            <w:tcW w:w="1928" w:type="dxa"/>
          </w:tcPr>
          <w:p w14:paraId="0C7C089E" w14:textId="77777777" w:rsidR="00B77A26" w:rsidRDefault="00000000">
            <w:r>
              <w:rPr>
                <w:b/>
                <w:sz w:val="16"/>
              </w:rPr>
              <w:t>메소드가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있는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클래스</w:t>
            </w:r>
          </w:p>
        </w:tc>
        <w:tc>
          <w:tcPr>
            <w:tcW w:w="3005" w:type="dxa"/>
          </w:tcPr>
          <w:p w14:paraId="0D633F83" w14:textId="77777777" w:rsidR="00B77A26" w:rsidRDefault="00000000">
            <w:r>
              <w:rPr>
                <w:b/>
                <w:sz w:val="16"/>
              </w:rPr>
              <w:t>비고</w:t>
            </w:r>
          </w:p>
        </w:tc>
      </w:tr>
      <w:tr w:rsidR="00B77A26" w14:paraId="3FEAD865" w14:textId="77777777">
        <w:trPr>
          <w:jc w:val="center"/>
        </w:trPr>
        <w:tc>
          <w:tcPr>
            <w:tcW w:w="1247" w:type="dxa"/>
          </w:tcPr>
          <w:p w14:paraId="0C54706B" w14:textId="77777777" w:rsidR="00B77A26" w:rsidRDefault="00000000">
            <w:r>
              <w:rPr>
                <w:sz w:val="16"/>
              </w:rPr>
              <w:t>MWT</w:t>
            </w:r>
            <w:r>
              <w:rPr>
                <w:sz w:val="16"/>
              </w:rPr>
              <w:noBreakHyphen/>
              <w:t>UC1</w:t>
            </w:r>
          </w:p>
        </w:tc>
        <w:tc>
          <w:tcPr>
            <w:tcW w:w="4195" w:type="dxa"/>
          </w:tcPr>
          <w:p w14:paraId="1E697EA2" w14:textId="77777777" w:rsidR="00B77A26" w:rsidRDefault="00000000">
            <w:r>
              <w:rPr>
                <w:sz w:val="16"/>
              </w:rPr>
              <w:t>RequestSignUp()</w:t>
            </w:r>
          </w:p>
        </w:tc>
        <w:tc>
          <w:tcPr>
            <w:tcW w:w="4195" w:type="dxa"/>
          </w:tcPr>
          <w:p w14:paraId="502BC473" w14:textId="77777777" w:rsidR="00B77A26" w:rsidRDefault="00000000">
            <w:r>
              <w:rPr>
                <w:sz w:val="16"/>
              </w:rPr>
              <w:t>requestSignUp()</w:t>
            </w:r>
          </w:p>
        </w:tc>
        <w:tc>
          <w:tcPr>
            <w:tcW w:w="1928" w:type="dxa"/>
          </w:tcPr>
          <w:p w14:paraId="3A1C4113" w14:textId="77777777" w:rsidR="00B77A26" w:rsidRDefault="00000000">
            <w:r>
              <w:rPr>
                <w:sz w:val="16"/>
              </w:rPr>
              <w:t>LoginPage</w:t>
            </w:r>
          </w:p>
        </w:tc>
        <w:tc>
          <w:tcPr>
            <w:tcW w:w="3005" w:type="dxa"/>
          </w:tcPr>
          <w:p w14:paraId="68F952D0" w14:textId="77777777" w:rsidR="00B77A26" w:rsidRDefault="00B77A26"/>
        </w:tc>
      </w:tr>
      <w:tr w:rsidR="00B77A26" w14:paraId="38820BD7" w14:textId="77777777">
        <w:trPr>
          <w:jc w:val="center"/>
        </w:trPr>
        <w:tc>
          <w:tcPr>
            <w:tcW w:w="1247" w:type="dxa"/>
          </w:tcPr>
          <w:p w14:paraId="2F7C6492" w14:textId="77777777" w:rsidR="00B77A26" w:rsidRDefault="00000000">
            <w:r>
              <w:rPr>
                <w:sz w:val="16"/>
              </w:rPr>
              <w:t>MWT</w:t>
            </w:r>
            <w:r>
              <w:rPr>
                <w:sz w:val="16"/>
              </w:rPr>
              <w:noBreakHyphen/>
              <w:t>UC1</w:t>
            </w:r>
          </w:p>
        </w:tc>
        <w:tc>
          <w:tcPr>
            <w:tcW w:w="4195" w:type="dxa"/>
          </w:tcPr>
          <w:p w14:paraId="522B12A0" w14:textId="77777777" w:rsidR="00B77A26" w:rsidRDefault="00000000">
            <w:r>
              <w:rPr>
                <w:sz w:val="16"/>
              </w:rPr>
              <w:t>ShowSignUpForm()</w:t>
            </w:r>
          </w:p>
        </w:tc>
        <w:tc>
          <w:tcPr>
            <w:tcW w:w="4195" w:type="dxa"/>
          </w:tcPr>
          <w:p w14:paraId="597658F1" w14:textId="77777777" w:rsidR="00B77A26" w:rsidRDefault="00000000">
            <w:r>
              <w:rPr>
                <w:sz w:val="16"/>
              </w:rPr>
              <w:t>showSignUpForm()</w:t>
            </w:r>
          </w:p>
        </w:tc>
        <w:tc>
          <w:tcPr>
            <w:tcW w:w="1928" w:type="dxa"/>
          </w:tcPr>
          <w:p w14:paraId="2C3F0712" w14:textId="77777777" w:rsidR="00B77A26" w:rsidRDefault="00000000">
            <w:r>
              <w:rPr>
                <w:sz w:val="16"/>
              </w:rPr>
              <w:t>SignUpPage</w:t>
            </w:r>
          </w:p>
        </w:tc>
        <w:tc>
          <w:tcPr>
            <w:tcW w:w="3005" w:type="dxa"/>
          </w:tcPr>
          <w:p w14:paraId="08FEF823" w14:textId="77777777" w:rsidR="00B77A26" w:rsidRDefault="00B77A26"/>
        </w:tc>
      </w:tr>
      <w:tr w:rsidR="00B77A26" w14:paraId="4757AAA2" w14:textId="77777777">
        <w:trPr>
          <w:jc w:val="center"/>
        </w:trPr>
        <w:tc>
          <w:tcPr>
            <w:tcW w:w="1247" w:type="dxa"/>
          </w:tcPr>
          <w:p w14:paraId="700D08A0" w14:textId="77777777" w:rsidR="00B77A26" w:rsidRDefault="00000000">
            <w:r>
              <w:rPr>
                <w:sz w:val="16"/>
              </w:rPr>
              <w:t>MWT</w:t>
            </w:r>
            <w:r>
              <w:rPr>
                <w:sz w:val="16"/>
              </w:rPr>
              <w:noBreakHyphen/>
              <w:t>UC1</w:t>
            </w:r>
          </w:p>
        </w:tc>
        <w:tc>
          <w:tcPr>
            <w:tcW w:w="4195" w:type="dxa"/>
          </w:tcPr>
          <w:p w14:paraId="3F10D3F1" w14:textId="77777777" w:rsidR="00B77A26" w:rsidRDefault="00000000">
            <w:r>
              <w:rPr>
                <w:sz w:val="16"/>
              </w:rPr>
              <w:t>SubmitSignUp(id, password, name, address, phone, memberType, staffCode)</w:t>
            </w:r>
          </w:p>
        </w:tc>
        <w:tc>
          <w:tcPr>
            <w:tcW w:w="4195" w:type="dxa"/>
          </w:tcPr>
          <w:p w14:paraId="039F9B19" w14:textId="77777777" w:rsidR="00B77A26" w:rsidRDefault="00000000">
            <w:r>
              <w:rPr>
                <w:sz w:val="16"/>
              </w:rPr>
              <w:t>submitSignUp(id, password, name, address, phone, memberType, staffCode)</w:t>
            </w:r>
          </w:p>
        </w:tc>
        <w:tc>
          <w:tcPr>
            <w:tcW w:w="1928" w:type="dxa"/>
          </w:tcPr>
          <w:p w14:paraId="1D0DB9B1" w14:textId="77777777" w:rsidR="00B77A26" w:rsidRDefault="00000000">
            <w:r>
              <w:rPr>
                <w:sz w:val="16"/>
              </w:rPr>
              <w:t>SignUpPage</w:t>
            </w:r>
          </w:p>
        </w:tc>
        <w:tc>
          <w:tcPr>
            <w:tcW w:w="3005" w:type="dxa"/>
          </w:tcPr>
          <w:p w14:paraId="32998A34" w14:textId="77777777" w:rsidR="00B77A26" w:rsidRDefault="00B77A26"/>
        </w:tc>
      </w:tr>
      <w:tr w:rsidR="00B77A26" w14:paraId="6C9EE695" w14:textId="77777777">
        <w:trPr>
          <w:jc w:val="center"/>
        </w:trPr>
        <w:tc>
          <w:tcPr>
            <w:tcW w:w="1247" w:type="dxa"/>
          </w:tcPr>
          <w:p w14:paraId="0939D61B" w14:textId="77777777" w:rsidR="00B77A26" w:rsidRDefault="00000000">
            <w:r>
              <w:rPr>
                <w:sz w:val="16"/>
              </w:rPr>
              <w:t>MWT</w:t>
            </w:r>
            <w:r>
              <w:rPr>
                <w:sz w:val="16"/>
              </w:rPr>
              <w:noBreakHyphen/>
              <w:t>UC1</w:t>
            </w:r>
          </w:p>
        </w:tc>
        <w:tc>
          <w:tcPr>
            <w:tcW w:w="4195" w:type="dxa"/>
          </w:tcPr>
          <w:p w14:paraId="0AD787B4" w14:textId="77777777" w:rsidR="00B77A26" w:rsidRDefault="00000000">
            <w:r>
              <w:rPr>
                <w:sz w:val="16"/>
              </w:rPr>
              <w:t>ShowSignUpResult(result)</w:t>
            </w:r>
          </w:p>
        </w:tc>
        <w:tc>
          <w:tcPr>
            <w:tcW w:w="4195" w:type="dxa"/>
          </w:tcPr>
          <w:p w14:paraId="097DB938" w14:textId="77777777" w:rsidR="00B77A26" w:rsidRDefault="00000000">
            <w:r>
              <w:rPr>
                <w:sz w:val="16"/>
              </w:rPr>
              <w:t>showSignUpResult(result)</w:t>
            </w:r>
          </w:p>
        </w:tc>
        <w:tc>
          <w:tcPr>
            <w:tcW w:w="1928" w:type="dxa"/>
          </w:tcPr>
          <w:p w14:paraId="37374EFE" w14:textId="77777777" w:rsidR="00B77A26" w:rsidRDefault="00000000">
            <w:r>
              <w:rPr>
                <w:sz w:val="16"/>
              </w:rPr>
              <w:t>SignUpPage</w:t>
            </w:r>
          </w:p>
        </w:tc>
        <w:tc>
          <w:tcPr>
            <w:tcW w:w="3005" w:type="dxa"/>
          </w:tcPr>
          <w:p w14:paraId="5FDE4235" w14:textId="77777777" w:rsidR="00B77A26" w:rsidRDefault="00B77A26"/>
        </w:tc>
      </w:tr>
      <w:tr w:rsidR="00B77A26" w14:paraId="3CCC2400" w14:textId="77777777">
        <w:trPr>
          <w:jc w:val="center"/>
        </w:trPr>
        <w:tc>
          <w:tcPr>
            <w:tcW w:w="1247" w:type="dxa"/>
          </w:tcPr>
          <w:p w14:paraId="2700E195" w14:textId="77777777" w:rsidR="00B77A26" w:rsidRDefault="00000000">
            <w:r>
              <w:rPr>
                <w:sz w:val="16"/>
              </w:rPr>
              <w:t>MWT</w:t>
            </w:r>
            <w:r>
              <w:rPr>
                <w:sz w:val="16"/>
              </w:rPr>
              <w:noBreakHyphen/>
              <w:t>UC2</w:t>
            </w:r>
          </w:p>
        </w:tc>
        <w:tc>
          <w:tcPr>
            <w:tcW w:w="4195" w:type="dxa"/>
          </w:tcPr>
          <w:p w14:paraId="67DAE9EB" w14:textId="77777777" w:rsidR="00B77A26" w:rsidRDefault="00000000">
            <w:r>
              <w:rPr>
                <w:sz w:val="16"/>
              </w:rPr>
              <w:t>LogIn(id, password)</w:t>
            </w:r>
          </w:p>
        </w:tc>
        <w:tc>
          <w:tcPr>
            <w:tcW w:w="4195" w:type="dxa"/>
          </w:tcPr>
          <w:p w14:paraId="544CBF93" w14:textId="77777777" w:rsidR="00B77A26" w:rsidRDefault="00000000">
            <w:r>
              <w:rPr>
                <w:sz w:val="16"/>
              </w:rPr>
              <w:t>logIn(id, password)</w:t>
            </w:r>
          </w:p>
        </w:tc>
        <w:tc>
          <w:tcPr>
            <w:tcW w:w="1928" w:type="dxa"/>
          </w:tcPr>
          <w:p w14:paraId="1F5E5720" w14:textId="77777777" w:rsidR="00B77A26" w:rsidRDefault="00000000">
            <w:r>
              <w:rPr>
                <w:sz w:val="16"/>
              </w:rPr>
              <w:t>LoginPage</w:t>
            </w:r>
          </w:p>
        </w:tc>
        <w:tc>
          <w:tcPr>
            <w:tcW w:w="3005" w:type="dxa"/>
          </w:tcPr>
          <w:p w14:paraId="01412F9C" w14:textId="77777777" w:rsidR="00B77A26" w:rsidRDefault="00B77A26"/>
        </w:tc>
      </w:tr>
      <w:tr w:rsidR="00B77A26" w14:paraId="5F08EBED" w14:textId="77777777">
        <w:trPr>
          <w:jc w:val="center"/>
        </w:trPr>
        <w:tc>
          <w:tcPr>
            <w:tcW w:w="1247" w:type="dxa"/>
          </w:tcPr>
          <w:p w14:paraId="7E8DF3E8" w14:textId="77777777" w:rsidR="00B77A26" w:rsidRDefault="00000000">
            <w:r>
              <w:rPr>
                <w:sz w:val="16"/>
              </w:rPr>
              <w:lastRenderedPageBreak/>
              <w:t>MWT</w:t>
            </w:r>
            <w:r>
              <w:rPr>
                <w:sz w:val="16"/>
              </w:rPr>
              <w:noBreakHyphen/>
              <w:t>UC2</w:t>
            </w:r>
          </w:p>
        </w:tc>
        <w:tc>
          <w:tcPr>
            <w:tcW w:w="4195" w:type="dxa"/>
          </w:tcPr>
          <w:p w14:paraId="26D303C5" w14:textId="77777777" w:rsidR="00B77A26" w:rsidRDefault="00000000">
            <w:r>
              <w:rPr>
                <w:sz w:val="16"/>
              </w:rPr>
              <w:t>ShowMainPage(memberType)</w:t>
            </w:r>
          </w:p>
        </w:tc>
        <w:tc>
          <w:tcPr>
            <w:tcW w:w="4195" w:type="dxa"/>
          </w:tcPr>
          <w:p w14:paraId="0844530B" w14:textId="77777777" w:rsidR="00B77A26" w:rsidRDefault="00000000">
            <w:r>
              <w:rPr>
                <w:sz w:val="16"/>
              </w:rPr>
              <w:t>showMainPage(memberType)</w:t>
            </w:r>
          </w:p>
        </w:tc>
        <w:tc>
          <w:tcPr>
            <w:tcW w:w="1928" w:type="dxa"/>
          </w:tcPr>
          <w:p w14:paraId="4032827F" w14:textId="77777777" w:rsidR="00B77A26" w:rsidRDefault="00000000">
            <w:r>
              <w:rPr>
                <w:sz w:val="16"/>
              </w:rPr>
              <w:t>LoginPage</w:t>
            </w:r>
          </w:p>
        </w:tc>
        <w:tc>
          <w:tcPr>
            <w:tcW w:w="3005" w:type="dxa"/>
          </w:tcPr>
          <w:p w14:paraId="6CC51022" w14:textId="77777777" w:rsidR="00B77A26" w:rsidRDefault="00B77A26"/>
        </w:tc>
      </w:tr>
      <w:tr w:rsidR="00B77A26" w14:paraId="4D10E510" w14:textId="77777777">
        <w:trPr>
          <w:jc w:val="center"/>
        </w:trPr>
        <w:tc>
          <w:tcPr>
            <w:tcW w:w="1247" w:type="dxa"/>
          </w:tcPr>
          <w:p w14:paraId="744FBB6F" w14:textId="77777777" w:rsidR="00B77A26" w:rsidRDefault="00000000">
            <w:r>
              <w:rPr>
                <w:sz w:val="16"/>
              </w:rPr>
              <w:t>MWT</w:t>
            </w:r>
            <w:r>
              <w:rPr>
                <w:sz w:val="16"/>
              </w:rPr>
              <w:noBreakHyphen/>
              <w:t>UC3</w:t>
            </w:r>
          </w:p>
        </w:tc>
        <w:tc>
          <w:tcPr>
            <w:tcW w:w="4195" w:type="dxa"/>
          </w:tcPr>
          <w:p w14:paraId="31D69772" w14:textId="77777777" w:rsidR="00B77A26" w:rsidRDefault="00000000">
            <w:r>
              <w:rPr>
                <w:sz w:val="16"/>
              </w:rPr>
              <w:t>ShowPreviousTours(tours)</w:t>
            </w:r>
          </w:p>
        </w:tc>
        <w:tc>
          <w:tcPr>
            <w:tcW w:w="4195" w:type="dxa"/>
          </w:tcPr>
          <w:p w14:paraId="107CCF80" w14:textId="77777777" w:rsidR="00B77A26" w:rsidRDefault="00000000">
            <w:r>
              <w:rPr>
                <w:sz w:val="16"/>
              </w:rPr>
              <w:t>showPreviousTours(tours)</w:t>
            </w:r>
          </w:p>
        </w:tc>
        <w:tc>
          <w:tcPr>
            <w:tcW w:w="1928" w:type="dxa"/>
          </w:tcPr>
          <w:p w14:paraId="1F31283C" w14:textId="77777777" w:rsidR="00B77A26" w:rsidRDefault="00000000">
            <w:r>
              <w:rPr>
                <w:sz w:val="16"/>
              </w:rPr>
              <w:t>PreviousToursPopup</w:t>
            </w:r>
          </w:p>
        </w:tc>
        <w:tc>
          <w:tcPr>
            <w:tcW w:w="3005" w:type="dxa"/>
          </w:tcPr>
          <w:p w14:paraId="3BE14B42" w14:textId="77777777" w:rsidR="00B77A26" w:rsidRDefault="00B77A26"/>
        </w:tc>
      </w:tr>
      <w:tr w:rsidR="00B77A26" w14:paraId="7BC897B1" w14:textId="77777777">
        <w:trPr>
          <w:jc w:val="center"/>
        </w:trPr>
        <w:tc>
          <w:tcPr>
            <w:tcW w:w="1247" w:type="dxa"/>
          </w:tcPr>
          <w:p w14:paraId="1C307899" w14:textId="77777777" w:rsidR="00B77A26" w:rsidRDefault="00000000">
            <w:r>
              <w:rPr>
                <w:sz w:val="16"/>
              </w:rPr>
              <w:t>MWT</w:t>
            </w:r>
            <w:r>
              <w:rPr>
                <w:sz w:val="16"/>
              </w:rPr>
              <w:noBreakHyphen/>
              <w:t>UC3</w:t>
            </w:r>
          </w:p>
        </w:tc>
        <w:tc>
          <w:tcPr>
            <w:tcW w:w="4195" w:type="dxa"/>
          </w:tcPr>
          <w:p w14:paraId="0A8F3AA3" w14:textId="77777777" w:rsidR="00B77A26" w:rsidRDefault="00000000">
            <w:r>
              <w:rPr>
                <w:sz w:val="16"/>
              </w:rPr>
              <w:t>ClosePopup()</w:t>
            </w:r>
          </w:p>
        </w:tc>
        <w:tc>
          <w:tcPr>
            <w:tcW w:w="4195" w:type="dxa"/>
          </w:tcPr>
          <w:p w14:paraId="33C92368" w14:textId="77777777" w:rsidR="00B77A26" w:rsidRDefault="00000000">
            <w:r>
              <w:rPr>
                <w:sz w:val="16"/>
              </w:rPr>
              <w:t>closePopup()</w:t>
            </w:r>
          </w:p>
        </w:tc>
        <w:tc>
          <w:tcPr>
            <w:tcW w:w="1928" w:type="dxa"/>
          </w:tcPr>
          <w:p w14:paraId="46601C5B" w14:textId="77777777" w:rsidR="00B77A26" w:rsidRDefault="00000000">
            <w:r>
              <w:rPr>
                <w:sz w:val="16"/>
              </w:rPr>
              <w:t>PreviousToursPopup</w:t>
            </w:r>
          </w:p>
        </w:tc>
        <w:tc>
          <w:tcPr>
            <w:tcW w:w="3005" w:type="dxa"/>
          </w:tcPr>
          <w:p w14:paraId="702CA526" w14:textId="77777777" w:rsidR="00B77A26" w:rsidRDefault="00B77A26"/>
        </w:tc>
      </w:tr>
      <w:tr w:rsidR="00B77A26" w14:paraId="7C4A1F06" w14:textId="77777777">
        <w:trPr>
          <w:jc w:val="center"/>
        </w:trPr>
        <w:tc>
          <w:tcPr>
            <w:tcW w:w="1247" w:type="dxa"/>
          </w:tcPr>
          <w:p w14:paraId="597048ED" w14:textId="77777777" w:rsidR="00B77A26" w:rsidRDefault="00000000">
            <w:r>
              <w:rPr>
                <w:sz w:val="16"/>
              </w:rPr>
              <w:t>MWT</w:t>
            </w:r>
            <w:r>
              <w:rPr>
                <w:sz w:val="16"/>
              </w:rPr>
              <w:noBreakHyphen/>
              <w:t>UC4</w:t>
            </w:r>
          </w:p>
        </w:tc>
        <w:tc>
          <w:tcPr>
            <w:tcW w:w="4195" w:type="dxa"/>
          </w:tcPr>
          <w:p w14:paraId="43AA8E07" w14:textId="77777777" w:rsidR="00B77A26" w:rsidRDefault="00000000">
            <w:r>
              <w:rPr>
                <w:sz w:val="16"/>
              </w:rPr>
              <w:t>SelectTheme(theme)</w:t>
            </w:r>
          </w:p>
        </w:tc>
        <w:tc>
          <w:tcPr>
            <w:tcW w:w="4195" w:type="dxa"/>
          </w:tcPr>
          <w:p w14:paraId="01178BE5" w14:textId="77777777" w:rsidR="00B77A26" w:rsidRDefault="00000000">
            <w:r>
              <w:rPr>
                <w:sz w:val="16"/>
              </w:rPr>
              <w:t>selectTheme(theme)</w:t>
            </w:r>
          </w:p>
        </w:tc>
        <w:tc>
          <w:tcPr>
            <w:tcW w:w="1928" w:type="dxa"/>
          </w:tcPr>
          <w:p w14:paraId="7F5E9280" w14:textId="77777777" w:rsidR="00B77A26" w:rsidRDefault="00000000">
            <w:r>
              <w:rPr>
                <w:sz w:val="16"/>
              </w:rPr>
              <w:t>TourSelectPage</w:t>
            </w:r>
          </w:p>
        </w:tc>
        <w:tc>
          <w:tcPr>
            <w:tcW w:w="3005" w:type="dxa"/>
          </w:tcPr>
          <w:p w14:paraId="6A272F2F" w14:textId="77777777" w:rsidR="00B77A26" w:rsidRDefault="00B77A26"/>
        </w:tc>
      </w:tr>
      <w:tr w:rsidR="00B77A26" w14:paraId="255C2EBA" w14:textId="77777777">
        <w:trPr>
          <w:jc w:val="center"/>
        </w:trPr>
        <w:tc>
          <w:tcPr>
            <w:tcW w:w="1247" w:type="dxa"/>
          </w:tcPr>
          <w:p w14:paraId="42951A2C" w14:textId="77777777" w:rsidR="00B77A26" w:rsidRDefault="00000000">
            <w:r>
              <w:rPr>
                <w:sz w:val="16"/>
              </w:rPr>
              <w:t>MWT</w:t>
            </w:r>
            <w:r>
              <w:rPr>
                <w:sz w:val="16"/>
              </w:rPr>
              <w:noBreakHyphen/>
              <w:t>UC4</w:t>
            </w:r>
          </w:p>
        </w:tc>
        <w:tc>
          <w:tcPr>
            <w:tcW w:w="4195" w:type="dxa"/>
          </w:tcPr>
          <w:p w14:paraId="6D19E086" w14:textId="77777777" w:rsidR="00B77A26" w:rsidRDefault="00000000">
            <w:r>
              <w:rPr>
                <w:sz w:val="16"/>
              </w:rPr>
              <w:t>ShowTours(tours)</w:t>
            </w:r>
          </w:p>
        </w:tc>
        <w:tc>
          <w:tcPr>
            <w:tcW w:w="4195" w:type="dxa"/>
          </w:tcPr>
          <w:p w14:paraId="14C76D04" w14:textId="77777777" w:rsidR="00B77A26" w:rsidRDefault="00000000">
            <w:r>
              <w:rPr>
                <w:sz w:val="16"/>
              </w:rPr>
              <w:t>showTours(tours)</w:t>
            </w:r>
          </w:p>
        </w:tc>
        <w:tc>
          <w:tcPr>
            <w:tcW w:w="1928" w:type="dxa"/>
          </w:tcPr>
          <w:p w14:paraId="41AE015A" w14:textId="77777777" w:rsidR="00B77A26" w:rsidRDefault="00000000">
            <w:r>
              <w:rPr>
                <w:sz w:val="16"/>
              </w:rPr>
              <w:t>TourSelectPage</w:t>
            </w:r>
          </w:p>
        </w:tc>
        <w:tc>
          <w:tcPr>
            <w:tcW w:w="3005" w:type="dxa"/>
          </w:tcPr>
          <w:p w14:paraId="4B76BDCD" w14:textId="77777777" w:rsidR="00B77A26" w:rsidRDefault="00B77A26"/>
        </w:tc>
      </w:tr>
      <w:tr w:rsidR="00B77A26" w14:paraId="0CF7B91D" w14:textId="77777777">
        <w:trPr>
          <w:jc w:val="center"/>
        </w:trPr>
        <w:tc>
          <w:tcPr>
            <w:tcW w:w="1247" w:type="dxa"/>
          </w:tcPr>
          <w:p w14:paraId="5C795376" w14:textId="77777777" w:rsidR="00B77A26" w:rsidRDefault="00000000">
            <w:r>
              <w:rPr>
                <w:sz w:val="16"/>
              </w:rPr>
              <w:t>MWT</w:t>
            </w:r>
            <w:r>
              <w:rPr>
                <w:sz w:val="16"/>
              </w:rPr>
              <w:noBreakHyphen/>
              <w:t>UC4</w:t>
            </w:r>
          </w:p>
        </w:tc>
        <w:tc>
          <w:tcPr>
            <w:tcW w:w="4195" w:type="dxa"/>
          </w:tcPr>
          <w:p w14:paraId="3583B10E" w14:textId="77777777" w:rsidR="00B77A26" w:rsidRDefault="00000000">
            <w:r>
              <w:rPr>
                <w:sz w:val="16"/>
              </w:rPr>
              <w:t>SelectTour(tourId)</w:t>
            </w:r>
          </w:p>
        </w:tc>
        <w:tc>
          <w:tcPr>
            <w:tcW w:w="4195" w:type="dxa"/>
          </w:tcPr>
          <w:p w14:paraId="182C421A" w14:textId="77777777" w:rsidR="00B77A26" w:rsidRDefault="00000000">
            <w:r>
              <w:rPr>
                <w:sz w:val="16"/>
              </w:rPr>
              <w:t>selectTour(tourId)</w:t>
            </w:r>
          </w:p>
        </w:tc>
        <w:tc>
          <w:tcPr>
            <w:tcW w:w="1928" w:type="dxa"/>
          </w:tcPr>
          <w:p w14:paraId="74F09504" w14:textId="77777777" w:rsidR="00B77A26" w:rsidRDefault="00000000">
            <w:r>
              <w:rPr>
                <w:sz w:val="16"/>
              </w:rPr>
              <w:t>TourSelectPage</w:t>
            </w:r>
          </w:p>
        </w:tc>
        <w:tc>
          <w:tcPr>
            <w:tcW w:w="3005" w:type="dxa"/>
          </w:tcPr>
          <w:p w14:paraId="4C91B5C9" w14:textId="77777777" w:rsidR="00B77A26" w:rsidRDefault="00B77A26"/>
        </w:tc>
      </w:tr>
      <w:tr w:rsidR="00B77A26" w14:paraId="47864D0E" w14:textId="77777777">
        <w:trPr>
          <w:jc w:val="center"/>
        </w:trPr>
        <w:tc>
          <w:tcPr>
            <w:tcW w:w="1247" w:type="dxa"/>
          </w:tcPr>
          <w:p w14:paraId="16853FE4" w14:textId="77777777" w:rsidR="00B77A26" w:rsidRDefault="00000000">
            <w:r>
              <w:rPr>
                <w:sz w:val="16"/>
              </w:rPr>
              <w:t>MWT</w:t>
            </w:r>
            <w:r>
              <w:rPr>
                <w:sz w:val="16"/>
              </w:rPr>
              <w:noBreakHyphen/>
              <w:t>UC4</w:t>
            </w:r>
          </w:p>
        </w:tc>
        <w:tc>
          <w:tcPr>
            <w:tcW w:w="4195" w:type="dxa"/>
          </w:tcPr>
          <w:p w14:paraId="10F0C3B4" w14:textId="77777777" w:rsidR="00B77A26" w:rsidRDefault="00000000">
            <w:r>
              <w:rPr>
                <w:sz w:val="16"/>
              </w:rPr>
              <w:t>ShowLevels(levels)</w:t>
            </w:r>
          </w:p>
        </w:tc>
        <w:tc>
          <w:tcPr>
            <w:tcW w:w="4195" w:type="dxa"/>
          </w:tcPr>
          <w:p w14:paraId="7F909ADE" w14:textId="77777777" w:rsidR="00B77A26" w:rsidRDefault="00000000">
            <w:r>
              <w:rPr>
                <w:sz w:val="16"/>
              </w:rPr>
              <w:t>showLevels(levels)</w:t>
            </w:r>
          </w:p>
        </w:tc>
        <w:tc>
          <w:tcPr>
            <w:tcW w:w="1928" w:type="dxa"/>
          </w:tcPr>
          <w:p w14:paraId="6992259D" w14:textId="77777777" w:rsidR="00B77A26" w:rsidRDefault="00000000">
            <w:r>
              <w:rPr>
                <w:sz w:val="16"/>
              </w:rPr>
              <w:t>TourSelectPage</w:t>
            </w:r>
          </w:p>
        </w:tc>
        <w:tc>
          <w:tcPr>
            <w:tcW w:w="3005" w:type="dxa"/>
          </w:tcPr>
          <w:p w14:paraId="26B9F8B0" w14:textId="77777777" w:rsidR="00B77A26" w:rsidRDefault="00B77A26"/>
        </w:tc>
      </w:tr>
      <w:tr w:rsidR="00B77A26" w14:paraId="7EF0D4D6" w14:textId="77777777">
        <w:trPr>
          <w:jc w:val="center"/>
        </w:trPr>
        <w:tc>
          <w:tcPr>
            <w:tcW w:w="1247" w:type="dxa"/>
          </w:tcPr>
          <w:p w14:paraId="0646F91E" w14:textId="77777777" w:rsidR="00B77A26" w:rsidRDefault="00000000">
            <w:r>
              <w:rPr>
                <w:sz w:val="16"/>
              </w:rPr>
              <w:t>MWT</w:t>
            </w:r>
            <w:r>
              <w:rPr>
                <w:sz w:val="16"/>
              </w:rPr>
              <w:noBreakHyphen/>
              <w:t>UC4</w:t>
            </w:r>
          </w:p>
        </w:tc>
        <w:tc>
          <w:tcPr>
            <w:tcW w:w="4195" w:type="dxa"/>
          </w:tcPr>
          <w:p w14:paraId="6BCF9E01" w14:textId="77777777" w:rsidR="00B77A26" w:rsidRDefault="00000000">
            <w:r>
              <w:rPr>
                <w:sz w:val="16"/>
              </w:rPr>
              <w:t>SelectLevel(level, headcount)</w:t>
            </w:r>
          </w:p>
        </w:tc>
        <w:tc>
          <w:tcPr>
            <w:tcW w:w="4195" w:type="dxa"/>
          </w:tcPr>
          <w:p w14:paraId="16ED8FB7" w14:textId="77777777" w:rsidR="00B77A26" w:rsidRDefault="00000000">
            <w:r>
              <w:rPr>
                <w:sz w:val="16"/>
              </w:rPr>
              <w:t>selectLevel(level, headcount)</w:t>
            </w:r>
          </w:p>
        </w:tc>
        <w:tc>
          <w:tcPr>
            <w:tcW w:w="1928" w:type="dxa"/>
          </w:tcPr>
          <w:p w14:paraId="32AF22FE" w14:textId="77777777" w:rsidR="00B77A26" w:rsidRDefault="00000000">
            <w:r>
              <w:rPr>
                <w:sz w:val="16"/>
              </w:rPr>
              <w:t>TourSelectPage</w:t>
            </w:r>
          </w:p>
        </w:tc>
        <w:tc>
          <w:tcPr>
            <w:tcW w:w="3005" w:type="dxa"/>
          </w:tcPr>
          <w:p w14:paraId="03DE3701" w14:textId="77777777" w:rsidR="00B77A26" w:rsidRDefault="00B77A26"/>
        </w:tc>
      </w:tr>
      <w:tr w:rsidR="00B77A26" w14:paraId="2945D172" w14:textId="77777777">
        <w:trPr>
          <w:jc w:val="center"/>
        </w:trPr>
        <w:tc>
          <w:tcPr>
            <w:tcW w:w="1247" w:type="dxa"/>
          </w:tcPr>
          <w:p w14:paraId="78220DC6" w14:textId="77777777" w:rsidR="00B77A26" w:rsidRDefault="00000000">
            <w:r>
              <w:rPr>
                <w:sz w:val="16"/>
              </w:rPr>
              <w:t>MWT</w:t>
            </w:r>
            <w:r>
              <w:rPr>
                <w:sz w:val="16"/>
              </w:rPr>
              <w:noBreakHyphen/>
              <w:t>UC4</w:t>
            </w:r>
          </w:p>
        </w:tc>
        <w:tc>
          <w:tcPr>
            <w:tcW w:w="4195" w:type="dxa"/>
          </w:tcPr>
          <w:p w14:paraId="4D7764AF" w14:textId="77777777" w:rsidR="00B77A26" w:rsidRDefault="00000000">
            <w:r>
              <w:rPr>
                <w:sz w:val="16"/>
              </w:rPr>
              <w:t>ShowSummary(summary, price)</w:t>
            </w:r>
          </w:p>
        </w:tc>
        <w:tc>
          <w:tcPr>
            <w:tcW w:w="4195" w:type="dxa"/>
          </w:tcPr>
          <w:p w14:paraId="785E5BDF" w14:textId="77777777" w:rsidR="00B77A26" w:rsidRDefault="00000000">
            <w:r>
              <w:rPr>
                <w:sz w:val="16"/>
              </w:rPr>
              <w:t>showSummary(summary, price)</w:t>
            </w:r>
          </w:p>
        </w:tc>
        <w:tc>
          <w:tcPr>
            <w:tcW w:w="1928" w:type="dxa"/>
          </w:tcPr>
          <w:p w14:paraId="56F77318" w14:textId="77777777" w:rsidR="00B77A26" w:rsidRDefault="00000000">
            <w:r>
              <w:rPr>
                <w:sz w:val="16"/>
              </w:rPr>
              <w:t>PriceSummary</w:t>
            </w:r>
          </w:p>
        </w:tc>
        <w:tc>
          <w:tcPr>
            <w:tcW w:w="3005" w:type="dxa"/>
          </w:tcPr>
          <w:p w14:paraId="6E074DF0" w14:textId="77777777" w:rsidR="00B77A26" w:rsidRDefault="00B77A26"/>
        </w:tc>
      </w:tr>
      <w:tr w:rsidR="00B77A26" w14:paraId="0A72C239" w14:textId="77777777">
        <w:trPr>
          <w:jc w:val="center"/>
        </w:trPr>
        <w:tc>
          <w:tcPr>
            <w:tcW w:w="1247" w:type="dxa"/>
          </w:tcPr>
          <w:p w14:paraId="7680D369" w14:textId="77777777" w:rsidR="00B77A26" w:rsidRDefault="00000000">
            <w:r>
              <w:rPr>
                <w:sz w:val="16"/>
              </w:rPr>
              <w:t>MWT</w:t>
            </w:r>
            <w:r>
              <w:rPr>
                <w:sz w:val="16"/>
              </w:rPr>
              <w:noBreakHyphen/>
              <w:t>UC4</w:t>
            </w:r>
          </w:p>
        </w:tc>
        <w:tc>
          <w:tcPr>
            <w:tcW w:w="4195" w:type="dxa"/>
          </w:tcPr>
          <w:p w14:paraId="473B4A8C" w14:textId="77777777" w:rsidR="00B77A26" w:rsidRDefault="00000000">
            <w:r>
              <w:rPr>
                <w:sz w:val="16"/>
              </w:rPr>
              <w:t>ApplyTour()</w:t>
            </w:r>
          </w:p>
        </w:tc>
        <w:tc>
          <w:tcPr>
            <w:tcW w:w="4195" w:type="dxa"/>
          </w:tcPr>
          <w:p w14:paraId="48A7A9CF" w14:textId="77777777" w:rsidR="00B77A26" w:rsidRDefault="00000000">
            <w:r>
              <w:rPr>
                <w:sz w:val="16"/>
              </w:rPr>
              <w:t>applyTour()</w:t>
            </w:r>
          </w:p>
        </w:tc>
        <w:tc>
          <w:tcPr>
            <w:tcW w:w="1928" w:type="dxa"/>
          </w:tcPr>
          <w:p w14:paraId="632A58F1" w14:textId="77777777" w:rsidR="00B77A26" w:rsidRDefault="00000000">
            <w:r>
              <w:rPr>
                <w:sz w:val="16"/>
              </w:rPr>
              <w:t>TourSelectPage</w:t>
            </w:r>
          </w:p>
        </w:tc>
        <w:tc>
          <w:tcPr>
            <w:tcW w:w="3005" w:type="dxa"/>
          </w:tcPr>
          <w:p w14:paraId="6AA30138" w14:textId="77777777" w:rsidR="00B77A26" w:rsidRDefault="00B77A26"/>
        </w:tc>
      </w:tr>
      <w:tr w:rsidR="00B77A26" w14:paraId="5FC0704E" w14:textId="77777777">
        <w:trPr>
          <w:jc w:val="center"/>
        </w:trPr>
        <w:tc>
          <w:tcPr>
            <w:tcW w:w="1247" w:type="dxa"/>
          </w:tcPr>
          <w:p w14:paraId="6F91C85D" w14:textId="77777777" w:rsidR="00B77A26" w:rsidRDefault="00000000">
            <w:r>
              <w:rPr>
                <w:sz w:val="16"/>
              </w:rPr>
              <w:t>MWT</w:t>
            </w:r>
            <w:r>
              <w:rPr>
                <w:sz w:val="16"/>
              </w:rPr>
              <w:noBreakHyphen/>
              <w:t>UC4</w:t>
            </w:r>
          </w:p>
        </w:tc>
        <w:tc>
          <w:tcPr>
            <w:tcW w:w="4195" w:type="dxa"/>
          </w:tcPr>
          <w:p w14:paraId="46C098D0" w14:textId="77777777" w:rsidR="00B77A26" w:rsidRDefault="00000000">
            <w:r>
              <w:rPr>
                <w:sz w:val="16"/>
              </w:rPr>
              <w:t>ShowApplyResult(status)</w:t>
            </w:r>
          </w:p>
        </w:tc>
        <w:tc>
          <w:tcPr>
            <w:tcW w:w="4195" w:type="dxa"/>
          </w:tcPr>
          <w:p w14:paraId="65B33528" w14:textId="77777777" w:rsidR="00B77A26" w:rsidRDefault="00000000">
            <w:r>
              <w:rPr>
                <w:sz w:val="16"/>
              </w:rPr>
              <w:t>showApplyResult(status)</w:t>
            </w:r>
          </w:p>
        </w:tc>
        <w:tc>
          <w:tcPr>
            <w:tcW w:w="1928" w:type="dxa"/>
          </w:tcPr>
          <w:p w14:paraId="270B3851" w14:textId="77777777" w:rsidR="00B77A26" w:rsidRDefault="00000000">
            <w:r>
              <w:rPr>
                <w:sz w:val="16"/>
              </w:rPr>
              <w:t>TourSelectPage</w:t>
            </w:r>
          </w:p>
        </w:tc>
        <w:tc>
          <w:tcPr>
            <w:tcW w:w="3005" w:type="dxa"/>
          </w:tcPr>
          <w:p w14:paraId="747C4DC5" w14:textId="77777777" w:rsidR="00B77A26" w:rsidRDefault="00B77A26"/>
        </w:tc>
      </w:tr>
      <w:tr w:rsidR="00B77A26" w14:paraId="689A0590" w14:textId="77777777">
        <w:trPr>
          <w:jc w:val="center"/>
        </w:trPr>
        <w:tc>
          <w:tcPr>
            <w:tcW w:w="1247" w:type="dxa"/>
          </w:tcPr>
          <w:p w14:paraId="74A15632" w14:textId="77777777" w:rsidR="00B77A26" w:rsidRDefault="00000000">
            <w:r>
              <w:rPr>
                <w:sz w:val="16"/>
              </w:rPr>
              <w:t>MWT</w:t>
            </w:r>
            <w:r>
              <w:rPr>
                <w:sz w:val="16"/>
              </w:rPr>
              <w:noBreakHyphen/>
              <w:t>UC5</w:t>
            </w:r>
          </w:p>
        </w:tc>
        <w:tc>
          <w:tcPr>
            <w:tcW w:w="4195" w:type="dxa"/>
          </w:tcPr>
          <w:p w14:paraId="6C74B1A6" w14:textId="77777777" w:rsidR="00B77A26" w:rsidRDefault="00000000">
            <w:r>
              <w:rPr>
                <w:sz w:val="16"/>
              </w:rPr>
              <w:t>StartVoiceInput()</w:t>
            </w:r>
          </w:p>
        </w:tc>
        <w:tc>
          <w:tcPr>
            <w:tcW w:w="4195" w:type="dxa"/>
          </w:tcPr>
          <w:p w14:paraId="53D02650" w14:textId="77777777" w:rsidR="00B77A26" w:rsidRDefault="00000000">
            <w:r>
              <w:rPr>
                <w:sz w:val="16"/>
              </w:rPr>
              <w:t>startVoiceInput()</w:t>
            </w:r>
          </w:p>
        </w:tc>
        <w:tc>
          <w:tcPr>
            <w:tcW w:w="1928" w:type="dxa"/>
          </w:tcPr>
          <w:p w14:paraId="735AB263" w14:textId="77777777" w:rsidR="00B77A26" w:rsidRDefault="00000000">
            <w:r>
              <w:rPr>
                <w:sz w:val="16"/>
              </w:rPr>
              <w:t>VoiceInputPanel</w:t>
            </w:r>
          </w:p>
        </w:tc>
        <w:tc>
          <w:tcPr>
            <w:tcW w:w="3005" w:type="dxa"/>
          </w:tcPr>
          <w:p w14:paraId="797A6C4F" w14:textId="77777777" w:rsidR="00B77A26" w:rsidRDefault="00B77A26"/>
        </w:tc>
      </w:tr>
      <w:tr w:rsidR="00B77A26" w14:paraId="2C363838" w14:textId="77777777">
        <w:trPr>
          <w:jc w:val="center"/>
        </w:trPr>
        <w:tc>
          <w:tcPr>
            <w:tcW w:w="1247" w:type="dxa"/>
          </w:tcPr>
          <w:p w14:paraId="77D450AF" w14:textId="77777777" w:rsidR="00B77A26" w:rsidRDefault="00000000">
            <w:r>
              <w:rPr>
                <w:sz w:val="16"/>
              </w:rPr>
              <w:t>MWT</w:t>
            </w:r>
            <w:r>
              <w:rPr>
                <w:sz w:val="16"/>
              </w:rPr>
              <w:noBreakHyphen/>
              <w:t>UC5</w:t>
            </w:r>
          </w:p>
        </w:tc>
        <w:tc>
          <w:tcPr>
            <w:tcW w:w="4195" w:type="dxa"/>
          </w:tcPr>
          <w:p w14:paraId="27282E94" w14:textId="77777777" w:rsidR="00B77A26" w:rsidRDefault="00000000">
            <w:r>
              <w:rPr>
                <w:sz w:val="16"/>
              </w:rPr>
              <w:t>Recognize()</w:t>
            </w:r>
          </w:p>
        </w:tc>
        <w:tc>
          <w:tcPr>
            <w:tcW w:w="4195" w:type="dxa"/>
          </w:tcPr>
          <w:p w14:paraId="4B8FB7E9" w14:textId="77777777" w:rsidR="00B77A26" w:rsidRDefault="00000000">
            <w:r>
              <w:rPr>
                <w:sz w:val="16"/>
              </w:rPr>
              <w:t>recognize()</w:t>
            </w:r>
          </w:p>
        </w:tc>
        <w:tc>
          <w:tcPr>
            <w:tcW w:w="1928" w:type="dxa"/>
          </w:tcPr>
          <w:p w14:paraId="638F3ECF" w14:textId="77777777" w:rsidR="00B77A26" w:rsidRDefault="00000000">
            <w:r>
              <w:rPr>
                <w:sz w:val="16"/>
              </w:rPr>
              <w:t>SpeechRecognizer</w:t>
            </w:r>
          </w:p>
        </w:tc>
        <w:tc>
          <w:tcPr>
            <w:tcW w:w="3005" w:type="dxa"/>
          </w:tcPr>
          <w:p w14:paraId="09696AE3" w14:textId="77777777" w:rsidR="00B77A26" w:rsidRDefault="00B77A26"/>
        </w:tc>
      </w:tr>
      <w:tr w:rsidR="00B77A26" w14:paraId="238A3D3B" w14:textId="77777777">
        <w:trPr>
          <w:jc w:val="center"/>
        </w:trPr>
        <w:tc>
          <w:tcPr>
            <w:tcW w:w="1247" w:type="dxa"/>
          </w:tcPr>
          <w:p w14:paraId="37178733" w14:textId="77777777" w:rsidR="00B77A26" w:rsidRDefault="00000000">
            <w:r>
              <w:rPr>
                <w:sz w:val="16"/>
              </w:rPr>
              <w:t>MWT</w:t>
            </w:r>
            <w:r>
              <w:rPr>
                <w:sz w:val="16"/>
              </w:rPr>
              <w:noBreakHyphen/>
              <w:t>UC5</w:t>
            </w:r>
          </w:p>
        </w:tc>
        <w:tc>
          <w:tcPr>
            <w:tcW w:w="4195" w:type="dxa"/>
          </w:tcPr>
          <w:p w14:paraId="1CAA749D" w14:textId="77777777" w:rsidR="00B77A26" w:rsidRDefault="00000000">
            <w:r>
              <w:rPr>
                <w:sz w:val="16"/>
              </w:rPr>
              <w:t>ShowVoiceGuide()</w:t>
            </w:r>
          </w:p>
        </w:tc>
        <w:tc>
          <w:tcPr>
            <w:tcW w:w="4195" w:type="dxa"/>
          </w:tcPr>
          <w:p w14:paraId="524870A5" w14:textId="77777777" w:rsidR="00B77A26" w:rsidRDefault="00000000">
            <w:r>
              <w:rPr>
                <w:sz w:val="16"/>
              </w:rPr>
              <w:t>showVoiceGuide()</w:t>
            </w:r>
          </w:p>
        </w:tc>
        <w:tc>
          <w:tcPr>
            <w:tcW w:w="1928" w:type="dxa"/>
          </w:tcPr>
          <w:p w14:paraId="401639F7" w14:textId="77777777" w:rsidR="00B77A26" w:rsidRDefault="00000000">
            <w:r>
              <w:rPr>
                <w:sz w:val="16"/>
              </w:rPr>
              <w:t>VoiceInputPanel</w:t>
            </w:r>
          </w:p>
        </w:tc>
        <w:tc>
          <w:tcPr>
            <w:tcW w:w="3005" w:type="dxa"/>
          </w:tcPr>
          <w:p w14:paraId="2FBA9245" w14:textId="77777777" w:rsidR="00B77A26" w:rsidRDefault="00B77A26"/>
        </w:tc>
      </w:tr>
      <w:tr w:rsidR="00B77A26" w14:paraId="563A8DB0" w14:textId="77777777">
        <w:trPr>
          <w:jc w:val="center"/>
        </w:trPr>
        <w:tc>
          <w:tcPr>
            <w:tcW w:w="1247" w:type="dxa"/>
          </w:tcPr>
          <w:p w14:paraId="095BC3F3" w14:textId="77777777" w:rsidR="00B77A26" w:rsidRDefault="00000000">
            <w:r>
              <w:rPr>
                <w:sz w:val="16"/>
              </w:rPr>
              <w:t>MWT</w:t>
            </w:r>
            <w:r>
              <w:rPr>
                <w:sz w:val="16"/>
              </w:rPr>
              <w:noBreakHyphen/>
              <w:t>UC5</w:t>
            </w:r>
          </w:p>
        </w:tc>
        <w:tc>
          <w:tcPr>
            <w:tcW w:w="4195" w:type="dxa"/>
          </w:tcPr>
          <w:p w14:paraId="2078E7A5" w14:textId="77777777" w:rsidR="00B77A26" w:rsidRDefault="00000000">
            <w:r>
              <w:rPr>
                <w:sz w:val="16"/>
              </w:rPr>
              <w:t>Speak(voice)</w:t>
            </w:r>
          </w:p>
        </w:tc>
        <w:tc>
          <w:tcPr>
            <w:tcW w:w="4195" w:type="dxa"/>
          </w:tcPr>
          <w:p w14:paraId="595B586A" w14:textId="77777777" w:rsidR="00B77A26" w:rsidRDefault="00000000">
            <w:r>
              <w:rPr>
                <w:sz w:val="16"/>
              </w:rPr>
              <w:t>speak(voice)</w:t>
            </w:r>
          </w:p>
        </w:tc>
        <w:tc>
          <w:tcPr>
            <w:tcW w:w="1928" w:type="dxa"/>
          </w:tcPr>
          <w:p w14:paraId="205BD28C" w14:textId="77777777" w:rsidR="00B77A26" w:rsidRDefault="00000000">
            <w:r>
              <w:rPr>
                <w:sz w:val="16"/>
              </w:rPr>
              <w:t>Web Speech API (</w:t>
            </w:r>
            <w:r>
              <w:rPr>
                <w:sz w:val="16"/>
              </w:rPr>
              <w:t>외부</w:t>
            </w:r>
            <w:r>
              <w:rPr>
                <w:sz w:val="16"/>
              </w:rPr>
              <w:t>)</w:t>
            </w:r>
          </w:p>
        </w:tc>
        <w:tc>
          <w:tcPr>
            <w:tcW w:w="3005" w:type="dxa"/>
          </w:tcPr>
          <w:p w14:paraId="7DA8F7E2" w14:textId="77777777" w:rsidR="00B77A26" w:rsidRDefault="00000000">
            <w:r>
              <w:rPr>
                <w:sz w:val="16"/>
                <w:lang w:eastAsia="ko-KR"/>
              </w:rPr>
              <w:t>고객이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말하는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동작이다</w:t>
            </w:r>
            <w:r>
              <w:rPr>
                <w:sz w:val="16"/>
                <w:lang w:eastAsia="ko-KR"/>
              </w:rPr>
              <w:t>(</w:t>
            </w:r>
            <w:r>
              <w:rPr>
                <w:sz w:val="16"/>
                <w:lang w:eastAsia="ko-KR"/>
              </w:rPr>
              <w:t>코드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호출이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아님</w:t>
            </w:r>
            <w:r>
              <w:rPr>
                <w:sz w:val="16"/>
                <w:lang w:eastAsia="ko-KR"/>
              </w:rPr>
              <w:t xml:space="preserve">). </w:t>
            </w:r>
            <w:r>
              <w:rPr>
                <w:sz w:val="16"/>
              </w:rPr>
              <w:t xml:space="preserve">Web Speech </w:t>
            </w:r>
            <w:proofErr w:type="spellStart"/>
            <w:r>
              <w:rPr>
                <w:sz w:val="16"/>
              </w:rPr>
              <w:t>API</w:t>
            </w:r>
            <w:r>
              <w:rPr>
                <w:sz w:val="16"/>
              </w:rPr>
              <w:t>가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듣는다</w:t>
            </w:r>
            <w:proofErr w:type="spellEnd"/>
          </w:p>
        </w:tc>
      </w:tr>
      <w:tr w:rsidR="00B77A26" w14:paraId="6A5772CF" w14:textId="77777777">
        <w:trPr>
          <w:jc w:val="center"/>
        </w:trPr>
        <w:tc>
          <w:tcPr>
            <w:tcW w:w="1247" w:type="dxa"/>
          </w:tcPr>
          <w:p w14:paraId="1F5A8B0E" w14:textId="77777777" w:rsidR="00B77A26" w:rsidRDefault="00000000">
            <w:r>
              <w:rPr>
                <w:sz w:val="16"/>
              </w:rPr>
              <w:t>MWT</w:t>
            </w:r>
            <w:r>
              <w:rPr>
                <w:sz w:val="16"/>
              </w:rPr>
              <w:noBreakHyphen/>
              <w:t>UC5</w:t>
            </w:r>
          </w:p>
        </w:tc>
        <w:tc>
          <w:tcPr>
            <w:tcW w:w="4195" w:type="dxa"/>
          </w:tcPr>
          <w:p w14:paraId="6F956410" w14:textId="77777777" w:rsidR="00B77A26" w:rsidRDefault="00000000">
            <w:r>
              <w:rPr>
                <w:sz w:val="16"/>
              </w:rPr>
              <w:t>ReturnText(text)</w:t>
            </w:r>
          </w:p>
        </w:tc>
        <w:tc>
          <w:tcPr>
            <w:tcW w:w="4195" w:type="dxa"/>
          </w:tcPr>
          <w:p w14:paraId="512C9AB2" w14:textId="77777777" w:rsidR="00B77A26" w:rsidRDefault="00000000">
            <w:r>
              <w:rPr>
                <w:sz w:val="16"/>
              </w:rPr>
              <w:t>onresult(text)</w:t>
            </w:r>
          </w:p>
        </w:tc>
        <w:tc>
          <w:tcPr>
            <w:tcW w:w="1928" w:type="dxa"/>
          </w:tcPr>
          <w:p w14:paraId="37377342" w14:textId="77777777" w:rsidR="00B77A26" w:rsidRDefault="00000000">
            <w:r>
              <w:rPr>
                <w:sz w:val="16"/>
              </w:rPr>
              <w:t>SpeechRecognizer</w:t>
            </w:r>
          </w:p>
        </w:tc>
        <w:tc>
          <w:tcPr>
            <w:tcW w:w="3005" w:type="dxa"/>
          </w:tcPr>
          <w:p w14:paraId="654D8796" w14:textId="77777777" w:rsidR="00B77A26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바뀜</w:t>
            </w:r>
            <w:r>
              <w:rPr>
                <w:sz w:val="16"/>
                <w:lang w:eastAsia="ko-KR"/>
              </w:rPr>
              <w:t xml:space="preserve">: Web Speech API </w:t>
            </w:r>
            <w:r>
              <w:rPr>
                <w:sz w:val="16"/>
                <w:lang w:eastAsia="ko-KR"/>
              </w:rPr>
              <w:t>결과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이벤트의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이름을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따른다</w:t>
            </w:r>
          </w:p>
        </w:tc>
      </w:tr>
      <w:tr w:rsidR="00B77A26" w14:paraId="500C8FB4" w14:textId="77777777">
        <w:trPr>
          <w:jc w:val="center"/>
        </w:trPr>
        <w:tc>
          <w:tcPr>
            <w:tcW w:w="1247" w:type="dxa"/>
          </w:tcPr>
          <w:p w14:paraId="37DC6FED" w14:textId="77777777" w:rsidR="00B77A26" w:rsidRDefault="00000000">
            <w:r>
              <w:rPr>
                <w:sz w:val="16"/>
              </w:rPr>
              <w:t>MWT</w:t>
            </w:r>
            <w:r>
              <w:rPr>
                <w:sz w:val="16"/>
              </w:rPr>
              <w:noBreakHyphen/>
              <w:t>UC5</w:t>
            </w:r>
          </w:p>
        </w:tc>
        <w:tc>
          <w:tcPr>
            <w:tcW w:w="4195" w:type="dxa"/>
          </w:tcPr>
          <w:p w14:paraId="1EBEB330" w14:textId="77777777" w:rsidR="00B77A26" w:rsidRDefault="00000000">
            <w:r>
              <w:rPr>
                <w:sz w:val="16"/>
              </w:rPr>
              <w:t>ExtractSelection(text)</w:t>
            </w:r>
          </w:p>
        </w:tc>
        <w:tc>
          <w:tcPr>
            <w:tcW w:w="4195" w:type="dxa"/>
          </w:tcPr>
          <w:p w14:paraId="14ECF4FC" w14:textId="77777777" w:rsidR="00B77A26" w:rsidRDefault="00000000">
            <w:r>
              <w:rPr>
                <w:sz w:val="16"/>
              </w:rPr>
              <w:t>extractSelection(text)</w:t>
            </w:r>
          </w:p>
        </w:tc>
        <w:tc>
          <w:tcPr>
            <w:tcW w:w="1928" w:type="dxa"/>
          </w:tcPr>
          <w:p w14:paraId="617F1208" w14:textId="77777777" w:rsidR="00B77A26" w:rsidRDefault="00000000">
            <w:r>
              <w:rPr>
                <w:sz w:val="16"/>
              </w:rPr>
              <w:t>LlmClient</w:t>
            </w:r>
          </w:p>
        </w:tc>
        <w:tc>
          <w:tcPr>
            <w:tcW w:w="3005" w:type="dxa"/>
          </w:tcPr>
          <w:p w14:paraId="62E3965E" w14:textId="77777777" w:rsidR="00B77A26" w:rsidRDefault="00B77A26"/>
        </w:tc>
      </w:tr>
      <w:tr w:rsidR="00B77A26" w14:paraId="3154FB55" w14:textId="77777777">
        <w:trPr>
          <w:jc w:val="center"/>
        </w:trPr>
        <w:tc>
          <w:tcPr>
            <w:tcW w:w="1247" w:type="dxa"/>
          </w:tcPr>
          <w:p w14:paraId="0CF1DA64" w14:textId="77777777" w:rsidR="00B77A26" w:rsidRDefault="00000000">
            <w:r>
              <w:rPr>
                <w:sz w:val="16"/>
              </w:rPr>
              <w:t>MWT</w:t>
            </w:r>
            <w:r>
              <w:rPr>
                <w:sz w:val="16"/>
              </w:rPr>
              <w:noBreakHyphen/>
              <w:t>UC5</w:t>
            </w:r>
          </w:p>
        </w:tc>
        <w:tc>
          <w:tcPr>
            <w:tcW w:w="4195" w:type="dxa"/>
          </w:tcPr>
          <w:p w14:paraId="3553D451" w14:textId="77777777" w:rsidR="00B77A26" w:rsidRDefault="00000000">
            <w:r>
              <w:rPr>
                <w:sz w:val="16"/>
              </w:rPr>
              <w:t>ReturnSelection(selection)</w:t>
            </w:r>
          </w:p>
        </w:tc>
        <w:tc>
          <w:tcPr>
            <w:tcW w:w="4195" w:type="dxa"/>
          </w:tcPr>
          <w:p w14:paraId="6C0504C9" w14:textId="77777777" w:rsidR="00B77A26" w:rsidRDefault="00000000">
            <w:r>
              <w:rPr>
                <w:sz w:val="16"/>
              </w:rPr>
              <w:t>selection</w:t>
            </w:r>
          </w:p>
        </w:tc>
        <w:tc>
          <w:tcPr>
            <w:tcW w:w="1928" w:type="dxa"/>
          </w:tcPr>
          <w:p w14:paraId="1795794D" w14:textId="77777777" w:rsidR="00B77A26" w:rsidRDefault="00000000">
            <w:r>
              <w:rPr>
                <w:sz w:val="16"/>
              </w:rPr>
              <w:t>반환</w:t>
            </w:r>
            <w:r>
              <w:rPr>
                <w:sz w:val="16"/>
              </w:rPr>
              <w:t xml:space="preserve"> → VoiceService</w:t>
            </w:r>
          </w:p>
        </w:tc>
        <w:tc>
          <w:tcPr>
            <w:tcW w:w="3005" w:type="dxa"/>
          </w:tcPr>
          <w:p w14:paraId="5C5B3033" w14:textId="77777777" w:rsidR="00B77A26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바뀜</w:t>
            </w:r>
            <w:r>
              <w:rPr>
                <w:sz w:val="16"/>
                <w:lang w:eastAsia="ko-KR"/>
              </w:rPr>
              <w:t xml:space="preserve">: </w:t>
            </w:r>
            <w:r>
              <w:rPr>
                <w:sz w:val="16"/>
                <w:lang w:eastAsia="ko-KR"/>
              </w:rPr>
              <w:t>반환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화살표로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그린다</w:t>
            </w:r>
          </w:p>
        </w:tc>
      </w:tr>
      <w:tr w:rsidR="00B77A26" w14:paraId="58ECF409" w14:textId="77777777">
        <w:trPr>
          <w:jc w:val="center"/>
        </w:trPr>
        <w:tc>
          <w:tcPr>
            <w:tcW w:w="1247" w:type="dxa"/>
          </w:tcPr>
          <w:p w14:paraId="243AA773" w14:textId="77777777" w:rsidR="00B77A26" w:rsidRDefault="00000000">
            <w:r>
              <w:rPr>
                <w:sz w:val="16"/>
              </w:rPr>
              <w:t>MWT</w:t>
            </w:r>
            <w:r>
              <w:rPr>
                <w:sz w:val="16"/>
              </w:rPr>
              <w:noBreakHyphen/>
              <w:t>UC5</w:t>
            </w:r>
          </w:p>
        </w:tc>
        <w:tc>
          <w:tcPr>
            <w:tcW w:w="4195" w:type="dxa"/>
          </w:tcPr>
          <w:p w14:paraId="7936A9C3" w14:textId="77777777" w:rsidR="00B77A26" w:rsidRDefault="00000000">
            <w:r>
              <w:rPr>
                <w:sz w:val="16"/>
              </w:rPr>
              <w:t>ShowSelection(theme, date, level, headcount)</w:t>
            </w:r>
          </w:p>
        </w:tc>
        <w:tc>
          <w:tcPr>
            <w:tcW w:w="4195" w:type="dxa"/>
          </w:tcPr>
          <w:p w14:paraId="411B8684" w14:textId="77777777" w:rsidR="00B77A26" w:rsidRDefault="00000000">
            <w:r>
              <w:rPr>
                <w:sz w:val="16"/>
              </w:rPr>
              <w:t>showSelection(theme, date, level, headcount)</w:t>
            </w:r>
          </w:p>
        </w:tc>
        <w:tc>
          <w:tcPr>
            <w:tcW w:w="1928" w:type="dxa"/>
          </w:tcPr>
          <w:p w14:paraId="5804465A" w14:textId="77777777" w:rsidR="00B77A26" w:rsidRDefault="00000000">
            <w:r>
              <w:rPr>
                <w:sz w:val="16"/>
              </w:rPr>
              <w:t>VoiceInputPanel</w:t>
            </w:r>
          </w:p>
        </w:tc>
        <w:tc>
          <w:tcPr>
            <w:tcW w:w="3005" w:type="dxa"/>
          </w:tcPr>
          <w:p w14:paraId="370BC0B7" w14:textId="77777777" w:rsidR="00B77A26" w:rsidRDefault="00B77A26"/>
        </w:tc>
      </w:tr>
      <w:tr w:rsidR="00B77A26" w14:paraId="40EE2091" w14:textId="77777777">
        <w:trPr>
          <w:jc w:val="center"/>
        </w:trPr>
        <w:tc>
          <w:tcPr>
            <w:tcW w:w="1247" w:type="dxa"/>
          </w:tcPr>
          <w:p w14:paraId="155AE905" w14:textId="77777777" w:rsidR="00B77A26" w:rsidRDefault="00000000">
            <w:r>
              <w:rPr>
                <w:sz w:val="16"/>
              </w:rPr>
              <w:t>MWT</w:t>
            </w:r>
            <w:r>
              <w:rPr>
                <w:sz w:val="16"/>
              </w:rPr>
              <w:noBreakHyphen/>
              <w:t>UC5</w:t>
            </w:r>
          </w:p>
        </w:tc>
        <w:tc>
          <w:tcPr>
            <w:tcW w:w="4195" w:type="dxa"/>
          </w:tcPr>
          <w:p w14:paraId="5BAA1FEF" w14:textId="77777777" w:rsidR="00B77A26" w:rsidRDefault="00000000">
            <w:r>
              <w:rPr>
                <w:sz w:val="16"/>
              </w:rPr>
              <w:t>ConfirmSelection()</w:t>
            </w:r>
          </w:p>
        </w:tc>
        <w:tc>
          <w:tcPr>
            <w:tcW w:w="4195" w:type="dxa"/>
          </w:tcPr>
          <w:p w14:paraId="2897F9BA" w14:textId="77777777" w:rsidR="00B77A26" w:rsidRDefault="00000000">
            <w:r>
              <w:rPr>
                <w:sz w:val="16"/>
              </w:rPr>
              <w:t>confirmSelection()</w:t>
            </w:r>
          </w:p>
        </w:tc>
        <w:tc>
          <w:tcPr>
            <w:tcW w:w="1928" w:type="dxa"/>
          </w:tcPr>
          <w:p w14:paraId="69542F9B" w14:textId="77777777" w:rsidR="00B77A26" w:rsidRDefault="00000000">
            <w:r>
              <w:rPr>
                <w:sz w:val="16"/>
              </w:rPr>
              <w:t>VoiceInputPanel</w:t>
            </w:r>
          </w:p>
        </w:tc>
        <w:tc>
          <w:tcPr>
            <w:tcW w:w="3005" w:type="dxa"/>
          </w:tcPr>
          <w:p w14:paraId="5DB341BF" w14:textId="77777777" w:rsidR="00B77A26" w:rsidRDefault="00B77A26"/>
        </w:tc>
      </w:tr>
      <w:tr w:rsidR="00B77A26" w14:paraId="1276C919" w14:textId="77777777">
        <w:trPr>
          <w:jc w:val="center"/>
        </w:trPr>
        <w:tc>
          <w:tcPr>
            <w:tcW w:w="1247" w:type="dxa"/>
          </w:tcPr>
          <w:p w14:paraId="0A642EE6" w14:textId="77777777" w:rsidR="00B77A26" w:rsidRDefault="00000000">
            <w:r>
              <w:rPr>
                <w:sz w:val="16"/>
              </w:rPr>
              <w:t>MWT</w:t>
            </w:r>
            <w:r>
              <w:rPr>
                <w:sz w:val="16"/>
              </w:rPr>
              <w:noBreakHyphen/>
              <w:t>UC5</w:t>
            </w:r>
          </w:p>
        </w:tc>
        <w:tc>
          <w:tcPr>
            <w:tcW w:w="4195" w:type="dxa"/>
          </w:tcPr>
          <w:p w14:paraId="4067E753" w14:textId="77777777" w:rsidR="00B77A26" w:rsidRDefault="00000000">
            <w:r>
              <w:rPr>
                <w:sz w:val="16"/>
              </w:rPr>
              <w:t>ShowSummary(summary, price)</w:t>
            </w:r>
          </w:p>
        </w:tc>
        <w:tc>
          <w:tcPr>
            <w:tcW w:w="4195" w:type="dxa"/>
          </w:tcPr>
          <w:p w14:paraId="6D2236B6" w14:textId="77777777" w:rsidR="00B77A26" w:rsidRDefault="00000000">
            <w:r>
              <w:rPr>
                <w:sz w:val="16"/>
              </w:rPr>
              <w:t>showSummary(summary, price)</w:t>
            </w:r>
          </w:p>
        </w:tc>
        <w:tc>
          <w:tcPr>
            <w:tcW w:w="1928" w:type="dxa"/>
          </w:tcPr>
          <w:p w14:paraId="5499E2F8" w14:textId="77777777" w:rsidR="00B77A26" w:rsidRDefault="00000000">
            <w:r>
              <w:rPr>
                <w:sz w:val="16"/>
              </w:rPr>
              <w:t xml:space="preserve">PriceSummary (ref Select Tour </w:t>
            </w:r>
            <w:r>
              <w:rPr>
                <w:sz w:val="16"/>
              </w:rPr>
              <w:t>안</w:t>
            </w:r>
            <w:r>
              <w:rPr>
                <w:sz w:val="16"/>
              </w:rPr>
              <w:t>)</w:t>
            </w:r>
          </w:p>
        </w:tc>
        <w:tc>
          <w:tcPr>
            <w:tcW w:w="3005" w:type="dxa"/>
          </w:tcPr>
          <w:p w14:paraId="2EA531DD" w14:textId="77777777" w:rsidR="00B77A26" w:rsidRDefault="00B77A26"/>
        </w:tc>
      </w:tr>
      <w:tr w:rsidR="00B77A26" w14:paraId="5E82108E" w14:textId="77777777">
        <w:trPr>
          <w:jc w:val="center"/>
        </w:trPr>
        <w:tc>
          <w:tcPr>
            <w:tcW w:w="1247" w:type="dxa"/>
          </w:tcPr>
          <w:p w14:paraId="720D8771" w14:textId="77777777" w:rsidR="00B77A26" w:rsidRDefault="00000000">
            <w:r>
              <w:rPr>
                <w:sz w:val="16"/>
              </w:rPr>
              <w:t>MWT</w:t>
            </w:r>
            <w:r>
              <w:rPr>
                <w:sz w:val="16"/>
              </w:rPr>
              <w:noBreakHyphen/>
              <w:t>UC6</w:t>
            </w:r>
          </w:p>
        </w:tc>
        <w:tc>
          <w:tcPr>
            <w:tcW w:w="4195" w:type="dxa"/>
          </w:tcPr>
          <w:p w14:paraId="0C11DF35" w14:textId="77777777" w:rsidR="00B77A26" w:rsidRDefault="00000000">
            <w:r>
              <w:rPr>
                <w:sz w:val="16"/>
              </w:rPr>
              <w:t>RequestCustomize()</w:t>
            </w:r>
          </w:p>
        </w:tc>
        <w:tc>
          <w:tcPr>
            <w:tcW w:w="4195" w:type="dxa"/>
          </w:tcPr>
          <w:p w14:paraId="24ACAFF9" w14:textId="77777777" w:rsidR="00B77A26" w:rsidRDefault="00000000">
            <w:r>
              <w:rPr>
                <w:sz w:val="16"/>
              </w:rPr>
              <w:t>requestCustomize()</w:t>
            </w:r>
          </w:p>
        </w:tc>
        <w:tc>
          <w:tcPr>
            <w:tcW w:w="1928" w:type="dxa"/>
          </w:tcPr>
          <w:p w14:paraId="0FE7B462" w14:textId="77777777" w:rsidR="00B77A26" w:rsidRDefault="00000000">
            <w:r>
              <w:rPr>
                <w:sz w:val="16"/>
              </w:rPr>
              <w:t>OptionPanel</w:t>
            </w:r>
          </w:p>
        </w:tc>
        <w:tc>
          <w:tcPr>
            <w:tcW w:w="3005" w:type="dxa"/>
          </w:tcPr>
          <w:p w14:paraId="46FFCDAC" w14:textId="77777777" w:rsidR="00B77A26" w:rsidRDefault="00B77A26"/>
        </w:tc>
      </w:tr>
      <w:tr w:rsidR="00B77A26" w14:paraId="26BE1F48" w14:textId="77777777">
        <w:trPr>
          <w:jc w:val="center"/>
        </w:trPr>
        <w:tc>
          <w:tcPr>
            <w:tcW w:w="1247" w:type="dxa"/>
          </w:tcPr>
          <w:p w14:paraId="3EC205F5" w14:textId="77777777" w:rsidR="00B77A26" w:rsidRDefault="00000000">
            <w:r>
              <w:rPr>
                <w:sz w:val="16"/>
              </w:rPr>
              <w:t>MWT</w:t>
            </w:r>
            <w:r>
              <w:rPr>
                <w:sz w:val="16"/>
              </w:rPr>
              <w:noBreakHyphen/>
              <w:t>UC6</w:t>
            </w:r>
          </w:p>
        </w:tc>
        <w:tc>
          <w:tcPr>
            <w:tcW w:w="4195" w:type="dxa"/>
          </w:tcPr>
          <w:p w14:paraId="346B50D6" w14:textId="77777777" w:rsidR="00B77A26" w:rsidRDefault="00000000">
            <w:r>
              <w:rPr>
                <w:sz w:val="16"/>
              </w:rPr>
              <w:t>ShowOptions(hotels, transports, meals, extras)</w:t>
            </w:r>
          </w:p>
        </w:tc>
        <w:tc>
          <w:tcPr>
            <w:tcW w:w="4195" w:type="dxa"/>
          </w:tcPr>
          <w:p w14:paraId="1408EA80" w14:textId="77777777" w:rsidR="00B77A26" w:rsidRDefault="00000000">
            <w:r>
              <w:rPr>
                <w:sz w:val="16"/>
              </w:rPr>
              <w:t>showOptions(hotels, transports, meals, extras)</w:t>
            </w:r>
          </w:p>
        </w:tc>
        <w:tc>
          <w:tcPr>
            <w:tcW w:w="1928" w:type="dxa"/>
          </w:tcPr>
          <w:p w14:paraId="3518F24A" w14:textId="77777777" w:rsidR="00B77A26" w:rsidRDefault="00000000">
            <w:r>
              <w:rPr>
                <w:sz w:val="16"/>
              </w:rPr>
              <w:t>OptionPanel</w:t>
            </w:r>
          </w:p>
        </w:tc>
        <w:tc>
          <w:tcPr>
            <w:tcW w:w="3005" w:type="dxa"/>
          </w:tcPr>
          <w:p w14:paraId="1913C6CB" w14:textId="77777777" w:rsidR="00B77A26" w:rsidRDefault="00B77A26"/>
        </w:tc>
      </w:tr>
      <w:tr w:rsidR="00B77A26" w14:paraId="0846880A" w14:textId="77777777">
        <w:trPr>
          <w:jc w:val="center"/>
        </w:trPr>
        <w:tc>
          <w:tcPr>
            <w:tcW w:w="1247" w:type="dxa"/>
          </w:tcPr>
          <w:p w14:paraId="66C2D636" w14:textId="77777777" w:rsidR="00B77A26" w:rsidRDefault="00000000">
            <w:r>
              <w:rPr>
                <w:sz w:val="16"/>
              </w:rPr>
              <w:t>MWT</w:t>
            </w:r>
            <w:r>
              <w:rPr>
                <w:sz w:val="16"/>
              </w:rPr>
              <w:noBreakHyphen/>
              <w:t>UC6</w:t>
            </w:r>
          </w:p>
        </w:tc>
        <w:tc>
          <w:tcPr>
            <w:tcW w:w="4195" w:type="dxa"/>
          </w:tcPr>
          <w:p w14:paraId="5BA0B347" w14:textId="77777777" w:rsidR="00B77A26" w:rsidRDefault="00000000">
            <w:r>
              <w:rPr>
                <w:sz w:val="16"/>
              </w:rPr>
              <w:t>SelectOption(category, choice)</w:t>
            </w:r>
          </w:p>
        </w:tc>
        <w:tc>
          <w:tcPr>
            <w:tcW w:w="4195" w:type="dxa"/>
          </w:tcPr>
          <w:p w14:paraId="3F0A8695" w14:textId="77777777" w:rsidR="00B77A26" w:rsidRDefault="00000000">
            <w:r>
              <w:rPr>
                <w:sz w:val="16"/>
              </w:rPr>
              <w:t>selectOption(category, choice)</w:t>
            </w:r>
          </w:p>
        </w:tc>
        <w:tc>
          <w:tcPr>
            <w:tcW w:w="1928" w:type="dxa"/>
          </w:tcPr>
          <w:p w14:paraId="11D9C92A" w14:textId="77777777" w:rsidR="00B77A26" w:rsidRDefault="00000000">
            <w:r>
              <w:rPr>
                <w:sz w:val="16"/>
              </w:rPr>
              <w:t>OptionPanel</w:t>
            </w:r>
          </w:p>
        </w:tc>
        <w:tc>
          <w:tcPr>
            <w:tcW w:w="3005" w:type="dxa"/>
          </w:tcPr>
          <w:p w14:paraId="6B070B39" w14:textId="77777777" w:rsidR="00B77A26" w:rsidRDefault="00B77A26"/>
        </w:tc>
      </w:tr>
      <w:tr w:rsidR="00B77A26" w14:paraId="17CA0C24" w14:textId="77777777">
        <w:trPr>
          <w:jc w:val="center"/>
        </w:trPr>
        <w:tc>
          <w:tcPr>
            <w:tcW w:w="1247" w:type="dxa"/>
          </w:tcPr>
          <w:p w14:paraId="14DDA48D" w14:textId="77777777" w:rsidR="00B77A26" w:rsidRDefault="00000000">
            <w:r>
              <w:rPr>
                <w:sz w:val="16"/>
              </w:rPr>
              <w:t>MWT</w:t>
            </w:r>
            <w:r>
              <w:rPr>
                <w:sz w:val="16"/>
              </w:rPr>
              <w:noBreakHyphen/>
              <w:t>UC6</w:t>
            </w:r>
          </w:p>
        </w:tc>
        <w:tc>
          <w:tcPr>
            <w:tcW w:w="4195" w:type="dxa"/>
          </w:tcPr>
          <w:p w14:paraId="15FE828D" w14:textId="77777777" w:rsidR="00B77A26" w:rsidRDefault="00000000">
            <w:r>
              <w:rPr>
                <w:sz w:val="16"/>
              </w:rPr>
              <w:t>ShowUpdatedPrice(price)</w:t>
            </w:r>
          </w:p>
        </w:tc>
        <w:tc>
          <w:tcPr>
            <w:tcW w:w="4195" w:type="dxa"/>
          </w:tcPr>
          <w:p w14:paraId="5FE32015" w14:textId="77777777" w:rsidR="00B77A26" w:rsidRDefault="00000000">
            <w:r>
              <w:rPr>
                <w:sz w:val="16"/>
              </w:rPr>
              <w:t>showUpdatedPrice(price)</w:t>
            </w:r>
          </w:p>
        </w:tc>
        <w:tc>
          <w:tcPr>
            <w:tcW w:w="1928" w:type="dxa"/>
          </w:tcPr>
          <w:p w14:paraId="27529CB3" w14:textId="77777777" w:rsidR="00B77A26" w:rsidRDefault="00000000">
            <w:r>
              <w:rPr>
                <w:sz w:val="16"/>
              </w:rPr>
              <w:t>OptionPanel</w:t>
            </w:r>
          </w:p>
        </w:tc>
        <w:tc>
          <w:tcPr>
            <w:tcW w:w="3005" w:type="dxa"/>
          </w:tcPr>
          <w:p w14:paraId="2752350D" w14:textId="77777777" w:rsidR="00B77A26" w:rsidRDefault="00B77A26"/>
        </w:tc>
      </w:tr>
      <w:tr w:rsidR="00B77A26" w14:paraId="411F8244" w14:textId="77777777">
        <w:trPr>
          <w:jc w:val="center"/>
        </w:trPr>
        <w:tc>
          <w:tcPr>
            <w:tcW w:w="1247" w:type="dxa"/>
          </w:tcPr>
          <w:p w14:paraId="3D408171" w14:textId="77777777" w:rsidR="00B77A26" w:rsidRDefault="00000000">
            <w:r>
              <w:rPr>
                <w:sz w:val="16"/>
              </w:rPr>
              <w:t>MWT</w:t>
            </w:r>
            <w:r>
              <w:rPr>
                <w:sz w:val="16"/>
              </w:rPr>
              <w:noBreakHyphen/>
              <w:t>UC6</w:t>
            </w:r>
          </w:p>
        </w:tc>
        <w:tc>
          <w:tcPr>
            <w:tcW w:w="4195" w:type="dxa"/>
          </w:tcPr>
          <w:p w14:paraId="6EB2A703" w14:textId="77777777" w:rsidR="00B77A26" w:rsidRDefault="00000000">
            <w:r>
              <w:rPr>
                <w:sz w:val="16"/>
              </w:rPr>
              <w:t>FinishCustomize()</w:t>
            </w:r>
          </w:p>
        </w:tc>
        <w:tc>
          <w:tcPr>
            <w:tcW w:w="4195" w:type="dxa"/>
          </w:tcPr>
          <w:p w14:paraId="56BE0B8F" w14:textId="77777777" w:rsidR="00B77A26" w:rsidRDefault="00000000">
            <w:r>
              <w:rPr>
                <w:sz w:val="16"/>
              </w:rPr>
              <w:t>finishCustomize()</w:t>
            </w:r>
          </w:p>
        </w:tc>
        <w:tc>
          <w:tcPr>
            <w:tcW w:w="1928" w:type="dxa"/>
          </w:tcPr>
          <w:p w14:paraId="53CE5553" w14:textId="77777777" w:rsidR="00B77A26" w:rsidRDefault="00000000">
            <w:r>
              <w:rPr>
                <w:sz w:val="16"/>
              </w:rPr>
              <w:t>OptionPanel</w:t>
            </w:r>
          </w:p>
        </w:tc>
        <w:tc>
          <w:tcPr>
            <w:tcW w:w="3005" w:type="dxa"/>
          </w:tcPr>
          <w:p w14:paraId="2DAC2BF8" w14:textId="77777777" w:rsidR="00B77A26" w:rsidRDefault="00B77A26"/>
        </w:tc>
      </w:tr>
      <w:tr w:rsidR="00B77A26" w14:paraId="3A6C2E85" w14:textId="77777777">
        <w:trPr>
          <w:jc w:val="center"/>
        </w:trPr>
        <w:tc>
          <w:tcPr>
            <w:tcW w:w="1247" w:type="dxa"/>
          </w:tcPr>
          <w:p w14:paraId="70D534E1" w14:textId="77777777" w:rsidR="00B77A26" w:rsidRDefault="00000000">
            <w:r>
              <w:rPr>
                <w:sz w:val="16"/>
              </w:rPr>
              <w:t>MWT</w:t>
            </w:r>
            <w:r>
              <w:rPr>
                <w:sz w:val="16"/>
              </w:rPr>
              <w:noBreakHyphen/>
              <w:t>UC6</w:t>
            </w:r>
          </w:p>
        </w:tc>
        <w:tc>
          <w:tcPr>
            <w:tcW w:w="4195" w:type="dxa"/>
          </w:tcPr>
          <w:p w14:paraId="3E5A9533" w14:textId="77777777" w:rsidR="00B77A26" w:rsidRDefault="00000000">
            <w:r>
              <w:rPr>
                <w:sz w:val="16"/>
              </w:rPr>
              <w:t>ShowSummary(summary, price)</w:t>
            </w:r>
          </w:p>
        </w:tc>
        <w:tc>
          <w:tcPr>
            <w:tcW w:w="4195" w:type="dxa"/>
          </w:tcPr>
          <w:p w14:paraId="341A89F0" w14:textId="77777777" w:rsidR="00B77A26" w:rsidRDefault="00000000">
            <w:r>
              <w:rPr>
                <w:sz w:val="16"/>
              </w:rPr>
              <w:t>showSummary(summary, price)</w:t>
            </w:r>
          </w:p>
        </w:tc>
        <w:tc>
          <w:tcPr>
            <w:tcW w:w="1928" w:type="dxa"/>
          </w:tcPr>
          <w:p w14:paraId="792A8FCE" w14:textId="77777777" w:rsidR="00B77A26" w:rsidRDefault="00000000">
            <w:r>
              <w:rPr>
                <w:sz w:val="16"/>
              </w:rPr>
              <w:t>PriceSummary</w:t>
            </w:r>
          </w:p>
        </w:tc>
        <w:tc>
          <w:tcPr>
            <w:tcW w:w="3005" w:type="dxa"/>
          </w:tcPr>
          <w:p w14:paraId="70DBC6F2" w14:textId="77777777" w:rsidR="00B77A26" w:rsidRDefault="00B77A26"/>
        </w:tc>
      </w:tr>
      <w:tr w:rsidR="00B77A26" w14:paraId="6F3488AA" w14:textId="77777777">
        <w:trPr>
          <w:jc w:val="center"/>
        </w:trPr>
        <w:tc>
          <w:tcPr>
            <w:tcW w:w="1247" w:type="dxa"/>
          </w:tcPr>
          <w:p w14:paraId="634180DA" w14:textId="77777777" w:rsidR="00B77A26" w:rsidRDefault="00000000">
            <w:r>
              <w:rPr>
                <w:sz w:val="16"/>
              </w:rPr>
              <w:t>MWT</w:t>
            </w:r>
            <w:r>
              <w:rPr>
                <w:sz w:val="16"/>
              </w:rPr>
              <w:noBreakHyphen/>
              <w:t>UC7</w:t>
            </w:r>
          </w:p>
        </w:tc>
        <w:tc>
          <w:tcPr>
            <w:tcW w:w="4195" w:type="dxa"/>
          </w:tcPr>
          <w:p w14:paraId="62F9118C" w14:textId="77777777" w:rsidR="00B77A26" w:rsidRDefault="00000000">
            <w:r>
              <w:rPr>
                <w:sz w:val="16"/>
              </w:rPr>
              <w:t>SendSMS(phoneNumbers, message)</w:t>
            </w:r>
          </w:p>
        </w:tc>
        <w:tc>
          <w:tcPr>
            <w:tcW w:w="4195" w:type="dxa"/>
          </w:tcPr>
          <w:p w14:paraId="08230659" w14:textId="77777777" w:rsidR="00B77A26" w:rsidRDefault="00000000">
            <w:r>
              <w:rPr>
                <w:sz w:val="16"/>
              </w:rPr>
              <w:t>sendSms(phoneNumbers, message)</w:t>
            </w:r>
          </w:p>
        </w:tc>
        <w:tc>
          <w:tcPr>
            <w:tcW w:w="1928" w:type="dxa"/>
          </w:tcPr>
          <w:p w14:paraId="42B739AE" w14:textId="77777777" w:rsidR="00B77A26" w:rsidRDefault="00000000">
            <w:r>
              <w:rPr>
                <w:sz w:val="16"/>
              </w:rPr>
              <w:t>SmsSender</w:t>
            </w:r>
          </w:p>
        </w:tc>
        <w:tc>
          <w:tcPr>
            <w:tcW w:w="3005" w:type="dxa"/>
          </w:tcPr>
          <w:p w14:paraId="0A2CAEA4" w14:textId="77777777" w:rsidR="00B77A26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Java </w:t>
            </w:r>
            <w:r>
              <w:rPr>
                <w:sz w:val="16"/>
                <w:lang w:eastAsia="ko-KR"/>
              </w:rPr>
              <w:t>이름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규칙대로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약어를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소문자로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쓴다</w:t>
            </w:r>
            <w:r>
              <w:rPr>
                <w:sz w:val="16"/>
                <w:lang w:eastAsia="ko-KR"/>
              </w:rPr>
              <w:t>(</w:t>
            </w:r>
            <w:proofErr w:type="spellStart"/>
            <w:r>
              <w:rPr>
                <w:sz w:val="16"/>
                <w:lang w:eastAsia="ko-KR"/>
              </w:rPr>
              <w:t>sendSms</w:t>
            </w:r>
            <w:proofErr w:type="spellEnd"/>
            <w:r>
              <w:rPr>
                <w:sz w:val="16"/>
                <w:lang w:eastAsia="ko-KR"/>
              </w:rPr>
              <w:t>)</w:t>
            </w:r>
          </w:p>
        </w:tc>
      </w:tr>
      <w:tr w:rsidR="00B77A26" w14:paraId="5A05CDEC" w14:textId="77777777">
        <w:trPr>
          <w:jc w:val="center"/>
        </w:trPr>
        <w:tc>
          <w:tcPr>
            <w:tcW w:w="1247" w:type="dxa"/>
          </w:tcPr>
          <w:p w14:paraId="4D6BDFB6" w14:textId="77777777" w:rsidR="00B77A26" w:rsidRDefault="00000000">
            <w:r>
              <w:rPr>
                <w:sz w:val="16"/>
              </w:rPr>
              <w:t>MWT</w:t>
            </w:r>
            <w:r>
              <w:rPr>
                <w:sz w:val="16"/>
              </w:rPr>
              <w:noBreakHyphen/>
              <w:t>UC7</w:t>
            </w:r>
          </w:p>
        </w:tc>
        <w:tc>
          <w:tcPr>
            <w:tcW w:w="4195" w:type="dxa"/>
          </w:tcPr>
          <w:p w14:paraId="3E722FFF" w14:textId="77777777" w:rsidR="00B77A26" w:rsidRDefault="00000000">
            <w:r>
              <w:rPr>
                <w:sz w:val="16"/>
              </w:rPr>
              <w:t>ReturnSendResult(result)</w:t>
            </w:r>
          </w:p>
        </w:tc>
        <w:tc>
          <w:tcPr>
            <w:tcW w:w="4195" w:type="dxa"/>
          </w:tcPr>
          <w:p w14:paraId="3DA80C2C" w14:textId="77777777" w:rsidR="00B77A26" w:rsidRDefault="00000000">
            <w:r>
              <w:rPr>
                <w:sz w:val="16"/>
              </w:rPr>
              <w:t>result</w:t>
            </w:r>
          </w:p>
        </w:tc>
        <w:tc>
          <w:tcPr>
            <w:tcW w:w="1928" w:type="dxa"/>
          </w:tcPr>
          <w:p w14:paraId="72E7D936" w14:textId="77777777" w:rsidR="00B77A26" w:rsidRDefault="00000000">
            <w:r>
              <w:rPr>
                <w:sz w:val="16"/>
              </w:rPr>
              <w:t>반환</w:t>
            </w:r>
            <w:r>
              <w:rPr>
                <w:sz w:val="16"/>
              </w:rPr>
              <w:t xml:space="preserve"> → BookingService</w:t>
            </w:r>
          </w:p>
        </w:tc>
        <w:tc>
          <w:tcPr>
            <w:tcW w:w="3005" w:type="dxa"/>
          </w:tcPr>
          <w:p w14:paraId="4384D5AB" w14:textId="77777777" w:rsidR="00B77A26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바뀜</w:t>
            </w:r>
            <w:r>
              <w:rPr>
                <w:sz w:val="16"/>
                <w:lang w:eastAsia="ko-KR"/>
              </w:rPr>
              <w:t xml:space="preserve">: </w:t>
            </w:r>
            <w:r>
              <w:rPr>
                <w:sz w:val="16"/>
                <w:lang w:eastAsia="ko-KR"/>
              </w:rPr>
              <w:t>반환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화살표로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그린다</w:t>
            </w:r>
          </w:p>
        </w:tc>
      </w:tr>
      <w:tr w:rsidR="00B77A26" w14:paraId="5A038F43" w14:textId="77777777">
        <w:trPr>
          <w:jc w:val="center"/>
        </w:trPr>
        <w:tc>
          <w:tcPr>
            <w:tcW w:w="1247" w:type="dxa"/>
          </w:tcPr>
          <w:p w14:paraId="2BB9B78B" w14:textId="77777777" w:rsidR="00B77A26" w:rsidRDefault="00000000">
            <w:r>
              <w:rPr>
                <w:sz w:val="16"/>
              </w:rPr>
              <w:t>MWT</w:t>
            </w:r>
            <w:r>
              <w:rPr>
                <w:sz w:val="16"/>
              </w:rPr>
              <w:noBreakHyphen/>
              <w:t>UC8</w:t>
            </w:r>
          </w:p>
        </w:tc>
        <w:tc>
          <w:tcPr>
            <w:tcW w:w="4195" w:type="dxa"/>
          </w:tcPr>
          <w:p w14:paraId="0EC31D0D" w14:textId="77777777" w:rsidR="00B77A26" w:rsidRDefault="00000000">
            <w:r>
              <w:rPr>
                <w:sz w:val="16"/>
              </w:rPr>
              <w:t>ShowDiscountedPrice(price, discount)</w:t>
            </w:r>
          </w:p>
        </w:tc>
        <w:tc>
          <w:tcPr>
            <w:tcW w:w="4195" w:type="dxa"/>
          </w:tcPr>
          <w:p w14:paraId="6E3E2F1F" w14:textId="77777777" w:rsidR="00B77A26" w:rsidRDefault="00000000">
            <w:r>
              <w:rPr>
                <w:sz w:val="16"/>
              </w:rPr>
              <w:t>showDiscountedPrice(price, discount)</w:t>
            </w:r>
          </w:p>
        </w:tc>
        <w:tc>
          <w:tcPr>
            <w:tcW w:w="1928" w:type="dxa"/>
          </w:tcPr>
          <w:p w14:paraId="62A2A954" w14:textId="77777777" w:rsidR="00B77A26" w:rsidRDefault="00000000">
            <w:r>
              <w:rPr>
                <w:sz w:val="16"/>
              </w:rPr>
              <w:t>PriceSummary</w:t>
            </w:r>
          </w:p>
        </w:tc>
        <w:tc>
          <w:tcPr>
            <w:tcW w:w="3005" w:type="dxa"/>
          </w:tcPr>
          <w:p w14:paraId="1546D91B" w14:textId="77777777" w:rsidR="00B77A26" w:rsidRDefault="00B77A26"/>
        </w:tc>
      </w:tr>
      <w:tr w:rsidR="00B77A26" w14:paraId="5E268906" w14:textId="77777777">
        <w:trPr>
          <w:jc w:val="center"/>
        </w:trPr>
        <w:tc>
          <w:tcPr>
            <w:tcW w:w="1247" w:type="dxa"/>
          </w:tcPr>
          <w:p w14:paraId="559BEEDB" w14:textId="77777777" w:rsidR="00B77A26" w:rsidRDefault="00000000">
            <w:r>
              <w:rPr>
                <w:sz w:val="16"/>
              </w:rPr>
              <w:t>MWT</w:t>
            </w:r>
            <w:r>
              <w:rPr>
                <w:sz w:val="16"/>
              </w:rPr>
              <w:noBreakHyphen/>
              <w:t>UC8</w:t>
            </w:r>
          </w:p>
        </w:tc>
        <w:tc>
          <w:tcPr>
            <w:tcW w:w="4195" w:type="dxa"/>
          </w:tcPr>
          <w:p w14:paraId="5A272884" w14:textId="77777777" w:rsidR="00B77A26" w:rsidRDefault="00000000">
            <w:r>
              <w:rPr>
                <w:sz w:val="16"/>
              </w:rPr>
              <w:t>ConfirmPrice()</w:t>
            </w:r>
          </w:p>
        </w:tc>
        <w:tc>
          <w:tcPr>
            <w:tcW w:w="4195" w:type="dxa"/>
          </w:tcPr>
          <w:p w14:paraId="2B4A2B71" w14:textId="77777777" w:rsidR="00B77A26" w:rsidRDefault="00000000">
            <w:r>
              <w:rPr>
                <w:sz w:val="16"/>
              </w:rPr>
              <w:t>confirmPrice()</w:t>
            </w:r>
          </w:p>
        </w:tc>
        <w:tc>
          <w:tcPr>
            <w:tcW w:w="1928" w:type="dxa"/>
          </w:tcPr>
          <w:p w14:paraId="57715F92" w14:textId="77777777" w:rsidR="00B77A26" w:rsidRDefault="00000000">
            <w:r>
              <w:rPr>
                <w:sz w:val="16"/>
              </w:rPr>
              <w:t>PriceSummary</w:t>
            </w:r>
          </w:p>
        </w:tc>
        <w:tc>
          <w:tcPr>
            <w:tcW w:w="3005" w:type="dxa"/>
          </w:tcPr>
          <w:p w14:paraId="336C55DB" w14:textId="77777777" w:rsidR="00B77A26" w:rsidRDefault="00B77A26"/>
        </w:tc>
      </w:tr>
      <w:tr w:rsidR="00B77A26" w14:paraId="4601D742" w14:textId="77777777">
        <w:trPr>
          <w:jc w:val="center"/>
        </w:trPr>
        <w:tc>
          <w:tcPr>
            <w:tcW w:w="1247" w:type="dxa"/>
          </w:tcPr>
          <w:p w14:paraId="07639C8D" w14:textId="77777777" w:rsidR="00B77A26" w:rsidRDefault="00000000">
            <w:r>
              <w:rPr>
                <w:sz w:val="16"/>
              </w:rPr>
              <w:lastRenderedPageBreak/>
              <w:t>MWT</w:t>
            </w:r>
            <w:r>
              <w:rPr>
                <w:sz w:val="16"/>
              </w:rPr>
              <w:noBreakHyphen/>
              <w:t>UC8</w:t>
            </w:r>
          </w:p>
        </w:tc>
        <w:tc>
          <w:tcPr>
            <w:tcW w:w="4195" w:type="dxa"/>
          </w:tcPr>
          <w:p w14:paraId="137979E2" w14:textId="77777777" w:rsidR="00B77A26" w:rsidRDefault="00000000">
            <w:r>
              <w:rPr>
                <w:sz w:val="16"/>
              </w:rPr>
              <w:t>ShowSummary(summary, price)</w:t>
            </w:r>
          </w:p>
        </w:tc>
        <w:tc>
          <w:tcPr>
            <w:tcW w:w="4195" w:type="dxa"/>
          </w:tcPr>
          <w:p w14:paraId="36459078" w14:textId="77777777" w:rsidR="00B77A26" w:rsidRDefault="00000000">
            <w:r>
              <w:rPr>
                <w:sz w:val="16"/>
              </w:rPr>
              <w:t>showSummary(summary, price)</w:t>
            </w:r>
          </w:p>
        </w:tc>
        <w:tc>
          <w:tcPr>
            <w:tcW w:w="1928" w:type="dxa"/>
          </w:tcPr>
          <w:p w14:paraId="25C41C5E" w14:textId="77777777" w:rsidR="00B77A26" w:rsidRDefault="00000000">
            <w:r>
              <w:rPr>
                <w:sz w:val="16"/>
              </w:rPr>
              <w:t>PriceSummary</w:t>
            </w:r>
          </w:p>
        </w:tc>
        <w:tc>
          <w:tcPr>
            <w:tcW w:w="3005" w:type="dxa"/>
          </w:tcPr>
          <w:p w14:paraId="6F8114A4" w14:textId="77777777" w:rsidR="00B77A26" w:rsidRDefault="00B77A26"/>
        </w:tc>
      </w:tr>
      <w:tr w:rsidR="00B77A26" w14:paraId="1EAA59C6" w14:textId="77777777">
        <w:trPr>
          <w:jc w:val="center"/>
        </w:trPr>
        <w:tc>
          <w:tcPr>
            <w:tcW w:w="1247" w:type="dxa"/>
          </w:tcPr>
          <w:p w14:paraId="4FABC63C" w14:textId="77777777" w:rsidR="00B77A26" w:rsidRDefault="00000000">
            <w:r>
              <w:rPr>
                <w:sz w:val="16"/>
              </w:rPr>
              <w:t>MWT</w:t>
            </w:r>
            <w:r>
              <w:rPr>
                <w:sz w:val="16"/>
              </w:rPr>
              <w:noBreakHyphen/>
              <w:t>UC9</w:t>
            </w:r>
          </w:p>
        </w:tc>
        <w:tc>
          <w:tcPr>
            <w:tcW w:w="4195" w:type="dxa"/>
          </w:tcPr>
          <w:p w14:paraId="0BE0BBAD" w14:textId="77777777" w:rsidR="00B77A26" w:rsidRDefault="00000000">
            <w:r>
              <w:rPr>
                <w:sz w:val="16"/>
              </w:rPr>
              <w:t>RequestPlanTour()</w:t>
            </w:r>
          </w:p>
        </w:tc>
        <w:tc>
          <w:tcPr>
            <w:tcW w:w="4195" w:type="dxa"/>
          </w:tcPr>
          <w:p w14:paraId="478C8116" w14:textId="77777777" w:rsidR="00B77A26" w:rsidRDefault="00000000">
            <w:r>
              <w:rPr>
                <w:sz w:val="16"/>
              </w:rPr>
              <w:t>requestPlanTour()</w:t>
            </w:r>
          </w:p>
        </w:tc>
        <w:tc>
          <w:tcPr>
            <w:tcW w:w="1928" w:type="dxa"/>
          </w:tcPr>
          <w:p w14:paraId="74410D65" w14:textId="77777777" w:rsidR="00B77A26" w:rsidRDefault="00000000">
            <w:r>
              <w:rPr>
                <w:sz w:val="16"/>
              </w:rPr>
              <w:t>StaffMainPage</w:t>
            </w:r>
          </w:p>
        </w:tc>
        <w:tc>
          <w:tcPr>
            <w:tcW w:w="3005" w:type="dxa"/>
          </w:tcPr>
          <w:p w14:paraId="7EABC4D0" w14:textId="77777777" w:rsidR="00B77A26" w:rsidRDefault="00B77A26"/>
        </w:tc>
      </w:tr>
      <w:tr w:rsidR="00B77A26" w14:paraId="5B03D8EF" w14:textId="77777777">
        <w:trPr>
          <w:jc w:val="center"/>
        </w:trPr>
        <w:tc>
          <w:tcPr>
            <w:tcW w:w="1247" w:type="dxa"/>
          </w:tcPr>
          <w:p w14:paraId="0842BE4D" w14:textId="77777777" w:rsidR="00B77A26" w:rsidRDefault="00000000">
            <w:r>
              <w:rPr>
                <w:sz w:val="16"/>
              </w:rPr>
              <w:t>MWT</w:t>
            </w:r>
            <w:r>
              <w:rPr>
                <w:sz w:val="16"/>
              </w:rPr>
              <w:noBreakHyphen/>
              <w:t>UC9</w:t>
            </w:r>
          </w:p>
        </w:tc>
        <w:tc>
          <w:tcPr>
            <w:tcW w:w="4195" w:type="dxa"/>
          </w:tcPr>
          <w:p w14:paraId="038B3A63" w14:textId="77777777" w:rsidR="00B77A26" w:rsidRDefault="00000000">
            <w:r>
              <w:rPr>
                <w:sz w:val="16"/>
              </w:rPr>
              <w:t>ShowTourForm()</w:t>
            </w:r>
          </w:p>
        </w:tc>
        <w:tc>
          <w:tcPr>
            <w:tcW w:w="4195" w:type="dxa"/>
          </w:tcPr>
          <w:p w14:paraId="0F4B941A" w14:textId="77777777" w:rsidR="00B77A26" w:rsidRDefault="00000000">
            <w:r>
              <w:rPr>
                <w:sz w:val="16"/>
              </w:rPr>
              <w:t>showTourForm()</w:t>
            </w:r>
          </w:p>
        </w:tc>
        <w:tc>
          <w:tcPr>
            <w:tcW w:w="1928" w:type="dxa"/>
          </w:tcPr>
          <w:p w14:paraId="617D5C65" w14:textId="77777777" w:rsidR="00B77A26" w:rsidRDefault="00000000">
            <w:r>
              <w:rPr>
                <w:sz w:val="16"/>
              </w:rPr>
              <w:t>TourPlanPage</w:t>
            </w:r>
          </w:p>
        </w:tc>
        <w:tc>
          <w:tcPr>
            <w:tcW w:w="3005" w:type="dxa"/>
          </w:tcPr>
          <w:p w14:paraId="214E7C50" w14:textId="77777777" w:rsidR="00B77A26" w:rsidRDefault="00B77A26"/>
        </w:tc>
      </w:tr>
      <w:tr w:rsidR="00B77A26" w14:paraId="3BCB0C43" w14:textId="77777777">
        <w:trPr>
          <w:jc w:val="center"/>
        </w:trPr>
        <w:tc>
          <w:tcPr>
            <w:tcW w:w="1247" w:type="dxa"/>
          </w:tcPr>
          <w:p w14:paraId="3DA63ACA" w14:textId="77777777" w:rsidR="00B77A26" w:rsidRDefault="00000000">
            <w:r>
              <w:rPr>
                <w:sz w:val="16"/>
              </w:rPr>
              <w:t>MWT</w:t>
            </w:r>
            <w:r>
              <w:rPr>
                <w:sz w:val="16"/>
              </w:rPr>
              <w:noBreakHyphen/>
              <w:t>UC9</w:t>
            </w:r>
          </w:p>
        </w:tc>
        <w:tc>
          <w:tcPr>
            <w:tcW w:w="4195" w:type="dxa"/>
          </w:tcPr>
          <w:p w14:paraId="2D2A3BCA" w14:textId="77777777" w:rsidR="00B77A26" w:rsidRDefault="00000000">
            <w:r>
              <w:rPr>
                <w:sz w:val="16"/>
              </w:rPr>
              <w:t>RegisterTour(theme, date, duration, capacity, prices, transports)</w:t>
            </w:r>
          </w:p>
        </w:tc>
        <w:tc>
          <w:tcPr>
            <w:tcW w:w="4195" w:type="dxa"/>
          </w:tcPr>
          <w:p w14:paraId="48447725" w14:textId="77777777" w:rsidR="00B77A26" w:rsidRDefault="00000000">
            <w:r>
              <w:rPr>
                <w:sz w:val="16"/>
              </w:rPr>
              <w:t>registerTour(theme, date, duration, capacity, prices, transports)</w:t>
            </w:r>
          </w:p>
        </w:tc>
        <w:tc>
          <w:tcPr>
            <w:tcW w:w="1928" w:type="dxa"/>
          </w:tcPr>
          <w:p w14:paraId="059B9A37" w14:textId="77777777" w:rsidR="00B77A26" w:rsidRDefault="00000000">
            <w:r>
              <w:rPr>
                <w:sz w:val="16"/>
              </w:rPr>
              <w:t>TourPlanPage</w:t>
            </w:r>
          </w:p>
        </w:tc>
        <w:tc>
          <w:tcPr>
            <w:tcW w:w="3005" w:type="dxa"/>
          </w:tcPr>
          <w:p w14:paraId="3D77E64E" w14:textId="77777777" w:rsidR="00B77A26" w:rsidRDefault="00B77A26"/>
        </w:tc>
      </w:tr>
      <w:tr w:rsidR="00B77A26" w14:paraId="7FCA9C14" w14:textId="77777777">
        <w:trPr>
          <w:jc w:val="center"/>
        </w:trPr>
        <w:tc>
          <w:tcPr>
            <w:tcW w:w="1247" w:type="dxa"/>
          </w:tcPr>
          <w:p w14:paraId="77A23C94" w14:textId="77777777" w:rsidR="00B77A26" w:rsidRDefault="00000000">
            <w:r>
              <w:rPr>
                <w:sz w:val="16"/>
              </w:rPr>
              <w:t>MWT</w:t>
            </w:r>
            <w:r>
              <w:rPr>
                <w:sz w:val="16"/>
              </w:rPr>
              <w:noBreakHyphen/>
              <w:t>UC9</w:t>
            </w:r>
          </w:p>
        </w:tc>
        <w:tc>
          <w:tcPr>
            <w:tcW w:w="4195" w:type="dxa"/>
          </w:tcPr>
          <w:p w14:paraId="25FAFC98" w14:textId="77777777" w:rsidR="00B77A26" w:rsidRDefault="00000000">
            <w:r>
              <w:rPr>
                <w:sz w:val="16"/>
              </w:rPr>
              <w:t>ShowRegisterResult(tourId)</w:t>
            </w:r>
          </w:p>
        </w:tc>
        <w:tc>
          <w:tcPr>
            <w:tcW w:w="4195" w:type="dxa"/>
          </w:tcPr>
          <w:p w14:paraId="28B90C3E" w14:textId="77777777" w:rsidR="00B77A26" w:rsidRDefault="00000000">
            <w:r>
              <w:rPr>
                <w:sz w:val="16"/>
              </w:rPr>
              <w:t>showRegisterResult(tourId)</w:t>
            </w:r>
          </w:p>
        </w:tc>
        <w:tc>
          <w:tcPr>
            <w:tcW w:w="1928" w:type="dxa"/>
          </w:tcPr>
          <w:p w14:paraId="5E1762C4" w14:textId="77777777" w:rsidR="00B77A26" w:rsidRDefault="00000000">
            <w:r>
              <w:rPr>
                <w:sz w:val="16"/>
              </w:rPr>
              <w:t>TourPlanPage</w:t>
            </w:r>
          </w:p>
        </w:tc>
        <w:tc>
          <w:tcPr>
            <w:tcW w:w="3005" w:type="dxa"/>
          </w:tcPr>
          <w:p w14:paraId="4234D48A" w14:textId="77777777" w:rsidR="00B77A26" w:rsidRDefault="00B77A26"/>
        </w:tc>
      </w:tr>
      <w:tr w:rsidR="00B77A26" w14:paraId="41C03C24" w14:textId="77777777">
        <w:trPr>
          <w:jc w:val="center"/>
        </w:trPr>
        <w:tc>
          <w:tcPr>
            <w:tcW w:w="1247" w:type="dxa"/>
          </w:tcPr>
          <w:p w14:paraId="1AD2A554" w14:textId="77777777" w:rsidR="00B77A26" w:rsidRDefault="00000000">
            <w:r>
              <w:rPr>
                <w:sz w:val="16"/>
              </w:rPr>
              <w:t>MWT</w:t>
            </w:r>
            <w:r>
              <w:rPr>
                <w:sz w:val="16"/>
              </w:rPr>
              <w:noBreakHyphen/>
              <w:t>UC10</w:t>
            </w:r>
          </w:p>
        </w:tc>
        <w:tc>
          <w:tcPr>
            <w:tcW w:w="4195" w:type="dxa"/>
          </w:tcPr>
          <w:p w14:paraId="1E1D36F3" w14:textId="77777777" w:rsidR="00B77A26" w:rsidRDefault="00000000">
            <w:r>
              <w:rPr>
                <w:sz w:val="16"/>
              </w:rPr>
              <w:t>RequestAddItem()</w:t>
            </w:r>
          </w:p>
        </w:tc>
        <w:tc>
          <w:tcPr>
            <w:tcW w:w="4195" w:type="dxa"/>
          </w:tcPr>
          <w:p w14:paraId="61D1BAED" w14:textId="77777777" w:rsidR="00B77A26" w:rsidRDefault="00000000">
            <w:r>
              <w:rPr>
                <w:sz w:val="16"/>
              </w:rPr>
              <w:t>requestAddItem()</w:t>
            </w:r>
          </w:p>
        </w:tc>
        <w:tc>
          <w:tcPr>
            <w:tcW w:w="1928" w:type="dxa"/>
          </w:tcPr>
          <w:p w14:paraId="45FD0E35" w14:textId="77777777" w:rsidR="00B77A26" w:rsidRDefault="00000000">
            <w:r>
              <w:rPr>
                <w:sz w:val="16"/>
              </w:rPr>
              <w:t>StaffMainPage</w:t>
            </w:r>
          </w:p>
        </w:tc>
        <w:tc>
          <w:tcPr>
            <w:tcW w:w="3005" w:type="dxa"/>
          </w:tcPr>
          <w:p w14:paraId="1816E79D" w14:textId="77777777" w:rsidR="00B77A26" w:rsidRDefault="00B77A26"/>
        </w:tc>
      </w:tr>
      <w:tr w:rsidR="00B77A26" w14:paraId="499AD0AF" w14:textId="77777777">
        <w:trPr>
          <w:jc w:val="center"/>
        </w:trPr>
        <w:tc>
          <w:tcPr>
            <w:tcW w:w="1247" w:type="dxa"/>
          </w:tcPr>
          <w:p w14:paraId="06CFFD36" w14:textId="77777777" w:rsidR="00B77A26" w:rsidRDefault="00000000">
            <w:r>
              <w:rPr>
                <w:sz w:val="16"/>
              </w:rPr>
              <w:t>MWT</w:t>
            </w:r>
            <w:r>
              <w:rPr>
                <w:sz w:val="16"/>
              </w:rPr>
              <w:noBreakHyphen/>
              <w:t>UC10</w:t>
            </w:r>
          </w:p>
        </w:tc>
        <w:tc>
          <w:tcPr>
            <w:tcW w:w="4195" w:type="dxa"/>
          </w:tcPr>
          <w:p w14:paraId="7431A2B5" w14:textId="77777777" w:rsidR="00B77A26" w:rsidRDefault="00000000">
            <w:r>
              <w:rPr>
                <w:sz w:val="16"/>
              </w:rPr>
              <w:t>ShowItems(items)</w:t>
            </w:r>
          </w:p>
        </w:tc>
        <w:tc>
          <w:tcPr>
            <w:tcW w:w="4195" w:type="dxa"/>
          </w:tcPr>
          <w:p w14:paraId="2F3BEC65" w14:textId="77777777" w:rsidR="00B77A26" w:rsidRDefault="00000000">
            <w:r>
              <w:rPr>
                <w:sz w:val="16"/>
              </w:rPr>
              <w:t>showItems(items)</w:t>
            </w:r>
          </w:p>
        </w:tc>
        <w:tc>
          <w:tcPr>
            <w:tcW w:w="1928" w:type="dxa"/>
          </w:tcPr>
          <w:p w14:paraId="28E8B516" w14:textId="77777777" w:rsidR="00B77A26" w:rsidRDefault="00000000">
            <w:r>
              <w:rPr>
                <w:sz w:val="16"/>
              </w:rPr>
              <w:t>WarehousePage</w:t>
            </w:r>
          </w:p>
        </w:tc>
        <w:tc>
          <w:tcPr>
            <w:tcW w:w="3005" w:type="dxa"/>
          </w:tcPr>
          <w:p w14:paraId="0277D108" w14:textId="77777777" w:rsidR="00B77A26" w:rsidRDefault="00B77A26"/>
        </w:tc>
      </w:tr>
      <w:tr w:rsidR="00B77A26" w14:paraId="35928D8A" w14:textId="77777777">
        <w:trPr>
          <w:jc w:val="center"/>
        </w:trPr>
        <w:tc>
          <w:tcPr>
            <w:tcW w:w="1247" w:type="dxa"/>
          </w:tcPr>
          <w:p w14:paraId="5344ACEE" w14:textId="77777777" w:rsidR="00B77A26" w:rsidRDefault="00000000">
            <w:r>
              <w:rPr>
                <w:sz w:val="16"/>
              </w:rPr>
              <w:t>MWT</w:t>
            </w:r>
            <w:r>
              <w:rPr>
                <w:sz w:val="16"/>
              </w:rPr>
              <w:noBreakHyphen/>
              <w:t>UC10</w:t>
            </w:r>
          </w:p>
        </w:tc>
        <w:tc>
          <w:tcPr>
            <w:tcW w:w="4195" w:type="dxa"/>
          </w:tcPr>
          <w:p w14:paraId="0CAB11C3" w14:textId="77777777" w:rsidR="00B77A26" w:rsidRDefault="00000000">
            <w:r>
              <w:rPr>
                <w:sz w:val="16"/>
              </w:rPr>
              <w:t>AddItem(itemName, theme, quantity)</w:t>
            </w:r>
          </w:p>
        </w:tc>
        <w:tc>
          <w:tcPr>
            <w:tcW w:w="4195" w:type="dxa"/>
          </w:tcPr>
          <w:p w14:paraId="19D51D84" w14:textId="77777777" w:rsidR="00B77A26" w:rsidRDefault="00000000">
            <w:r>
              <w:rPr>
                <w:sz w:val="16"/>
              </w:rPr>
              <w:t>addItem(itemName, theme, quantity)</w:t>
            </w:r>
          </w:p>
        </w:tc>
        <w:tc>
          <w:tcPr>
            <w:tcW w:w="1928" w:type="dxa"/>
          </w:tcPr>
          <w:p w14:paraId="1FDA02DC" w14:textId="77777777" w:rsidR="00B77A26" w:rsidRDefault="00000000">
            <w:r>
              <w:rPr>
                <w:sz w:val="16"/>
              </w:rPr>
              <w:t>WarehousePage</w:t>
            </w:r>
          </w:p>
        </w:tc>
        <w:tc>
          <w:tcPr>
            <w:tcW w:w="3005" w:type="dxa"/>
          </w:tcPr>
          <w:p w14:paraId="09AC645A" w14:textId="77777777" w:rsidR="00B77A26" w:rsidRDefault="00B77A26"/>
        </w:tc>
      </w:tr>
      <w:tr w:rsidR="00B77A26" w14:paraId="468383D9" w14:textId="77777777">
        <w:trPr>
          <w:jc w:val="center"/>
        </w:trPr>
        <w:tc>
          <w:tcPr>
            <w:tcW w:w="1247" w:type="dxa"/>
          </w:tcPr>
          <w:p w14:paraId="524CAD7D" w14:textId="77777777" w:rsidR="00B77A26" w:rsidRDefault="00000000">
            <w:r>
              <w:rPr>
                <w:sz w:val="16"/>
              </w:rPr>
              <w:t>MWT</w:t>
            </w:r>
            <w:r>
              <w:rPr>
                <w:sz w:val="16"/>
              </w:rPr>
              <w:noBreakHyphen/>
              <w:t>UC10</w:t>
            </w:r>
          </w:p>
        </w:tc>
        <w:tc>
          <w:tcPr>
            <w:tcW w:w="4195" w:type="dxa"/>
          </w:tcPr>
          <w:p w14:paraId="62A883C0" w14:textId="77777777" w:rsidR="00B77A26" w:rsidRDefault="00000000">
            <w:r>
              <w:rPr>
                <w:sz w:val="16"/>
              </w:rPr>
              <w:t>ShowAddResult(itemName, quantity)</w:t>
            </w:r>
          </w:p>
        </w:tc>
        <w:tc>
          <w:tcPr>
            <w:tcW w:w="4195" w:type="dxa"/>
          </w:tcPr>
          <w:p w14:paraId="75D359CD" w14:textId="77777777" w:rsidR="00B77A26" w:rsidRDefault="00000000">
            <w:r>
              <w:rPr>
                <w:sz w:val="16"/>
              </w:rPr>
              <w:t>showAddResult(itemName, quantity)</w:t>
            </w:r>
          </w:p>
        </w:tc>
        <w:tc>
          <w:tcPr>
            <w:tcW w:w="1928" w:type="dxa"/>
          </w:tcPr>
          <w:p w14:paraId="482913BE" w14:textId="77777777" w:rsidR="00B77A26" w:rsidRDefault="00000000">
            <w:r>
              <w:rPr>
                <w:sz w:val="16"/>
              </w:rPr>
              <w:t>WarehousePage</w:t>
            </w:r>
          </w:p>
        </w:tc>
        <w:tc>
          <w:tcPr>
            <w:tcW w:w="3005" w:type="dxa"/>
          </w:tcPr>
          <w:p w14:paraId="6AE74D0B" w14:textId="77777777" w:rsidR="00B77A26" w:rsidRDefault="00B77A26"/>
        </w:tc>
      </w:tr>
      <w:tr w:rsidR="00B77A26" w14:paraId="4B3955AF" w14:textId="77777777">
        <w:trPr>
          <w:jc w:val="center"/>
        </w:trPr>
        <w:tc>
          <w:tcPr>
            <w:tcW w:w="1247" w:type="dxa"/>
          </w:tcPr>
          <w:p w14:paraId="3E660867" w14:textId="77777777" w:rsidR="00B77A26" w:rsidRDefault="00000000">
            <w:r>
              <w:rPr>
                <w:sz w:val="16"/>
              </w:rPr>
              <w:t>MWT</w:t>
            </w:r>
            <w:r>
              <w:rPr>
                <w:sz w:val="16"/>
              </w:rPr>
              <w:noBreakHyphen/>
              <w:t>UC11</w:t>
            </w:r>
          </w:p>
        </w:tc>
        <w:tc>
          <w:tcPr>
            <w:tcW w:w="4195" w:type="dxa"/>
          </w:tcPr>
          <w:p w14:paraId="6B5D38D3" w14:textId="77777777" w:rsidR="00B77A26" w:rsidRDefault="00000000">
            <w:r>
              <w:rPr>
                <w:sz w:val="16"/>
              </w:rPr>
              <w:t>LogOut()</w:t>
            </w:r>
          </w:p>
        </w:tc>
        <w:tc>
          <w:tcPr>
            <w:tcW w:w="4195" w:type="dxa"/>
          </w:tcPr>
          <w:p w14:paraId="7259D595" w14:textId="77777777" w:rsidR="00B77A26" w:rsidRDefault="00000000">
            <w:r>
              <w:rPr>
                <w:sz w:val="16"/>
              </w:rPr>
              <w:t>logOut()</w:t>
            </w:r>
          </w:p>
        </w:tc>
        <w:tc>
          <w:tcPr>
            <w:tcW w:w="1928" w:type="dxa"/>
          </w:tcPr>
          <w:p w14:paraId="7B63BAB9" w14:textId="77777777" w:rsidR="00B77A26" w:rsidRDefault="00000000">
            <w:r>
              <w:rPr>
                <w:sz w:val="16"/>
              </w:rPr>
              <w:t>CustomerMainPage</w:t>
            </w:r>
          </w:p>
        </w:tc>
        <w:tc>
          <w:tcPr>
            <w:tcW w:w="3005" w:type="dxa"/>
          </w:tcPr>
          <w:p w14:paraId="3BFF4651" w14:textId="77777777" w:rsidR="00B77A26" w:rsidRDefault="00B77A26"/>
        </w:tc>
      </w:tr>
      <w:tr w:rsidR="00B77A26" w14:paraId="21DDE59C" w14:textId="77777777">
        <w:trPr>
          <w:jc w:val="center"/>
        </w:trPr>
        <w:tc>
          <w:tcPr>
            <w:tcW w:w="1247" w:type="dxa"/>
          </w:tcPr>
          <w:p w14:paraId="7199069E" w14:textId="77777777" w:rsidR="00B77A26" w:rsidRDefault="00000000">
            <w:r>
              <w:rPr>
                <w:sz w:val="16"/>
              </w:rPr>
              <w:t>MWT</w:t>
            </w:r>
            <w:r>
              <w:rPr>
                <w:sz w:val="16"/>
              </w:rPr>
              <w:noBreakHyphen/>
              <w:t>UC11</w:t>
            </w:r>
          </w:p>
        </w:tc>
        <w:tc>
          <w:tcPr>
            <w:tcW w:w="4195" w:type="dxa"/>
          </w:tcPr>
          <w:p w14:paraId="169FD8C2" w14:textId="77777777" w:rsidR="00B77A26" w:rsidRDefault="00000000">
            <w:r>
              <w:rPr>
                <w:sz w:val="16"/>
              </w:rPr>
              <w:t>ShowLoginPage()</w:t>
            </w:r>
          </w:p>
        </w:tc>
        <w:tc>
          <w:tcPr>
            <w:tcW w:w="4195" w:type="dxa"/>
          </w:tcPr>
          <w:p w14:paraId="0D4B399C" w14:textId="77777777" w:rsidR="00B77A26" w:rsidRDefault="00000000">
            <w:r>
              <w:rPr>
                <w:sz w:val="16"/>
              </w:rPr>
              <w:t>showLoginPage()</w:t>
            </w:r>
          </w:p>
        </w:tc>
        <w:tc>
          <w:tcPr>
            <w:tcW w:w="1928" w:type="dxa"/>
          </w:tcPr>
          <w:p w14:paraId="19EDD2D1" w14:textId="77777777" w:rsidR="00B77A26" w:rsidRDefault="00000000">
            <w:r>
              <w:rPr>
                <w:sz w:val="16"/>
              </w:rPr>
              <w:t>CustomerMainPage</w:t>
            </w:r>
          </w:p>
        </w:tc>
        <w:tc>
          <w:tcPr>
            <w:tcW w:w="3005" w:type="dxa"/>
          </w:tcPr>
          <w:p w14:paraId="53BD57CB" w14:textId="77777777" w:rsidR="00B77A26" w:rsidRDefault="00B77A26"/>
        </w:tc>
      </w:tr>
    </w:tbl>
    <w:p w14:paraId="58BE437F" w14:textId="77777777" w:rsidR="00B77A26" w:rsidRDefault="00B77A26">
      <w:pPr>
        <w:spacing w:after="80"/>
      </w:pPr>
    </w:p>
    <w:p w14:paraId="16305753" w14:textId="77777777" w:rsidR="00B77A26" w:rsidRDefault="00000000">
      <w:pPr>
        <w:keepNext/>
        <w:pageBreakBefore/>
        <w:spacing w:after="120"/>
      </w:pPr>
      <w:r>
        <w:rPr>
          <w:rFonts w:ascii="Arial" w:eastAsia="맑은 고딕" w:hAnsi="Arial"/>
          <w:b/>
          <w:sz w:val="26"/>
        </w:rPr>
        <w:lastRenderedPageBreak/>
        <w:t xml:space="preserve">5.1 </w:t>
      </w:r>
      <w:r>
        <w:rPr>
          <w:rFonts w:ascii="Arial" w:eastAsia="맑은 고딕" w:hAnsi="Arial"/>
          <w:b/>
          <w:sz w:val="26"/>
        </w:rPr>
        <w:t>교류도</w:t>
      </w:r>
      <w:r>
        <w:rPr>
          <w:rFonts w:ascii="Arial" w:eastAsia="맑은 고딕" w:hAnsi="Arial"/>
          <w:b/>
          <w:sz w:val="26"/>
        </w:rPr>
        <w:t xml:space="preserve"> (usecase : Sign Up)</w:t>
      </w:r>
    </w:p>
    <w:p w14:paraId="5792CC1D" w14:textId="77777777" w:rsidR="00B77A26" w:rsidRDefault="00000000">
      <w:pPr>
        <w:spacing w:after="80"/>
      </w:pPr>
      <w:r>
        <w:rPr>
          <w:sz w:val="22"/>
        </w:rPr>
        <w:t>회원가입</w:t>
      </w:r>
      <w:r>
        <w:rPr>
          <w:sz w:val="22"/>
        </w:rPr>
        <w:t>(MWT-UC1)</w:t>
      </w:r>
    </w:p>
    <w:p w14:paraId="35AD60E2" w14:textId="77777777" w:rsidR="00B77A26" w:rsidRDefault="00000000">
      <w:pPr>
        <w:jc w:val="center"/>
      </w:pPr>
      <w:r>
        <w:rPr>
          <w:noProof/>
        </w:rPr>
        <w:drawing>
          <wp:inline distT="0" distB="0" distL="0" distR="0" wp14:anchorId="49338F26" wp14:editId="5A07744D">
            <wp:extent cx="7714022" cy="304103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D_UC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714022" cy="3041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A8A9A" w14:textId="77777777" w:rsidR="00B77A26" w:rsidRDefault="00B77A26">
      <w:pPr>
        <w:sectPr w:rsidR="00B77A26">
          <w:type w:val="continuous"/>
          <w:pgSz w:w="16838" w:h="11906" w:orient="landscape"/>
          <w:pgMar w:top="1134" w:right="1134" w:bottom="1134" w:left="1134" w:header="720" w:footer="720" w:gutter="0"/>
          <w:cols w:space="566"/>
          <w:docGrid w:linePitch="360"/>
        </w:sectPr>
      </w:pPr>
    </w:p>
    <w:p w14:paraId="2D54213E" w14:textId="77777777" w:rsidR="00B77A26" w:rsidRDefault="00000000">
      <w:pPr>
        <w:spacing w:after="40"/>
        <w:ind w:left="340" w:hanging="227"/>
        <w:rPr>
          <w:lang w:eastAsia="ko-KR"/>
        </w:rPr>
      </w:pPr>
      <w:r>
        <w:rPr>
          <w:sz w:val="22"/>
          <w:lang w:eastAsia="ko-KR"/>
        </w:rPr>
        <w:t xml:space="preserve">• </w:t>
      </w:r>
      <w:r>
        <w:rPr>
          <w:sz w:val="22"/>
          <w:lang w:eastAsia="ko-KR"/>
        </w:rPr>
        <w:t>고객이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로그인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화면에서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회원가입을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누르면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회원가입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화면이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입력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항목을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보여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준다</w:t>
      </w:r>
      <w:r>
        <w:rPr>
          <w:sz w:val="22"/>
          <w:lang w:eastAsia="ko-KR"/>
        </w:rPr>
        <w:t>.</w:t>
      </w:r>
    </w:p>
    <w:p w14:paraId="0F8C2590" w14:textId="77777777" w:rsidR="00B77A26" w:rsidRDefault="00000000">
      <w:pPr>
        <w:spacing w:after="40"/>
        <w:ind w:left="340" w:hanging="227"/>
        <w:rPr>
          <w:lang w:eastAsia="ko-KR"/>
        </w:rPr>
      </w:pPr>
      <w:r>
        <w:rPr>
          <w:sz w:val="22"/>
          <w:lang w:eastAsia="ko-KR"/>
        </w:rPr>
        <w:t xml:space="preserve">• </w:t>
      </w:r>
      <w:r>
        <w:rPr>
          <w:sz w:val="22"/>
          <w:lang w:eastAsia="ko-KR"/>
        </w:rPr>
        <w:t>고객이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항목을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입력해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제출하면</w:t>
      </w:r>
      <w:r>
        <w:rPr>
          <w:sz w:val="22"/>
          <w:lang w:eastAsia="ko-KR"/>
        </w:rPr>
        <w:t xml:space="preserve"> </w:t>
      </w:r>
      <w:proofErr w:type="spellStart"/>
      <w:r>
        <w:rPr>
          <w:sz w:val="22"/>
          <w:lang w:eastAsia="ko-KR"/>
        </w:rPr>
        <w:t>SignUpPage</w:t>
      </w:r>
      <w:proofErr w:type="spellEnd"/>
      <w:r>
        <w:rPr>
          <w:sz w:val="22"/>
          <w:lang w:eastAsia="ko-KR"/>
        </w:rPr>
        <w:t>가</w:t>
      </w:r>
      <w:r>
        <w:rPr>
          <w:sz w:val="22"/>
          <w:lang w:eastAsia="ko-KR"/>
        </w:rPr>
        <w:t xml:space="preserve"> </w:t>
      </w:r>
      <w:proofErr w:type="spellStart"/>
      <w:r>
        <w:rPr>
          <w:sz w:val="22"/>
          <w:lang w:eastAsia="ko-KR"/>
        </w:rPr>
        <w:t>MemberController.signUp</w:t>
      </w:r>
      <w:r>
        <w:rPr>
          <w:sz w:val="22"/>
          <w:lang w:eastAsia="ko-KR"/>
        </w:rPr>
        <w:t>으로</w:t>
      </w:r>
      <w:proofErr w:type="spellEnd"/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요청을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보낸다</w:t>
      </w:r>
      <w:r>
        <w:rPr>
          <w:sz w:val="22"/>
          <w:lang w:eastAsia="ko-KR"/>
        </w:rPr>
        <w:t>.</w:t>
      </w:r>
    </w:p>
    <w:p w14:paraId="0E89B738" w14:textId="77777777" w:rsidR="00B77A26" w:rsidRDefault="00000000">
      <w:pPr>
        <w:spacing w:after="40"/>
        <w:ind w:left="340" w:hanging="227"/>
        <w:rPr>
          <w:lang w:eastAsia="ko-KR"/>
        </w:rPr>
      </w:pPr>
      <w:r>
        <w:rPr>
          <w:sz w:val="22"/>
          <w:lang w:eastAsia="ko-KR"/>
        </w:rPr>
        <w:t xml:space="preserve">• </w:t>
      </w:r>
      <w:proofErr w:type="spellStart"/>
      <w:r>
        <w:rPr>
          <w:sz w:val="22"/>
          <w:lang w:eastAsia="ko-KR"/>
        </w:rPr>
        <w:t>MemberService</w:t>
      </w:r>
      <w:proofErr w:type="spellEnd"/>
      <w:r>
        <w:rPr>
          <w:sz w:val="22"/>
          <w:lang w:eastAsia="ko-KR"/>
        </w:rPr>
        <w:t>는</w:t>
      </w:r>
      <w:r>
        <w:rPr>
          <w:sz w:val="22"/>
          <w:lang w:eastAsia="ko-KR"/>
        </w:rPr>
        <w:t xml:space="preserve"> </w:t>
      </w:r>
      <w:proofErr w:type="spellStart"/>
      <w:r>
        <w:rPr>
          <w:sz w:val="22"/>
          <w:lang w:eastAsia="ko-KR"/>
        </w:rPr>
        <w:t>MemberRepository</w:t>
      </w:r>
      <w:proofErr w:type="spellEnd"/>
      <w:r>
        <w:rPr>
          <w:sz w:val="22"/>
          <w:lang w:eastAsia="ko-KR"/>
        </w:rPr>
        <w:t>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아이디가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이미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있는지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확인하고</w:t>
      </w:r>
      <w:r>
        <w:rPr>
          <w:sz w:val="22"/>
          <w:lang w:eastAsia="ko-KR"/>
        </w:rPr>
        <w:t xml:space="preserve">, </w:t>
      </w:r>
      <w:proofErr w:type="spellStart"/>
      <w:r>
        <w:rPr>
          <w:sz w:val="22"/>
          <w:lang w:eastAsia="ko-KR"/>
        </w:rPr>
        <w:t>PasswordEncoder</w:t>
      </w:r>
      <w:proofErr w:type="spellEnd"/>
      <w:r>
        <w:rPr>
          <w:sz w:val="22"/>
          <w:lang w:eastAsia="ko-KR"/>
        </w:rPr>
        <w:t>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비밀번호를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암호화한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뒤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회원을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저장한다</w:t>
      </w:r>
      <w:r>
        <w:rPr>
          <w:sz w:val="22"/>
          <w:lang w:eastAsia="ko-KR"/>
        </w:rPr>
        <w:t>.</w:t>
      </w:r>
    </w:p>
    <w:p w14:paraId="544691C5" w14:textId="77777777" w:rsidR="00B77A26" w:rsidRDefault="00000000">
      <w:pPr>
        <w:spacing w:after="40"/>
        <w:ind w:left="340" w:hanging="227"/>
        <w:rPr>
          <w:lang w:eastAsia="ko-KR"/>
        </w:rPr>
      </w:pPr>
      <w:r>
        <w:rPr>
          <w:sz w:val="22"/>
          <w:lang w:eastAsia="ko-KR"/>
        </w:rPr>
        <w:t xml:space="preserve">• </w:t>
      </w:r>
      <w:r>
        <w:rPr>
          <w:sz w:val="22"/>
          <w:lang w:eastAsia="ko-KR"/>
        </w:rPr>
        <w:t>직원은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같은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메시지를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쓰고</w:t>
      </w:r>
      <w:r>
        <w:rPr>
          <w:sz w:val="22"/>
          <w:lang w:eastAsia="ko-KR"/>
        </w:rPr>
        <w:t xml:space="preserve">, </w:t>
      </w:r>
      <w:proofErr w:type="spellStart"/>
      <w:r>
        <w:rPr>
          <w:sz w:val="22"/>
          <w:lang w:eastAsia="ko-KR"/>
        </w:rPr>
        <w:t>MemberService</w:t>
      </w:r>
      <w:proofErr w:type="spellEnd"/>
      <w:r>
        <w:rPr>
          <w:sz w:val="22"/>
          <w:lang w:eastAsia="ko-KR"/>
        </w:rPr>
        <w:t>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입력한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직원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코드를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서버</w:t>
      </w:r>
      <w:r>
        <w:rPr>
          <w:sz w:val="22"/>
          <w:lang w:eastAsia="ko-KR"/>
        </w:rPr>
        <w:t xml:space="preserve"> </w:t>
      </w:r>
      <w:proofErr w:type="spellStart"/>
      <w:r>
        <w:rPr>
          <w:sz w:val="22"/>
          <w:lang w:eastAsia="ko-KR"/>
        </w:rPr>
        <w:t>설정값과</w:t>
      </w:r>
      <w:proofErr w:type="spellEnd"/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비교한다</w:t>
      </w:r>
      <w:r>
        <w:rPr>
          <w:sz w:val="22"/>
          <w:lang w:eastAsia="ko-KR"/>
        </w:rPr>
        <w:t>.</w:t>
      </w:r>
    </w:p>
    <w:p w14:paraId="325315C6" w14:textId="77777777" w:rsidR="00B77A26" w:rsidRDefault="00000000">
      <w:pPr>
        <w:keepNext/>
        <w:spacing w:after="0"/>
        <w:rPr>
          <w:lang w:eastAsia="ko-KR"/>
        </w:rPr>
      </w:pPr>
      <w:r>
        <w:rPr>
          <w:b/>
          <w:lang w:eastAsia="ko-KR"/>
        </w:rPr>
        <w:t>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흐름</w:t>
      </w:r>
    </w:p>
    <w:p w14:paraId="3877134A" w14:textId="77777777" w:rsidR="00B77A26" w:rsidRDefault="00000000">
      <w:pPr>
        <w:spacing w:after="40"/>
        <w:ind w:left="340" w:hanging="227"/>
        <w:rPr>
          <w:lang w:eastAsia="ko-KR"/>
        </w:rPr>
      </w:pPr>
      <w:r>
        <w:rPr>
          <w:sz w:val="22"/>
          <w:lang w:eastAsia="ko-KR"/>
        </w:rPr>
        <w:t xml:space="preserve">• </w:t>
      </w:r>
      <w:r>
        <w:rPr>
          <w:sz w:val="22"/>
          <w:lang w:eastAsia="ko-KR"/>
        </w:rPr>
        <w:t>아이디가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이미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있거나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필수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항목이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비어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있으면</w:t>
      </w:r>
      <w:r>
        <w:rPr>
          <w:sz w:val="22"/>
          <w:lang w:eastAsia="ko-KR"/>
        </w:rPr>
        <w:t xml:space="preserve"> </w:t>
      </w:r>
      <w:proofErr w:type="spellStart"/>
      <w:r>
        <w:rPr>
          <w:sz w:val="22"/>
          <w:lang w:eastAsia="ko-KR"/>
        </w:rPr>
        <w:t>MemberController</w:t>
      </w:r>
      <w:proofErr w:type="spellEnd"/>
      <w:r>
        <w:rPr>
          <w:sz w:val="22"/>
          <w:lang w:eastAsia="ko-KR"/>
        </w:rPr>
        <w:t>가</w:t>
      </w:r>
      <w:r>
        <w:rPr>
          <w:sz w:val="22"/>
          <w:lang w:eastAsia="ko-KR"/>
        </w:rPr>
        <w:t xml:space="preserve"> 400</w:t>
      </w:r>
      <w:r>
        <w:rPr>
          <w:sz w:val="22"/>
          <w:lang w:eastAsia="ko-KR"/>
        </w:rPr>
        <w:t>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오류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문구를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돌려주고</w:t>
      </w:r>
      <w:r>
        <w:rPr>
          <w:sz w:val="22"/>
          <w:lang w:eastAsia="ko-KR"/>
        </w:rPr>
        <w:t xml:space="preserve">, </w:t>
      </w:r>
      <w:proofErr w:type="spellStart"/>
      <w:r>
        <w:rPr>
          <w:sz w:val="22"/>
          <w:lang w:eastAsia="ko-KR"/>
        </w:rPr>
        <w:t>SignUpPage</w:t>
      </w:r>
      <w:proofErr w:type="spellEnd"/>
      <w:r>
        <w:rPr>
          <w:sz w:val="22"/>
          <w:lang w:eastAsia="ko-KR"/>
        </w:rPr>
        <w:t>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오류를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보여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뒤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입력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화면으로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돌아간다</w:t>
      </w:r>
      <w:r>
        <w:rPr>
          <w:sz w:val="22"/>
          <w:lang w:eastAsia="ko-KR"/>
        </w:rPr>
        <w:t>.</w:t>
      </w:r>
    </w:p>
    <w:p w14:paraId="4B2BC6DD" w14:textId="77777777" w:rsidR="00B77A26" w:rsidRDefault="00000000">
      <w:pPr>
        <w:spacing w:after="40"/>
        <w:ind w:left="340" w:hanging="227"/>
        <w:rPr>
          <w:lang w:eastAsia="ko-KR"/>
        </w:rPr>
      </w:pPr>
      <w:r>
        <w:rPr>
          <w:sz w:val="22"/>
          <w:lang w:eastAsia="ko-KR"/>
        </w:rPr>
        <w:t xml:space="preserve">• </w:t>
      </w:r>
      <w:r>
        <w:rPr>
          <w:sz w:val="22"/>
          <w:lang w:eastAsia="ko-KR"/>
        </w:rPr>
        <w:t>직원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코드가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맞지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않으면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같은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방식으로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직원으로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가입할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수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없다고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알린다</w:t>
      </w:r>
      <w:r>
        <w:rPr>
          <w:sz w:val="22"/>
          <w:lang w:eastAsia="ko-KR"/>
        </w:rPr>
        <w:t>.</w:t>
      </w:r>
    </w:p>
    <w:p w14:paraId="6978E2FA" w14:textId="77777777" w:rsidR="00B77A26" w:rsidRDefault="00B77A26">
      <w:pPr>
        <w:rPr>
          <w:lang w:eastAsia="ko-KR"/>
        </w:rPr>
        <w:sectPr w:rsidR="00B77A26">
          <w:type w:val="continuous"/>
          <w:pgSz w:w="16838" w:h="11906" w:orient="landscape"/>
          <w:pgMar w:top="1134" w:right="1134" w:bottom="1134" w:left="1134" w:header="720" w:footer="720" w:gutter="0"/>
          <w:cols w:num="2" w:space="566"/>
          <w:docGrid w:linePitch="360"/>
        </w:sectPr>
      </w:pPr>
    </w:p>
    <w:p w14:paraId="5DA870BA" w14:textId="77777777" w:rsidR="00B77A26" w:rsidRDefault="00000000">
      <w:pPr>
        <w:keepNext/>
        <w:spacing w:before="240" w:after="120"/>
      </w:pPr>
      <w:r>
        <w:rPr>
          <w:rFonts w:ascii="Arial" w:eastAsia="맑은 고딕" w:hAnsi="Arial"/>
          <w:b/>
          <w:sz w:val="26"/>
        </w:rPr>
        <w:lastRenderedPageBreak/>
        <w:t xml:space="preserve">5.2 </w:t>
      </w:r>
      <w:proofErr w:type="spellStart"/>
      <w:r>
        <w:rPr>
          <w:rFonts w:ascii="Arial" w:eastAsia="맑은 고딕" w:hAnsi="Arial"/>
          <w:b/>
          <w:sz w:val="26"/>
        </w:rPr>
        <w:t>교류도</w:t>
      </w:r>
      <w:proofErr w:type="spellEnd"/>
      <w:r>
        <w:rPr>
          <w:rFonts w:ascii="Arial" w:eastAsia="맑은 고딕" w:hAnsi="Arial"/>
          <w:b/>
          <w:sz w:val="26"/>
        </w:rPr>
        <w:t xml:space="preserve"> (</w:t>
      </w:r>
      <w:proofErr w:type="spellStart"/>
      <w:proofErr w:type="gramStart"/>
      <w:r>
        <w:rPr>
          <w:rFonts w:ascii="Arial" w:eastAsia="맑은 고딕" w:hAnsi="Arial"/>
          <w:b/>
          <w:sz w:val="26"/>
        </w:rPr>
        <w:t>usecase</w:t>
      </w:r>
      <w:proofErr w:type="spellEnd"/>
      <w:r>
        <w:rPr>
          <w:rFonts w:ascii="Arial" w:eastAsia="맑은 고딕" w:hAnsi="Arial"/>
          <w:b/>
          <w:sz w:val="26"/>
        </w:rPr>
        <w:t xml:space="preserve"> :</w:t>
      </w:r>
      <w:proofErr w:type="gramEnd"/>
      <w:r>
        <w:rPr>
          <w:rFonts w:ascii="Arial" w:eastAsia="맑은 고딕" w:hAnsi="Arial"/>
          <w:b/>
          <w:sz w:val="26"/>
        </w:rPr>
        <w:t xml:space="preserve"> Log In)</w:t>
      </w:r>
    </w:p>
    <w:p w14:paraId="21F97C98" w14:textId="77777777" w:rsidR="00B77A26" w:rsidRDefault="00000000">
      <w:pPr>
        <w:spacing w:after="80"/>
      </w:pPr>
      <w:r>
        <w:rPr>
          <w:sz w:val="22"/>
        </w:rPr>
        <w:t>로그인</w:t>
      </w:r>
      <w:r>
        <w:rPr>
          <w:sz w:val="22"/>
        </w:rPr>
        <w:t>(MWT-UC2)</w:t>
      </w:r>
    </w:p>
    <w:p w14:paraId="7B2D91B5" w14:textId="77777777" w:rsidR="00B77A26" w:rsidRDefault="00000000">
      <w:pPr>
        <w:jc w:val="center"/>
      </w:pPr>
      <w:r>
        <w:rPr>
          <w:noProof/>
        </w:rPr>
        <w:drawing>
          <wp:inline distT="0" distB="0" distL="0" distR="0" wp14:anchorId="6B05A375" wp14:editId="525CB883">
            <wp:extent cx="9236826" cy="3163347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D_UC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236826" cy="3163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BB954" w14:textId="77777777" w:rsidR="00B77A26" w:rsidRDefault="00B77A26">
      <w:pPr>
        <w:sectPr w:rsidR="00B77A26">
          <w:pgSz w:w="16838" w:h="11906" w:orient="landscape"/>
          <w:pgMar w:top="1134" w:right="1134" w:bottom="1134" w:left="1134" w:header="720" w:footer="720" w:gutter="0"/>
          <w:cols w:space="566"/>
          <w:docGrid w:linePitch="360"/>
        </w:sectPr>
      </w:pPr>
    </w:p>
    <w:p w14:paraId="744186A2" w14:textId="77777777" w:rsidR="00B77A26" w:rsidRDefault="00000000">
      <w:pPr>
        <w:spacing w:after="40"/>
        <w:ind w:left="340" w:hanging="227"/>
        <w:rPr>
          <w:lang w:eastAsia="ko-KR"/>
        </w:rPr>
      </w:pPr>
      <w:r>
        <w:rPr>
          <w:sz w:val="22"/>
          <w:lang w:eastAsia="ko-KR"/>
        </w:rPr>
        <w:t xml:space="preserve">• </w:t>
      </w:r>
      <w:r>
        <w:rPr>
          <w:sz w:val="22"/>
          <w:lang w:eastAsia="ko-KR"/>
        </w:rPr>
        <w:t>고객이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아이디와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비밀번호를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입력하면</w:t>
      </w:r>
      <w:r>
        <w:rPr>
          <w:sz w:val="22"/>
          <w:lang w:eastAsia="ko-KR"/>
        </w:rPr>
        <w:t xml:space="preserve"> </w:t>
      </w:r>
      <w:proofErr w:type="spellStart"/>
      <w:r>
        <w:rPr>
          <w:sz w:val="22"/>
          <w:lang w:eastAsia="ko-KR"/>
        </w:rPr>
        <w:t>LoginPage</w:t>
      </w:r>
      <w:proofErr w:type="spellEnd"/>
      <w:r>
        <w:rPr>
          <w:sz w:val="22"/>
          <w:lang w:eastAsia="ko-KR"/>
        </w:rPr>
        <w:t>가</w:t>
      </w:r>
      <w:r>
        <w:rPr>
          <w:sz w:val="22"/>
          <w:lang w:eastAsia="ko-KR"/>
        </w:rPr>
        <w:t xml:space="preserve"> </w:t>
      </w:r>
      <w:proofErr w:type="spellStart"/>
      <w:r>
        <w:rPr>
          <w:sz w:val="22"/>
          <w:lang w:eastAsia="ko-KR"/>
        </w:rPr>
        <w:t>MemberController.logIn</w:t>
      </w:r>
      <w:r>
        <w:rPr>
          <w:sz w:val="22"/>
          <w:lang w:eastAsia="ko-KR"/>
        </w:rPr>
        <w:t>으로</w:t>
      </w:r>
      <w:proofErr w:type="spellEnd"/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요청을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보낸다</w:t>
      </w:r>
      <w:r>
        <w:rPr>
          <w:sz w:val="22"/>
          <w:lang w:eastAsia="ko-KR"/>
        </w:rPr>
        <w:t>.</w:t>
      </w:r>
    </w:p>
    <w:p w14:paraId="10D6DAC2" w14:textId="77777777" w:rsidR="00B77A26" w:rsidRDefault="00000000">
      <w:pPr>
        <w:spacing w:after="40"/>
        <w:ind w:left="340" w:hanging="227"/>
      </w:pPr>
      <w:r>
        <w:rPr>
          <w:sz w:val="22"/>
        </w:rPr>
        <w:t xml:space="preserve">• </w:t>
      </w:r>
      <w:proofErr w:type="spellStart"/>
      <w:r>
        <w:rPr>
          <w:sz w:val="22"/>
        </w:rPr>
        <w:t>MemberService</w:t>
      </w:r>
      <w:r>
        <w:rPr>
          <w:sz w:val="22"/>
        </w:rPr>
        <w:t>는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아이디로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회원을</w:t>
      </w:r>
      <w:proofErr w:type="spellEnd"/>
      <w:r>
        <w:rPr>
          <w:sz w:val="22"/>
        </w:rPr>
        <w:t xml:space="preserve"> </w:t>
      </w:r>
      <w:r>
        <w:rPr>
          <w:sz w:val="22"/>
        </w:rPr>
        <w:t>찾고</w:t>
      </w:r>
      <w:r>
        <w:rPr>
          <w:sz w:val="22"/>
        </w:rPr>
        <w:t xml:space="preserve"> PasswordEncoder.matches</w:t>
      </w:r>
      <w:r>
        <w:rPr>
          <w:sz w:val="22"/>
        </w:rPr>
        <w:t>로</w:t>
      </w:r>
      <w:r>
        <w:rPr>
          <w:sz w:val="22"/>
        </w:rPr>
        <w:t xml:space="preserve"> </w:t>
      </w:r>
      <w:r>
        <w:rPr>
          <w:sz w:val="22"/>
        </w:rPr>
        <w:t>비밀번호를</w:t>
      </w:r>
      <w:r>
        <w:rPr>
          <w:sz w:val="22"/>
        </w:rPr>
        <w:t xml:space="preserve"> </w:t>
      </w:r>
      <w:r>
        <w:rPr>
          <w:sz w:val="22"/>
        </w:rPr>
        <w:t>확인한다</w:t>
      </w:r>
      <w:r>
        <w:rPr>
          <w:sz w:val="22"/>
        </w:rPr>
        <w:t>.</w:t>
      </w:r>
    </w:p>
    <w:p w14:paraId="1D92F927" w14:textId="77777777" w:rsidR="00B77A26" w:rsidRDefault="00000000">
      <w:pPr>
        <w:spacing w:after="40"/>
        <w:ind w:left="340" w:hanging="227"/>
      </w:pPr>
      <w:r>
        <w:rPr>
          <w:sz w:val="22"/>
        </w:rPr>
        <w:t>• MemberController</w:t>
      </w:r>
      <w:r>
        <w:rPr>
          <w:sz w:val="22"/>
        </w:rPr>
        <w:t>는</w:t>
      </w:r>
      <w:r>
        <w:rPr>
          <w:sz w:val="22"/>
        </w:rPr>
        <w:t xml:space="preserve"> JwtTokenProvider</w:t>
      </w:r>
      <w:r>
        <w:rPr>
          <w:sz w:val="22"/>
        </w:rPr>
        <w:t>로</w:t>
      </w:r>
      <w:r>
        <w:rPr>
          <w:sz w:val="22"/>
        </w:rPr>
        <w:t xml:space="preserve"> </w:t>
      </w:r>
      <w:r>
        <w:rPr>
          <w:sz w:val="22"/>
        </w:rPr>
        <w:t>토큰을</w:t>
      </w:r>
      <w:r>
        <w:rPr>
          <w:sz w:val="22"/>
        </w:rPr>
        <w:t xml:space="preserve"> </w:t>
      </w:r>
      <w:r>
        <w:rPr>
          <w:sz w:val="22"/>
        </w:rPr>
        <w:t>만들어</w:t>
      </w:r>
      <w:r>
        <w:rPr>
          <w:sz w:val="22"/>
        </w:rPr>
        <w:t xml:space="preserve"> accessToken </w:t>
      </w:r>
      <w:r>
        <w:rPr>
          <w:sz w:val="22"/>
        </w:rPr>
        <w:t>쿠키로</w:t>
      </w:r>
      <w:r>
        <w:rPr>
          <w:sz w:val="22"/>
        </w:rPr>
        <w:t xml:space="preserve"> </w:t>
      </w:r>
      <w:r>
        <w:rPr>
          <w:sz w:val="22"/>
        </w:rPr>
        <w:t>내려</w:t>
      </w:r>
      <w:r>
        <w:rPr>
          <w:sz w:val="22"/>
        </w:rPr>
        <w:t xml:space="preserve"> </w:t>
      </w:r>
      <w:r>
        <w:rPr>
          <w:sz w:val="22"/>
        </w:rPr>
        <w:t>주고</w:t>
      </w:r>
      <w:r>
        <w:rPr>
          <w:sz w:val="22"/>
        </w:rPr>
        <w:t xml:space="preserve">, </w:t>
      </w:r>
      <w:r>
        <w:rPr>
          <w:sz w:val="22"/>
        </w:rPr>
        <w:t>응답</w:t>
      </w:r>
      <w:r>
        <w:rPr>
          <w:sz w:val="22"/>
        </w:rPr>
        <w:t xml:space="preserve"> </w:t>
      </w:r>
      <w:r>
        <w:rPr>
          <w:sz w:val="22"/>
        </w:rPr>
        <w:t>본문으로</w:t>
      </w:r>
      <w:r>
        <w:rPr>
          <w:sz w:val="22"/>
        </w:rPr>
        <w:t xml:space="preserve"> </w:t>
      </w:r>
      <w:r>
        <w:rPr>
          <w:sz w:val="22"/>
        </w:rPr>
        <w:t>회원</w:t>
      </w:r>
      <w:r>
        <w:rPr>
          <w:sz w:val="22"/>
        </w:rPr>
        <w:t xml:space="preserve"> </w:t>
      </w:r>
      <w:r>
        <w:rPr>
          <w:sz w:val="22"/>
        </w:rPr>
        <w:t>구분과</w:t>
      </w:r>
      <w:r>
        <w:rPr>
          <w:sz w:val="22"/>
        </w:rPr>
        <w:t xml:space="preserve"> </w:t>
      </w:r>
      <w:r>
        <w:rPr>
          <w:sz w:val="22"/>
        </w:rPr>
        <w:t>이름을</w:t>
      </w:r>
      <w:r>
        <w:rPr>
          <w:sz w:val="22"/>
        </w:rPr>
        <w:t xml:space="preserve"> </w:t>
      </w:r>
      <w:r>
        <w:rPr>
          <w:sz w:val="22"/>
        </w:rPr>
        <w:t>돌려준다</w:t>
      </w:r>
      <w:r>
        <w:rPr>
          <w:sz w:val="22"/>
        </w:rPr>
        <w:t>.</w:t>
      </w:r>
    </w:p>
    <w:p w14:paraId="2A6D1B3F" w14:textId="77777777" w:rsidR="00B77A26" w:rsidRDefault="00000000">
      <w:pPr>
        <w:spacing w:after="40"/>
        <w:ind w:left="340" w:hanging="227"/>
        <w:rPr>
          <w:lang w:eastAsia="ko-KR"/>
        </w:rPr>
      </w:pPr>
      <w:r>
        <w:rPr>
          <w:sz w:val="22"/>
          <w:lang w:eastAsia="ko-KR"/>
        </w:rPr>
        <w:t xml:space="preserve">• </w:t>
      </w:r>
      <w:proofErr w:type="spellStart"/>
      <w:r>
        <w:rPr>
          <w:sz w:val="22"/>
          <w:lang w:eastAsia="ko-KR"/>
        </w:rPr>
        <w:t>LoginPage</w:t>
      </w:r>
      <w:proofErr w:type="spellEnd"/>
      <w:r>
        <w:rPr>
          <w:sz w:val="22"/>
          <w:lang w:eastAsia="ko-KR"/>
        </w:rPr>
        <w:t>는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회원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구분과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이름을</w:t>
      </w:r>
      <w:r>
        <w:rPr>
          <w:sz w:val="22"/>
          <w:lang w:eastAsia="ko-KR"/>
        </w:rPr>
        <w:t xml:space="preserve"> </w:t>
      </w:r>
      <w:proofErr w:type="spellStart"/>
      <w:r>
        <w:rPr>
          <w:sz w:val="22"/>
          <w:lang w:eastAsia="ko-KR"/>
        </w:rPr>
        <w:t>AuthStore</w:t>
      </w:r>
      <w:r>
        <w:rPr>
          <w:sz w:val="22"/>
          <w:lang w:eastAsia="ko-KR"/>
        </w:rPr>
        <w:t>에</w:t>
      </w:r>
      <w:proofErr w:type="spellEnd"/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두고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회원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구분에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따라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고객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첫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화면이나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직원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첫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화면을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보여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준다</w:t>
      </w:r>
      <w:r>
        <w:rPr>
          <w:sz w:val="22"/>
          <w:lang w:eastAsia="ko-KR"/>
        </w:rPr>
        <w:t>.</w:t>
      </w:r>
    </w:p>
    <w:p w14:paraId="36BAFDB4" w14:textId="77777777" w:rsidR="00B77A26" w:rsidRDefault="00000000">
      <w:pPr>
        <w:keepNext/>
        <w:spacing w:after="0"/>
        <w:rPr>
          <w:lang w:eastAsia="ko-KR"/>
        </w:rPr>
      </w:pPr>
      <w:r>
        <w:rPr>
          <w:b/>
          <w:lang w:eastAsia="ko-KR"/>
        </w:rPr>
        <w:t>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흐름</w:t>
      </w:r>
    </w:p>
    <w:p w14:paraId="3EA3B69C" w14:textId="77777777" w:rsidR="00B77A26" w:rsidRDefault="00000000">
      <w:pPr>
        <w:spacing w:after="40"/>
        <w:ind w:left="340" w:hanging="227"/>
        <w:rPr>
          <w:lang w:eastAsia="ko-KR"/>
        </w:rPr>
      </w:pPr>
      <w:r>
        <w:rPr>
          <w:sz w:val="22"/>
          <w:lang w:eastAsia="ko-KR"/>
        </w:rPr>
        <w:t xml:space="preserve">• </w:t>
      </w:r>
      <w:r>
        <w:rPr>
          <w:sz w:val="22"/>
          <w:lang w:eastAsia="ko-KR"/>
        </w:rPr>
        <w:t>아이디나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비밀번호가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맞지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않으면</w:t>
      </w:r>
      <w:r>
        <w:rPr>
          <w:sz w:val="22"/>
          <w:lang w:eastAsia="ko-KR"/>
        </w:rPr>
        <w:t xml:space="preserve"> </w:t>
      </w:r>
      <w:proofErr w:type="spellStart"/>
      <w:r>
        <w:rPr>
          <w:sz w:val="22"/>
          <w:lang w:eastAsia="ko-KR"/>
        </w:rPr>
        <w:t>MemberController</w:t>
      </w:r>
      <w:proofErr w:type="spellEnd"/>
      <w:r>
        <w:rPr>
          <w:sz w:val="22"/>
          <w:lang w:eastAsia="ko-KR"/>
        </w:rPr>
        <w:t>가</w:t>
      </w:r>
      <w:r>
        <w:rPr>
          <w:sz w:val="22"/>
          <w:lang w:eastAsia="ko-KR"/>
        </w:rPr>
        <w:t xml:space="preserve"> 400</w:t>
      </w:r>
      <w:r>
        <w:rPr>
          <w:sz w:val="22"/>
          <w:lang w:eastAsia="ko-KR"/>
        </w:rPr>
        <w:t>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오류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문구를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돌려주고</w:t>
      </w:r>
      <w:r>
        <w:rPr>
          <w:sz w:val="22"/>
          <w:lang w:eastAsia="ko-KR"/>
        </w:rPr>
        <w:t xml:space="preserve">, </w:t>
      </w:r>
      <w:proofErr w:type="spellStart"/>
      <w:r>
        <w:rPr>
          <w:sz w:val="22"/>
          <w:lang w:eastAsia="ko-KR"/>
        </w:rPr>
        <w:t>LoginPage</w:t>
      </w:r>
      <w:proofErr w:type="spellEnd"/>
      <w:r>
        <w:rPr>
          <w:sz w:val="22"/>
          <w:lang w:eastAsia="ko-KR"/>
        </w:rPr>
        <w:t>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오류를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보여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준다</w:t>
      </w:r>
      <w:r>
        <w:rPr>
          <w:sz w:val="22"/>
          <w:lang w:eastAsia="ko-KR"/>
        </w:rPr>
        <w:t>.</w:t>
      </w:r>
    </w:p>
    <w:p w14:paraId="29A15ECE" w14:textId="77777777" w:rsidR="00B77A26" w:rsidRDefault="00000000">
      <w:pPr>
        <w:spacing w:after="40"/>
        <w:ind w:left="340" w:hanging="227"/>
        <w:rPr>
          <w:lang w:eastAsia="ko-KR"/>
        </w:rPr>
      </w:pPr>
      <w:r>
        <w:rPr>
          <w:sz w:val="22"/>
          <w:lang w:eastAsia="ko-KR"/>
        </w:rPr>
        <w:t xml:space="preserve">• </w:t>
      </w:r>
      <w:r>
        <w:rPr>
          <w:sz w:val="22"/>
          <w:lang w:eastAsia="ko-KR"/>
        </w:rPr>
        <w:t>고객이고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이전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여행이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있으면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고객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첫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화면이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이전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여행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조회</w:t>
      </w:r>
      <w:r>
        <w:rPr>
          <w:sz w:val="22"/>
          <w:lang w:eastAsia="ko-KR"/>
        </w:rPr>
        <w:t>(MWT-UC3)</w:t>
      </w:r>
      <w:proofErr w:type="spellStart"/>
      <w:r>
        <w:rPr>
          <w:sz w:val="22"/>
          <w:lang w:eastAsia="ko-KR"/>
        </w:rPr>
        <w:t>를</w:t>
      </w:r>
      <w:proofErr w:type="spellEnd"/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수행한다</w:t>
      </w:r>
      <w:r>
        <w:rPr>
          <w:sz w:val="22"/>
          <w:lang w:eastAsia="ko-KR"/>
        </w:rPr>
        <w:t>.</w:t>
      </w:r>
    </w:p>
    <w:p w14:paraId="2EBEE066" w14:textId="77777777" w:rsidR="00B77A26" w:rsidRDefault="00B77A26">
      <w:pPr>
        <w:rPr>
          <w:lang w:eastAsia="ko-KR"/>
        </w:rPr>
        <w:sectPr w:rsidR="00B77A26">
          <w:type w:val="continuous"/>
          <w:pgSz w:w="16838" w:h="11906" w:orient="landscape"/>
          <w:pgMar w:top="1134" w:right="1134" w:bottom="1134" w:left="1134" w:header="720" w:footer="720" w:gutter="0"/>
          <w:cols w:num="2" w:space="566"/>
          <w:docGrid w:linePitch="360"/>
        </w:sectPr>
      </w:pPr>
    </w:p>
    <w:p w14:paraId="6BB3818B" w14:textId="77777777" w:rsidR="00B77A26" w:rsidRDefault="00000000">
      <w:pPr>
        <w:keepNext/>
        <w:spacing w:before="240" w:after="120"/>
      </w:pPr>
      <w:r>
        <w:rPr>
          <w:rFonts w:ascii="Arial" w:eastAsia="맑은 고딕" w:hAnsi="Arial"/>
          <w:b/>
          <w:sz w:val="26"/>
        </w:rPr>
        <w:lastRenderedPageBreak/>
        <w:t xml:space="preserve">5.3 </w:t>
      </w:r>
      <w:proofErr w:type="spellStart"/>
      <w:r>
        <w:rPr>
          <w:rFonts w:ascii="Arial" w:eastAsia="맑은 고딕" w:hAnsi="Arial"/>
          <w:b/>
          <w:sz w:val="26"/>
        </w:rPr>
        <w:t>교류도</w:t>
      </w:r>
      <w:proofErr w:type="spellEnd"/>
      <w:r>
        <w:rPr>
          <w:rFonts w:ascii="Arial" w:eastAsia="맑은 고딕" w:hAnsi="Arial"/>
          <w:b/>
          <w:sz w:val="26"/>
        </w:rPr>
        <w:t xml:space="preserve"> (</w:t>
      </w:r>
      <w:proofErr w:type="spellStart"/>
      <w:proofErr w:type="gramStart"/>
      <w:r>
        <w:rPr>
          <w:rFonts w:ascii="Arial" w:eastAsia="맑은 고딕" w:hAnsi="Arial"/>
          <w:b/>
          <w:sz w:val="26"/>
        </w:rPr>
        <w:t>usecase</w:t>
      </w:r>
      <w:proofErr w:type="spellEnd"/>
      <w:r>
        <w:rPr>
          <w:rFonts w:ascii="Arial" w:eastAsia="맑은 고딕" w:hAnsi="Arial"/>
          <w:b/>
          <w:sz w:val="26"/>
        </w:rPr>
        <w:t xml:space="preserve"> :</w:t>
      </w:r>
      <w:proofErr w:type="gramEnd"/>
      <w:r>
        <w:rPr>
          <w:rFonts w:ascii="Arial" w:eastAsia="맑은 고딕" w:hAnsi="Arial"/>
          <w:b/>
          <w:sz w:val="26"/>
        </w:rPr>
        <w:t xml:space="preserve"> View Previous Tours)</w:t>
      </w:r>
    </w:p>
    <w:p w14:paraId="607D9F31" w14:textId="77777777" w:rsidR="00B77A26" w:rsidRDefault="00000000">
      <w:pPr>
        <w:spacing w:after="80"/>
      </w:pPr>
      <w:r>
        <w:rPr>
          <w:sz w:val="22"/>
        </w:rPr>
        <w:t>이전</w:t>
      </w:r>
      <w:r>
        <w:rPr>
          <w:sz w:val="22"/>
        </w:rPr>
        <w:t xml:space="preserve"> </w:t>
      </w:r>
      <w:r>
        <w:rPr>
          <w:sz w:val="22"/>
        </w:rPr>
        <w:t>여행</w:t>
      </w:r>
      <w:r>
        <w:rPr>
          <w:sz w:val="22"/>
        </w:rPr>
        <w:t xml:space="preserve"> </w:t>
      </w:r>
      <w:r>
        <w:rPr>
          <w:sz w:val="22"/>
        </w:rPr>
        <w:t>조회</w:t>
      </w:r>
      <w:r>
        <w:rPr>
          <w:sz w:val="22"/>
        </w:rPr>
        <w:t>(MWT-UC3)</w:t>
      </w:r>
    </w:p>
    <w:p w14:paraId="4E50F1A4" w14:textId="77777777" w:rsidR="00B77A26" w:rsidRDefault="00000000">
      <w:pPr>
        <w:jc w:val="center"/>
      </w:pPr>
      <w:r>
        <w:rPr>
          <w:noProof/>
        </w:rPr>
        <w:drawing>
          <wp:inline distT="0" distB="0" distL="0" distR="0" wp14:anchorId="4A1F60EA" wp14:editId="30D5DD5B">
            <wp:extent cx="9252000" cy="3017512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D_UC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252000" cy="3017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30E6D" w14:textId="77777777" w:rsidR="00B77A26" w:rsidRDefault="00B77A26">
      <w:pPr>
        <w:sectPr w:rsidR="00B77A26">
          <w:pgSz w:w="16838" w:h="11906" w:orient="landscape"/>
          <w:pgMar w:top="1134" w:right="1134" w:bottom="1134" w:left="1134" w:header="720" w:footer="720" w:gutter="0"/>
          <w:cols w:space="566"/>
          <w:docGrid w:linePitch="360"/>
        </w:sectPr>
      </w:pPr>
    </w:p>
    <w:p w14:paraId="175D2A04" w14:textId="77777777" w:rsidR="00B77A26" w:rsidRDefault="00000000">
      <w:pPr>
        <w:spacing w:after="40"/>
        <w:ind w:left="340" w:hanging="227"/>
      </w:pPr>
      <w:r>
        <w:rPr>
          <w:sz w:val="22"/>
        </w:rPr>
        <w:t xml:space="preserve">• </w:t>
      </w:r>
      <w:r>
        <w:rPr>
          <w:sz w:val="22"/>
        </w:rPr>
        <w:t>로그인</w:t>
      </w:r>
      <w:r>
        <w:rPr>
          <w:sz w:val="22"/>
        </w:rPr>
        <w:t xml:space="preserve"> </w:t>
      </w:r>
      <w:r>
        <w:rPr>
          <w:sz w:val="22"/>
        </w:rPr>
        <w:t>직후</w:t>
      </w:r>
      <w:r>
        <w:rPr>
          <w:sz w:val="22"/>
        </w:rPr>
        <w:t xml:space="preserve"> </w:t>
      </w:r>
      <w:r>
        <w:rPr>
          <w:sz w:val="22"/>
        </w:rPr>
        <w:t>고객</w:t>
      </w:r>
      <w:r>
        <w:rPr>
          <w:sz w:val="22"/>
        </w:rPr>
        <w:t xml:space="preserve"> </w:t>
      </w:r>
      <w:r>
        <w:rPr>
          <w:sz w:val="22"/>
        </w:rPr>
        <w:t>첫</w:t>
      </w:r>
      <w:r>
        <w:rPr>
          <w:sz w:val="22"/>
        </w:rPr>
        <w:t xml:space="preserve"> </w:t>
      </w:r>
      <w:r>
        <w:rPr>
          <w:sz w:val="22"/>
        </w:rPr>
        <w:t>화면</w:t>
      </w:r>
      <w:r>
        <w:rPr>
          <w:sz w:val="22"/>
        </w:rPr>
        <w:t>(CustomerMainPage)</w:t>
      </w:r>
      <w:r>
        <w:rPr>
          <w:sz w:val="22"/>
        </w:rPr>
        <w:t>이</w:t>
      </w:r>
      <w:r>
        <w:rPr>
          <w:sz w:val="22"/>
        </w:rPr>
        <w:t xml:space="preserve"> BookingController.getPreviousTours</w:t>
      </w:r>
      <w:r>
        <w:rPr>
          <w:sz w:val="22"/>
        </w:rPr>
        <w:t>로</w:t>
      </w:r>
      <w:r>
        <w:rPr>
          <w:sz w:val="22"/>
        </w:rPr>
        <w:t xml:space="preserve"> </w:t>
      </w:r>
      <w:r>
        <w:rPr>
          <w:sz w:val="22"/>
        </w:rPr>
        <w:t>이전</w:t>
      </w:r>
      <w:r>
        <w:rPr>
          <w:sz w:val="22"/>
        </w:rPr>
        <w:t xml:space="preserve"> </w:t>
      </w:r>
      <w:r>
        <w:rPr>
          <w:sz w:val="22"/>
        </w:rPr>
        <w:t>여행을</w:t>
      </w:r>
      <w:r>
        <w:rPr>
          <w:sz w:val="22"/>
        </w:rPr>
        <w:t xml:space="preserve"> </w:t>
      </w:r>
      <w:r>
        <w:rPr>
          <w:sz w:val="22"/>
        </w:rPr>
        <w:t>요청한다</w:t>
      </w:r>
      <w:r>
        <w:rPr>
          <w:sz w:val="22"/>
        </w:rPr>
        <w:t>.</w:t>
      </w:r>
    </w:p>
    <w:p w14:paraId="6C219AB1" w14:textId="071D7555" w:rsidR="00B77A26" w:rsidRPr="00F70928" w:rsidRDefault="00000000" w:rsidP="00F70928">
      <w:pPr>
        <w:spacing w:after="40"/>
        <w:ind w:left="340" w:hanging="227"/>
        <w:rPr>
          <w:rFonts w:hint="eastAsia"/>
          <w:sz w:val="22"/>
          <w:lang w:eastAsia="ko-KR"/>
        </w:rPr>
      </w:pPr>
      <w:r>
        <w:rPr>
          <w:sz w:val="22"/>
          <w:lang w:eastAsia="ko-KR"/>
        </w:rPr>
        <w:t xml:space="preserve">• </w:t>
      </w:r>
      <w:proofErr w:type="spellStart"/>
      <w:r w:rsidR="00F70928" w:rsidRPr="00F70928">
        <w:rPr>
          <w:sz w:val="22"/>
          <w:lang w:eastAsia="ko-KR"/>
        </w:rPr>
        <w:t>BookingService</w:t>
      </w:r>
      <w:proofErr w:type="spellEnd"/>
      <w:r w:rsidR="00F70928" w:rsidRPr="00F70928">
        <w:rPr>
          <w:sz w:val="22"/>
          <w:lang w:eastAsia="ko-KR"/>
        </w:rPr>
        <w:t>는</w:t>
      </w:r>
      <w:r w:rsidR="00F70928" w:rsidRPr="00F70928">
        <w:rPr>
          <w:sz w:val="22"/>
          <w:lang w:eastAsia="ko-KR"/>
        </w:rPr>
        <w:t xml:space="preserve"> </w:t>
      </w:r>
      <w:proofErr w:type="spellStart"/>
      <w:r w:rsidR="00F70928" w:rsidRPr="00F70928">
        <w:rPr>
          <w:sz w:val="22"/>
          <w:lang w:eastAsia="ko-KR"/>
        </w:rPr>
        <w:t>BookingRepository</w:t>
      </w:r>
      <w:proofErr w:type="spellEnd"/>
      <w:r w:rsidR="00F70928" w:rsidRPr="00F70928">
        <w:rPr>
          <w:sz w:val="22"/>
          <w:lang w:eastAsia="ko-KR"/>
        </w:rPr>
        <w:t>로</w:t>
      </w:r>
      <w:r w:rsidR="00F70928" w:rsidRPr="00F70928">
        <w:rPr>
          <w:sz w:val="22"/>
          <w:lang w:eastAsia="ko-KR"/>
        </w:rPr>
        <w:t xml:space="preserve"> </w:t>
      </w:r>
      <w:r w:rsidR="00F70928" w:rsidRPr="00F70928">
        <w:rPr>
          <w:sz w:val="22"/>
          <w:lang w:eastAsia="ko-KR"/>
        </w:rPr>
        <w:t>확정된</w:t>
      </w:r>
      <w:r w:rsidR="00F70928" w:rsidRPr="00F70928">
        <w:rPr>
          <w:sz w:val="22"/>
          <w:lang w:eastAsia="ko-KR"/>
        </w:rPr>
        <w:t xml:space="preserve"> </w:t>
      </w:r>
      <w:r w:rsidR="00F70928" w:rsidRPr="00F70928">
        <w:rPr>
          <w:sz w:val="22"/>
          <w:lang w:eastAsia="ko-KR"/>
        </w:rPr>
        <w:t>상품</w:t>
      </w:r>
      <w:r w:rsidR="00F70928" w:rsidRPr="00F70928">
        <w:rPr>
          <w:sz w:val="22"/>
          <w:lang w:eastAsia="ko-KR"/>
        </w:rPr>
        <w:t>(</w:t>
      </w:r>
      <w:r w:rsidR="00F70928" w:rsidRPr="00F70928">
        <w:rPr>
          <w:sz w:val="22"/>
          <w:lang w:eastAsia="ko-KR"/>
        </w:rPr>
        <w:t>확정</w:t>
      </w:r>
      <w:r w:rsidR="00F70928" w:rsidRPr="00F70928">
        <w:rPr>
          <w:sz w:val="22"/>
          <w:lang w:eastAsia="ko-KR"/>
        </w:rPr>
        <w:t xml:space="preserve"> </w:t>
      </w:r>
      <w:r w:rsidR="00F70928" w:rsidRPr="00F70928">
        <w:rPr>
          <w:sz w:val="22"/>
          <w:lang w:eastAsia="ko-KR"/>
        </w:rPr>
        <w:t>또는</w:t>
      </w:r>
      <w:r w:rsidR="00F70928" w:rsidRPr="00F70928">
        <w:rPr>
          <w:sz w:val="22"/>
          <w:lang w:eastAsia="ko-KR"/>
        </w:rPr>
        <w:t xml:space="preserve"> </w:t>
      </w:r>
      <w:r w:rsidR="00F70928" w:rsidRPr="00F70928">
        <w:rPr>
          <w:sz w:val="22"/>
          <w:lang w:eastAsia="ko-KR"/>
        </w:rPr>
        <w:t>마감</w:t>
      </w:r>
      <w:r w:rsidR="00F70928" w:rsidRPr="00F70928">
        <w:rPr>
          <w:sz w:val="22"/>
          <w:lang w:eastAsia="ko-KR"/>
        </w:rPr>
        <w:t xml:space="preserve">) </w:t>
      </w:r>
      <w:r w:rsidR="00F70928" w:rsidRPr="00F70928">
        <w:rPr>
          <w:sz w:val="22"/>
          <w:lang w:eastAsia="ko-KR"/>
        </w:rPr>
        <w:t>중</w:t>
      </w:r>
      <w:r w:rsidR="00F70928" w:rsidRPr="00F70928">
        <w:rPr>
          <w:sz w:val="22"/>
          <w:lang w:eastAsia="ko-KR"/>
        </w:rPr>
        <w:t xml:space="preserve"> </w:t>
      </w:r>
      <w:r w:rsidR="00F70928" w:rsidRPr="00F70928">
        <w:rPr>
          <w:sz w:val="22"/>
          <w:lang w:eastAsia="ko-KR"/>
        </w:rPr>
        <w:t>여행</w:t>
      </w:r>
      <w:r w:rsidR="00F70928" w:rsidRPr="00F70928">
        <w:rPr>
          <w:sz w:val="22"/>
          <w:lang w:eastAsia="ko-KR"/>
        </w:rPr>
        <w:t xml:space="preserve"> </w:t>
      </w:r>
      <w:r w:rsidR="00F70928" w:rsidRPr="00F70928">
        <w:rPr>
          <w:sz w:val="22"/>
          <w:lang w:eastAsia="ko-KR"/>
        </w:rPr>
        <w:t>종료일이</w:t>
      </w:r>
      <w:r w:rsidR="00F70928" w:rsidRPr="00F70928">
        <w:rPr>
          <w:sz w:val="22"/>
          <w:lang w:eastAsia="ko-KR"/>
        </w:rPr>
        <w:t xml:space="preserve"> </w:t>
      </w:r>
      <w:r w:rsidR="00F70928" w:rsidRPr="00F70928">
        <w:rPr>
          <w:sz w:val="22"/>
          <w:lang w:eastAsia="ko-KR"/>
        </w:rPr>
        <w:t>오늘보다</w:t>
      </w:r>
      <w:r w:rsidR="00F70928" w:rsidRPr="00F70928">
        <w:rPr>
          <w:sz w:val="22"/>
          <w:lang w:eastAsia="ko-KR"/>
        </w:rPr>
        <w:t xml:space="preserve"> </w:t>
      </w:r>
      <w:r w:rsidR="00F70928" w:rsidRPr="00F70928">
        <w:rPr>
          <w:sz w:val="22"/>
          <w:lang w:eastAsia="ko-KR"/>
        </w:rPr>
        <w:t>앞인</w:t>
      </w:r>
      <w:r w:rsidR="00F70928" w:rsidRPr="00F70928">
        <w:rPr>
          <w:sz w:val="22"/>
          <w:lang w:eastAsia="ko-KR"/>
        </w:rPr>
        <w:t xml:space="preserve"> </w:t>
      </w:r>
      <w:r w:rsidR="00F70928" w:rsidRPr="00F70928">
        <w:rPr>
          <w:sz w:val="22"/>
          <w:lang w:eastAsia="ko-KR"/>
        </w:rPr>
        <w:t>상품의</w:t>
      </w:r>
      <w:r w:rsidR="00F70928" w:rsidRPr="00F70928">
        <w:rPr>
          <w:sz w:val="22"/>
          <w:lang w:eastAsia="ko-KR"/>
        </w:rPr>
        <w:t xml:space="preserve"> </w:t>
      </w:r>
      <w:r w:rsidR="00F70928" w:rsidRPr="00F70928">
        <w:rPr>
          <w:sz w:val="22"/>
          <w:lang w:eastAsia="ko-KR"/>
        </w:rPr>
        <w:t>신청을</w:t>
      </w:r>
      <w:r w:rsidR="00F70928" w:rsidRPr="00F70928">
        <w:rPr>
          <w:sz w:val="22"/>
          <w:lang w:eastAsia="ko-KR"/>
        </w:rPr>
        <w:t xml:space="preserve"> </w:t>
      </w:r>
      <w:r w:rsidR="00F70928" w:rsidRPr="00F70928">
        <w:rPr>
          <w:sz w:val="22"/>
          <w:lang w:eastAsia="ko-KR"/>
        </w:rPr>
        <w:t>찾는다</w:t>
      </w:r>
      <w:r w:rsidR="00F70928" w:rsidRPr="00F70928">
        <w:rPr>
          <w:sz w:val="22"/>
          <w:lang w:eastAsia="ko-KR"/>
        </w:rPr>
        <w:t>.</w:t>
      </w:r>
    </w:p>
    <w:p w14:paraId="60385DD4" w14:textId="77777777" w:rsidR="00B77A26" w:rsidRDefault="00000000">
      <w:pPr>
        <w:spacing w:after="40"/>
        <w:ind w:left="340" w:hanging="227"/>
        <w:rPr>
          <w:lang w:eastAsia="ko-KR"/>
        </w:rPr>
      </w:pPr>
      <w:r>
        <w:rPr>
          <w:sz w:val="22"/>
          <w:lang w:eastAsia="ko-KR"/>
        </w:rPr>
        <w:t xml:space="preserve">• </w:t>
      </w:r>
      <w:r>
        <w:rPr>
          <w:sz w:val="22"/>
          <w:lang w:eastAsia="ko-KR"/>
        </w:rPr>
        <w:t>이전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여행이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있으면</w:t>
      </w:r>
      <w:r>
        <w:rPr>
          <w:sz w:val="22"/>
          <w:lang w:eastAsia="ko-KR"/>
        </w:rPr>
        <w:t xml:space="preserve"> </w:t>
      </w:r>
      <w:proofErr w:type="spellStart"/>
      <w:r>
        <w:rPr>
          <w:sz w:val="22"/>
          <w:lang w:eastAsia="ko-KR"/>
        </w:rPr>
        <w:t>PreviousToursPopup</w:t>
      </w:r>
      <w:proofErr w:type="spellEnd"/>
      <w:r>
        <w:rPr>
          <w:sz w:val="22"/>
          <w:lang w:eastAsia="ko-KR"/>
        </w:rPr>
        <w:t>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출발일이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최근인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순서로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보여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주고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고객이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닫으면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고객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첫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화면이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보인다</w:t>
      </w:r>
      <w:r>
        <w:rPr>
          <w:sz w:val="22"/>
          <w:lang w:eastAsia="ko-KR"/>
        </w:rPr>
        <w:t>.</w:t>
      </w:r>
    </w:p>
    <w:p w14:paraId="6D746CA6" w14:textId="77777777" w:rsidR="00B77A26" w:rsidRDefault="00000000">
      <w:pPr>
        <w:keepNext/>
        <w:spacing w:after="0"/>
      </w:pPr>
      <w:r>
        <w:rPr>
          <w:b/>
        </w:rPr>
        <w:t>부</w:t>
      </w:r>
      <w:r>
        <w:rPr>
          <w:b/>
        </w:rPr>
        <w:t xml:space="preserve"> </w:t>
      </w:r>
      <w:proofErr w:type="spellStart"/>
      <w:r>
        <w:rPr>
          <w:b/>
        </w:rPr>
        <w:t>흐름</w:t>
      </w:r>
      <w:proofErr w:type="spellEnd"/>
    </w:p>
    <w:p w14:paraId="267905F5" w14:textId="77777777" w:rsidR="00B77A26" w:rsidRDefault="00000000">
      <w:pPr>
        <w:spacing w:after="40"/>
        <w:ind w:left="340" w:hanging="227"/>
      </w:pPr>
      <w:r>
        <w:rPr>
          <w:sz w:val="22"/>
        </w:rPr>
        <w:t xml:space="preserve">• </w:t>
      </w:r>
      <w:r>
        <w:rPr>
          <w:sz w:val="22"/>
        </w:rPr>
        <w:t>없음</w:t>
      </w:r>
      <w:r>
        <w:rPr>
          <w:sz w:val="22"/>
        </w:rPr>
        <w:t>.</w:t>
      </w:r>
    </w:p>
    <w:p w14:paraId="0BE63FD4" w14:textId="77777777" w:rsidR="00B77A26" w:rsidRDefault="00B77A26">
      <w:pPr>
        <w:sectPr w:rsidR="00B77A26">
          <w:type w:val="continuous"/>
          <w:pgSz w:w="16838" w:h="11906" w:orient="landscape"/>
          <w:pgMar w:top="1134" w:right="1134" w:bottom="1134" w:left="1134" w:header="720" w:footer="720" w:gutter="0"/>
          <w:cols w:num="2" w:space="566"/>
          <w:docGrid w:linePitch="360"/>
        </w:sectPr>
      </w:pPr>
    </w:p>
    <w:p w14:paraId="1B2B67DB" w14:textId="77777777" w:rsidR="00B77A26" w:rsidRDefault="00000000">
      <w:pPr>
        <w:keepNext/>
        <w:spacing w:before="240" w:after="120"/>
      </w:pPr>
      <w:r>
        <w:rPr>
          <w:rFonts w:ascii="Arial" w:eastAsia="맑은 고딕" w:hAnsi="Arial"/>
          <w:b/>
          <w:sz w:val="26"/>
        </w:rPr>
        <w:lastRenderedPageBreak/>
        <w:t xml:space="preserve">5.4 </w:t>
      </w:r>
      <w:r>
        <w:rPr>
          <w:rFonts w:ascii="Arial" w:eastAsia="맑은 고딕" w:hAnsi="Arial"/>
          <w:b/>
          <w:sz w:val="26"/>
        </w:rPr>
        <w:t>교류도</w:t>
      </w:r>
      <w:r>
        <w:rPr>
          <w:rFonts w:ascii="Arial" w:eastAsia="맑은 고딕" w:hAnsi="Arial"/>
          <w:b/>
          <w:sz w:val="26"/>
        </w:rPr>
        <w:t xml:space="preserve"> (usecase : Select Tour)</w:t>
      </w:r>
    </w:p>
    <w:p w14:paraId="6B3C0D1B" w14:textId="77777777" w:rsidR="00B77A26" w:rsidRDefault="00000000">
      <w:pPr>
        <w:spacing w:after="80"/>
      </w:pPr>
      <w:r>
        <w:rPr>
          <w:sz w:val="22"/>
        </w:rPr>
        <w:t>여행</w:t>
      </w:r>
      <w:r>
        <w:rPr>
          <w:sz w:val="22"/>
        </w:rPr>
        <w:t xml:space="preserve"> </w:t>
      </w:r>
      <w:r>
        <w:rPr>
          <w:sz w:val="22"/>
        </w:rPr>
        <w:t>상품</w:t>
      </w:r>
      <w:r>
        <w:rPr>
          <w:sz w:val="22"/>
        </w:rPr>
        <w:t xml:space="preserve"> </w:t>
      </w:r>
      <w:r>
        <w:rPr>
          <w:sz w:val="22"/>
        </w:rPr>
        <w:t>선택</w:t>
      </w:r>
      <w:r>
        <w:rPr>
          <w:sz w:val="22"/>
        </w:rPr>
        <w:t>(MWT-UC4)</w:t>
      </w:r>
    </w:p>
    <w:p w14:paraId="79CFA8C2" w14:textId="77777777" w:rsidR="00B77A26" w:rsidRDefault="00000000">
      <w:pPr>
        <w:jc w:val="center"/>
      </w:pPr>
      <w:r>
        <w:rPr>
          <w:noProof/>
        </w:rPr>
        <w:drawing>
          <wp:inline distT="0" distB="0" distL="0" distR="0" wp14:anchorId="1799B890" wp14:editId="7F4A313E">
            <wp:extent cx="8306082" cy="53640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D_UC4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306082" cy="53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A2685" w14:textId="77777777" w:rsidR="00B77A26" w:rsidRDefault="00B77A26">
      <w:pPr>
        <w:sectPr w:rsidR="00B77A26">
          <w:pgSz w:w="16838" w:h="11906" w:orient="landscape"/>
          <w:pgMar w:top="1134" w:right="1134" w:bottom="1134" w:left="1134" w:header="720" w:footer="720" w:gutter="0"/>
          <w:cols w:space="566"/>
          <w:docGrid w:linePitch="360"/>
        </w:sectPr>
      </w:pPr>
    </w:p>
    <w:p w14:paraId="04F48287" w14:textId="77777777" w:rsidR="00B77A26" w:rsidRDefault="00000000">
      <w:pPr>
        <w:spacing w:after="40"/>
        <w:ind w:left="340" w:hanging="227"/>
        <w:rPr>
          <w:lang w:eastAsia="ko-KR"/>
        </w:rPr>
      </w:pPr>
      <w:r>
        <w:rPr>
          <w:sz w:val="22"/>
          <w:lang w:eastAsia="ko-KR"/>
        </w:rPr>
        <w:lastRenderedPageBreak/>
        <w:t xml:space="preserve">• </w:t>
      </w:r>
      <w:r>
        <w:rPr>
          <w:sz w:val="22"/>
          <w:lang w:eastAsia="ko-KR"/>
        </w:rPr>
        <w:t>고객이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테마를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고르면</w:t>
      </w:r>
      <w:r>
        <w:rPr>
          <w:sz w:val="22"/>
          <w:lang w:eastAsia="ko-KR"/>
        </w:rPr>
        <w:t xml:space="preserve"> </w:t>
      </w:r>
      <w:proofErr w:type="spellStart"/>
      <w:r>
        <w:rPr>
          <w:sz w:val="22"/>
          <w:lang w:eastAsia="ko-KR"/>
        </w:rPr>
        <w:t>TourController.getTours</w:t>
      </w:r>
      <w:proofErr w:type="spellEnd"/>
      <w:r>
        <w:rPr>
          <w:sz w:val="22"/>
          <w:lang w:eastAsia="ko-KR"/>
        </w:rPr>
        <w:t>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출발일이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오늘보다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뒤인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그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테마의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상품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목록을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돌려준다</w:t>
      </w:r>
      <w:r>
        <w:rPr>
          <w:sz w:val="22"/>
          <w:lang w:eastAsia="ko-KR"/>
        </w:rPr>
        <w:t>.</w:t>
      </w:r>
    </w:p>
    <w:p w14:paraId="33403016" w14:textId="77777777" w:rsidR="00B77A26" w:rsidRDefault="00000000">
      <w:pPr>
        <w:spacing w:after="40"/>
        <w:ind w:left="340" w:hanging="227"/>
        <w:rPr>
          <w:lang w:eastAsia="ko-KR"/>
        </w:rPr>
      </w:pPr>
      <w:r>
        <w:rPr>
          <w:sz w:val="22"/>
          <w:lang w:eastAsia="ko-KR"/>
        </w:rPr>
        <w:t xml:space="preserve">• </w:t>
      </w:r>
      <w:r>
        <w:rPr>
          <w:sz w:val="22"/>
          <w:lang w:eastAsia="ko-KR"/>
        </w:rPr>
        <w:t>상품을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고르면</w:t>
      </w:r>
      <w:r>
        <w:rPr>
          <w:sz w:val="22"/>
          <w:lang w:eastAsia="ko-KR"/>
        </w:rPr>
        <w:t xml:space="preserve"> </w:t>
      </w:r>
      <w:proofErr w:type="spellStart"/>
      <w:r>
        <w:rPr>
          <w:sz w:val="22"/>
          <w:lang w:eastAsia="ko-KR"/>
        </w:rPr>
        <w:t>TourController.getLevels</w:t>
      </w:r>
      <w:proofErr w:type="spellEnd"/>
      <w:r>
        <w:rPr>
          <w:sz w:val="22"/>
          <w:lang w:eastAsia="ko-KR"/>
        </w:rPr>
        <w:t>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고를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수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있는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투어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등급과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등급별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가격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제공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내용을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돌려준다</w:t>
      </w:r>
      <w:r>
        <w:rPr>
          <w:sz w:val="22"/>
          <w:lang w:eastAsia="ko-KR"/>
        </w:rPr>
        <w:t>.</w:t>
      </w:r>
    </w:p>
    <w:p w14:paraId="40819AED" w14:textId="77777777" w:rsidR="00B77A26" w:rsidRDefault="00000000">
      <w:pPr>
        <w:spacing w:after="40"/>
        <w:ind w:left="340" w:hanging="227"/>
        <w:rPr>
          <w:lang w:eastAsia="ko-KR"/>
        </w:rPr>
      </w:pPr>
      <w:r>
        <w:rPr>
          <w:sz w:val="22"/>
          <w:lang w:eastAsia="ko-KR"/>
        </w:rPr>
        <w:t xml:space="preserve">• </w:t>
      </w:r>
      <w:r>
        <w:rPr>
          <w:sz w:val="22"/>
          <w:lang w:eastAsia="ko-KR"/>
        </w:rPr>
        <w:t>투어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등급과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인원을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고르면</w:t>
      </w:r>
      <w:r>
        <w:rPr>
          <w:sz w:val="22"/>
          <w:lang w:eastAsia="ko-KR"/>
        </w:rPr>
        <w:t xml:space="preserve"> </w:t>
      </w:r>
      <w:proofErr w:type="spellStart"/>
      <w:r>
        <w:rPr>
          <w:sz w:val="22"/>
          <w:lang w:eastAsia="ko-KR"/>
        </w:rPr>
        <w:t>BookingController.quote</w:t>
      </w:r>
      <w:proofErr w:type="spellEnd"/>
      <w:r>
        <w:rPr>
          <w:sz w:val="22"/>
          <w:lang w:eastAsia="ko-KR"/>
        </w:rPr>
        <w:t>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가격을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돌려준다</w:t>
      </w:r>
      <w:r>
        <w:rPr>
          <w:sz w:val="22"/>
          <w:lang w:eastAsia="ko-KR"/>
        </w:rPr>
        <w:t xml:space="preserve">. </w:t>
      </w:r>
      <w:proofErr w:type="spellStart"/>
      <w:r>
        <w:rPr>
          <w:sz w:val="22"/>
          <w:lang w:eastAsia="ko-KR"/>
        </w:rPr>
        <w:t>BookingService</w:t>
      </w:r>
      <w:proofErr w:type="spellEnd"/>
      <w:r>
        <w:rPr>
          <w:sz w:val="22"/>
          <w:lang w:eastAsia="ko-KR"/>
        </w:rPr>
        <w:t>는</w:t>
      </w:r>
      <w:r>
        <w:rPr>
          <w:sz w:val="22"/>
          <w:lang w:eastAsia="ko-KR"/>
        </w:rPr>
        <w:t xml:space="preserve"> </w:t>
      </w:r>
      <w:proofErr w:type="spellStart"/>
      <w:r>
        <w:rPr>
          <w:sz w:val="22"/>
          <w:lang w:eastAsia="ko-KR"/>
        </w:rPr>
        <w:t>TourService</w:t>
      </w:r>
      <w:proofErr w:type="spellEnd"/>
      <w:r>
        <w:rPr>
          <w:sz w:val="22"/>
          <w:lang w:eastAsia="ko-KR"/>
        </w:rPr>
        <w:t>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상품을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읽고</w:t>
      </w:r>
      <w:r>
        <w:rPr>
          <w:sz w:val="22"/>
          <w:lang w:eastAsia="ko-KR"/>
        </w:rPr>
        <w:t xml:space="preserve"> </w:t>
      </w:r>
      <w:proofErr w:type="spellStart"/>
      <w:r>
        <w:rPr>
          <w:sz w:val="22"/>
          <w:lang w:eastAsia="ko-KR"/>
        </w:rPr>
        <w:t>Tour.checkApplicable</w:t>
      </w:r>
      <w:proofErr w:type="spellEnd"/>
      <w:r>
        <w:rPr>
          <w:sz w:val="22"/>
          <w:lang w:eastAsia="ko-KR"/>
        </w:rPr>
        <w:t>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남은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자리와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테마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규칙을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확인한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뒤</w:t>
      </w:r>
      <w:r>
        <w:rPr>
          <w:sz w:val="22"/>
          <w:lang w:eastAsia="ko-KR"/>
        </w:rPr>
        <w:t xml:space="preserve"> </w:t>
      </w:r>
      <w:proofErr w:type="spellStart"/>
      <w:r>
        <w:rPr>
          <w:sz w:val="22"/>
          <w:lang w:eastAsia="ko-KR"/>
        </w:rPr>
        <w:t>PriceCalculator</w:t>
      </w:r>
      <w:proofErr w:type="spellEnd"/>
      <w:r>
        <w:rPr>
          <w:sz w:val="22"/>
          <w:lang w:eastAsia="ko-KR"/>
        </w:rPr>
        <w:t>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할인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총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가격을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계산한다</w:t>
      </w:r>
      <w:r>
        <w:rPr>
          <w:sz w:val="22"/>
          <w:lang w:eastAsia="ko-KR"/>
        </w:rPr>
        <w:t xml:space="preserve">. </w:t>
      </w:r>
      <w:r>
        <w:rPr>
          <w:sz w:val="22"/>
          <w:lang w:eastAsia="ko-KR"/>
        </w:rPr>
        <w:t>할인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계산은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단골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할인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적용</w:t>
      </w:r>
      <w:r>
        <w:rPr>
          <w:sz w:val="22"/>
          <w:lang w:eastAsia="ko-KR"/>
        </w:rPr>
        <w:t xml:space="preserve">(MWT-UC8) </w:t>
      </w:r>
      <w:r>
        <w:rPr>
          <w:sz w:val="22"/>
          <w:lang w:eastAsia="ko-KR"/>
        </w:rPr>
        <w:t>교류도에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있다</w:t>
      </w:r>
      <w:r>
        <w:rPr>
          <w:sz w:val="22"/>
          <w:lang w:eastAsia="ko-KR"/>
        </w:rPr>
        <w:t>.</w:t>
      </w:r>
    </w:p>
    <w:p w14:paraId="47215542" w14:textId="77777777" w:rsidR="00B77A26" w:rsidRDefault="00000000">
      <w:pPr>
        <w:spacing w:after="40"/>
        <w:ind w:left="340" w:hanging="227"/>
        <w:rPr>
          <w:lang w:eastAsia="ko-KR"/>
        </w:rPr>
      </w:pPr>
      <w:r>
        <w:rPr>
          <w:sz w:val="22"/>
          <w:lang w:eastAsia="ko-KR"/>
        </w:rPr>
        <w:t xml:space="preserve">• </w:t>
      </w:r>
      <w:r>
        <w:rPr>
          <w:sz w:val="22"/>
          <w:lang w:eastAsia="ko-KR"/>
        </w:rPr>
        <w:t>고객이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신청하면</w:t>
      </w:r>
      <w:r>
        <w:rPr>
          <w:sz w:val="22"/>
          <w:lang w:eastAsia="ko-KR"/>
        </w:rPr>
        <w:t xml:space="preserve"> </w:t>
      </w:r>
      <w:proofErr w:type="spellStart"/>
      <w:r>
        <w:rPr>
          <w:sz w:val="22"/>
          <w:lang w:eastAsia="ko-KR"/>
        </w:rPr>
        <w:t>BookingService</w:t>
      </w:r>
      <w:proofErr w:type="spellEnd"/>
      <w:r>
        <w:rPr>
          <w:sz w:val="22"/>
          <w:lang w:eastAsia="ko-KR"/>
        </w:rPr>
        <w:t>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같은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확인을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번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더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하고</w:t>
      </w:r>
      <w:r>
        <w:rPr>
          <w:sz w:val="22"/>
          <w:lang w:eastAsia="ko-KR"/>
        </w:rPr>
        <w:t>(</w:t>
      </w:r>
      <w:r>
        <w:rPr>
          <w:sz w:val="22"/>
          <w:lang w:eastAsia="ko-KR"/>
        </w:rPr>
        <w:t>그림에서는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생략</w:t>
      </w:r>
      <w:r>
        <w:rPr>
          <w:sz w:val="22"/>
          <w:lang w:eastAsia="ko-KR"/>
        </w:rPr>
        <w:t xml:space="preserve">) </w:t>
      </w:r>
      <w:r>
        <w:rPr>
          <w:sz w:val="22"/>
          <w:lang w:eastAsia="ko-KR"/>
        </w:rPr>
        <w:t>신청을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저장한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뒤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여행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상품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확정</w:t>
      </w:r>
      <w:r>
        <w:rPr>
          <w:sz w:val="22"/>
          <w:lang w:eastAsia="ko-KR"/>
        </w:rPr>
        <w:t>(MWT-UC7)</w:t>
      </w:r>
      <w:r>
        <w:rPr>
          <w:sz w:val="22"/>
          <w:lang w:eastAsia="ko-KR"/>
        </w:rPr>
        <w:t>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수행한다</w:t>
      </w:r>
      <w:r>
        <w:rPr>
          <w:sz w:val="22"/>
          <w:lang w:eastAsia="ko-KR"/>
        </w:rPr>
        <w:t xml:space="preserve">. </w:t>
      </w:r>
      <w:r>
        <w:rPr>
          <w:sz w:val="22"/>
          <w:lang w:eastAsia="ko-KR"/>
        </w:rPr>
        <w:t>화면은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신청한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상품의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상태</w:t>
      </w:r>
      <w:r>
        <w:rPr>
          <w:sz w:val="22"/>
          <w:lang w:eastAsia="ko-KR"/>
        </w:rPr>
        <w:t>(</w:t>
      </w:r>
      <w:r>
        <w:rPr>
          <w:sz w:val="22"/>
          <w:lang w:eastAsia="ko-KR"/>
        </w:rPr>
        <w:t>모집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중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확정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마감</w:t>
      </w:r>
      <w:r>
        <w:rPr>
          <w:sz w:val="22"/>
          <w:lang w:eastAsia="ko-KR"/>
        </w:rPr>
        <w:t>)</w:t>
      </w:r>
      <w:r>
        <w:rPr>
          <w:sz w:val="22"/>
          <w:lang w:eastAsia="ko-KR"/>
        </w:rPr>
        <w:t>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결과를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보여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준다</w:t>
      </w:r>
      <w:r>
        <w:rPr>
          <w:sz w:val="22"/>
          <w:lang w:eastAsia="ko-KR"/>
        </w:rPr>
        <w:t>.</w:t>
      </w:r>
    </w:p>
    <w:p w14:paraId="64D092AD" w14:textId="77777777" w:rsidR="00B77A26" w:rsidRDefault="00000000">
      <w:pPr>
        <w:keepNext/>
        <w:spacing w:after="0"/>
        <w:rPr>
          <w:lang w:eastAsia="ko-KR"/>
        </w:rPr>
      </w:pPr>
      <w:r>
        <w:rPr>
          <w:b/>
          <w:lang w:eastAsia="ko-KR"/>
        </w:rPr>
        <w:t>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흐름</w:t>
      </w:r>
    </w:p>
    <w:p w14:paraId="3097DE8D" w14:textId="77777777" w:rsidR="00B77A26" w:rsidRDefault="00000000">
      <w:pPr>
        <w:spacing w:after="40"/>
        <w:ind w:left="340" w:hanging="227"/>
        <w:rPr>
          <w:lang w:eastAsia="ko-KR"/>
        </w:rPr>
      </w:pPr>
      <w:r>
        <w:rPr>
          <w:sz w:val="22"/>
          <w:lang w:eastAsia="ko-KR"/>
        </w:rPr>
        <w:t xml:space="preserve">• </w:t>
      </w:r>
      <w:r>
        <w:rPr>
          <w:sz w:val="22"/>
          <w:lang w:eastAsia="ko-KR"/>
        </w:rPr>
        <w:t>고객이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음성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입력을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고르면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음성으로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여행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상품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선택</w:t>
      </w:r>
      <w:r>
        <w:rPr>
          <w:sz w:val="22"/>
          <w:lang w:eastAsia="ko-KR"/>
        </w:rPr>
        <w:t>(MWT-UC5)</w:t>
      </w:r>
      <w:r>
        <w:rPr>
          <w:sz w:val="22"/>
          <w:lang w:eastAsia="ko-KR"/>
        </w:rPr>
        <w:t>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수행한다</w:t>
      </w:r>
      <w:r>
        <w:rPr>
          <w:sz w:val="22"/>
          <w:lang w:eastAsia="ko-KR"/>
        </w:rPr>
        <w:t>.</w:t>
      </w:r>
    </w:p>
    <w:p w14:paraId="4D4189AF" w14:textId="77777777" w:rsidR="00B77A26" w:rsidRDefault="00000000">
      <w:pPr>
        <w:spacing w:after="40"/>
        <w:ind w:left="340" w:hanging="227"/>
        <w:rPr>
          <w:lang w:eastAsia="ko-KR"/>
        </w:rPr>
      </w:pPr>
      <w:r>
        <w:rPr>
          <w:sz w:val="22"/>
          <w:lang w:eastAsia="ko-KR"/>
        </w:rPr>
        <w:t xml:space="preserve">• </w:t>
      </w:r>
      <w:r>
        <w:rPr>
          <w:sz w:val="22"/>
          <w:lang w:eastAsia="ko-KR"/>
        </w:rPr>
        <w:t>인원이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남은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자리보다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많거나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허니문인데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인원이</w:t>
      </w:r>
      <w:r>
        <w:rPr>
          <w:sz w:val="22"/>
          <w:lang w:eastAsia="ko-KR"/>
        </w:rPr>
        <w:t xml:space="preserve"> 2</w:t>
      </w:r>
      <w:r>
        <w:rPr>
          <w:sz w:val="22"/>
          <w:lang w:eastAsia="ko-KR"/>
        </w:rPr>
        <w:t>명이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아니거나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허니문</w:t>
      </w:r>
      <w:r>
        <w:rPr>
          <w:sz w:val="22"/>
          <w:lang w:eastAsia="ko-KR"/>
        </w:rPr>
        <w:t>·</w:t>
      </w:r>
      <w:r>
        <w:rPr>
          <w:sz w:val="22"/>
          <w:lang w:eastAsia="ko-KR"/>
        </w:rPr>
        <w:t>효도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투어에서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클래식을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고르면</w:t>
      </w:r>
      <w:r>
        <w:rPr>
          <w:sz w:val="22"/>
          <w:lang w:eastAsia="ko-KR"/>
        </w:rPr>
        <w:t xml:space="preserve"> </w:t>
      </w:r>
      <w:proofErr w:type="spellStart"/>
      <w:r>
        <w:rPr>
          <w:sz w:val="22"/>
          <w:lang w:eastAsia="ko-KR"/>
        </w:rPr>
        <w:t>Tour.checkApplicable</w:t>
      </w:r>
      <w:proofErr w:type="spellEnd"/>
      <w:r>
        <w:rPr>
          <w:sz w:val="22"/>
          <w:lang w:eastAsia="ko-KR"/>
        </w:rPr>
        <w:t>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거부하고</w:t>
      </w:r>
      <w:r>
        <w:rPr>
          <w:sz w:val="22"/>
          <w:lang w:eastAsia="ko-KR"/>
        </w:rPr>
        <w:t xml:space="preserve"> </w:t>
      </w:r>
      <w:proofErr w:type="spellStart"/>
      <w:r>
        <w:rPr>
          <w:sz w:val="22"/>
          <w:lang w:eastAsia="ko-KR"/>
        </w:rPr>
        <w:t>BookingController</w:t>
      </w:r>
      <w:proofErr w:type="spellEnd"/>
      <w:r>
        <w:rPr>
          <w:sz w:val="22"/>
          <w:lang w:eastAsia="ko-KR"/>
        </w:rPr>
        <w:t>가</w:t>
      </w:r>
      <w:r>
        <w:rPr>
          <w:sz w:val="22"/>
          <w:lang w:eastAsia="ko-KR"/>
        </w:rPr>
        <w:t xml:space="preserve"> 400</w:t>
      </w:r>
      <w:r>
        <w:rPr>
          <w:sz w:val="22"/>
          <w:lang w:eastAsia="ko-KR"/>
        </w:rPr>
        <w:t>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이유를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돌려준다</w:t>
      </w:r>
      <w:r>
        <w:rPr>
          <w:sz w:val="22"/>
          <w:lang w:eastAsia="ko-KR"/>
        </w:rPr>
        <w:t xml:space="preserve">. </w:t>
      </w:r>
      <w:r>
        <w:rPr>
          <w:sz w:val="22"/>
          <w:lang w:eastAsia="ko-KR"/>
        </w:rPr>
        <w:t>화면은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이유를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보여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주고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투어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등급과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인원을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다시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받는다</w:t>
      </w:r>
      <w:r>
        <w:rPr>
          <w:sz w:val="22"/>
          <w:lang w:eastAsia="ko-KR"/>
        </w:rPr>
        <w:t>.</w:t>
      </w:r>
    </w:p>
    <w:p w14:paraId="664BDCD5" w14:textId="77777777" w:rsidR="00B77A26" w:rsidRDefault="00000000">
      <w:pPr>
        <w:spacing w:after="40"/>
        <w:ind w:left="340" w:hanging="227"/>
        <w:rPr>
          <w:lang w:eastAsia="ko-KR"/>
        </w:rPr>
      </w:pPr>
      <w:r>
        <w:rPr>
          <w:sz w:val="22"/>
          <w:lang w:eastAsia="ko-KR"/>
        </w:rPr>
        <w:t xml:space="preserve">• </w:t>
      </w:r>
      <w:r>
        <w:rPr>
          <w:sz w:val="22"/>
          <w:lang w:eastAsia="ko-KR"/>
        </w:rPr>
        <w:t>고객이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단골이면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단골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할인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적용</w:t>
      </w:r>
      <w:r>
        <w:rPr>
          <w:sz w:val="22"/>
          <w:lang w:eastAsia="ko-KR"/>
        </w:rPr>
        <w:t>(MWT-UC8)</w:t>
      </w:r>
      <w:r>
        <w:rPr>
          <w:sz w:val="22"/>
          <w:lang w:eastAsia="ko-KR"/>
        </w:rPr>
        <w:t>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수행한다</w:t>
      </w:r>
      <w:r>
        <w:rPr>
          <w:sz w:val="22"/>
          <w:lang w:eastAsia="ko-KR"/>
        </w:rPr>
        <w:t>.</w:t>
      </w:r>
    </w:p>
    <w:p w14:paraId="0763C48E" w14:textId="77777777" w:rsidR="00B77A26" w:rsidRDefault="00000000">
      <w:pPr>
        <w:spacing w:after="40"/>
        <w:ind w:left="340" w:hanging="227"/>
        <w:rPr>
          <w:lang w:eastAsia="ko-KR"/>
        </w:rPr>
      </w:pPr>
      <w:r>
        <w:rPr>
          <w:sz w:val="22"/>
          <w:lang w:eastAsia="ko-KR"/>
        </w:rPr>
        <w:t xml:space="preserve">• </w:t>
      </w:r>
      <w:r>
        <w:rPr>
          <w:sz w:val="22"/>
          <w:lang w:eastAsia="ko-KR"/>
        </w:rPr>
        <w:t>고객이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옵션을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바꾸려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하면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여행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옵션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변경</w:t>
      </w:r>
      <w:r>
        <w:rPr>
          <w:sz w:val="22"/>
          <w:lang w:eastAsia="ko-KR"/>
        </w:rPr>
        <w:t>(MWT-UC6)</w:t>
      </w:r>
      <w:r>
        <w:rPr>
          <w:sz w:val="22"/>
          <w:lang w:eastAsia="ko-KR"/>
        </w:rPr>
        <w:t>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수행한다</w:t>
      </w:r>
      <w:r>
        <w:rPr>
          <w:sz w:val="22"/>
          <w:lang w:eastAsia="ko-KR"/>
        </w:rPr>
        <w:t>.</w:t>
      </w:r>
    </w:p>
    <w:p w14:paraId="197821A7" w14:textId="77777777" w:rsidR="00B77A26" w:rsidRDefault="00B77A26">
      <w:pPr>
        <w:rPr>
          <w:lang w:eastAsia="ko-KR"/>
        </w:rPr>
        <w:sectPr w:rsidR="00B77A26">
          <w:pgSz w:w="11906" w:h="16838"/>
          <w:pgMar w:top="1440" w:right="1797" w:bottom="1440" w:left="1797" w:header="720" w:footer="720" w:gutter="0"/>
          <w:cols w:space="566"/>
          <w:docGrid w:linePitch="360"/>
        </w:sectPr>
      </w:pPr>
    </w:p>
    <w:p w14:paraId="30AFC1A3" w14:textId="77777777" w:rsidR="00B77A26" w:rsidRDefault="00000000">
      <w:pPr>
        <w:keepNext/>
        <w:spacing w:before="240" w:after="120"/>
      </w:pPr>
      <w:r>
        <w:rPr>
          <w:rFonts w:ascii="Arial" w:eastAsia="맑은 고딕" w:hAnsi="Arial"/>
          <w:b/>
          <w:sz w:val="26"/>
        </w:rPr>
        <w:lastRenderedPageBreak/>
        <w:t xml:space="preserve">5.5 </w:t>
      </w:r>
      <w:proofErr w:type="spellStart"/>
      <w:r>
        <w:rPr>
          <w:rFonts w:ascii="Arial" w:eastAsia="맑은 고딕" w:hAnsi="Arial"/>
          <w:b/>
          <w:sz w:val="26"/>
        </w:rPr>
        <w:t>교류도</w:t>
      </w:r>
      <w:proofErr w:type="spellEnd"/>
      <w:r>
        <w:rPr>
          <w:rFonts w:ascii="Arial" w:eastAsia="맑은 고딕" w:hAnsi="Arial"/>
          <w:b/>
          <w:sz w:val="26"/>
        </w:rPr>
        <w:t xml:space="preserve"> (</w:t>
      </w:r>
      <w:proofErr w:type="spellStart"/>
      <w:proofErr w:type="gramStart"/>
      <w:r>
        <w:rPr>
          <w:rFonts w:ascii="Arial" w:eastAsia="맑은 고딕" w:hAnsi="Arial"/>
          <w:b/>
          <w:sz w:val="26"/>
        </w:rPr>
        <w:t>usecase</w:t>
      </w:r>
      <w:proofErr w:type="spellEnd"/>
      <w:r>
        <w:rPr>
          <w:rFonts w:ascii="Arial" w:eastAsia="맑은 고딕" w:hAnsi="Arial"/>
          <w:b/>
          <w:sz w:val="26"/>
        </w:rPr>
        <w:t xml:space="preserve"> :</w:t>
      </w:r>
      <w:proofErr w:type="gramEnd"/>
      <w:r>
        <w:rPr>
          <w:rFonts w:ascii="Arial" w:eastAsia="맑은 고딕" w:hAnsi="Arial"/>
          <w:b/>
          <w:sz w:val="26"/>
        </w:rPr>
        <w:t xml:space="preserve"> Select Tour by Voice)</w:t>
      </w:r>
    </w:p>
    <w:p w14:paraId="61A44602" w14:textId="77777777" w:rsidR="00B77A26" w:rsidRDefault="00000000">
      <w:pPr>
        <w:spacing w:after="80"/>
      </w:pPr>
      <w:r>
        <w:rPr>
          <w:sz w:val="22"/>
        </w:rPr>
        <w:t>음성으로</w:t>
      </w:r>
      <w:r>
        <w:rPr>
          <w:sz w:val="22"/>
        </w:rPr>
        <w:t xml:space="preserve"> </w:t>
      </w:r>
      <w:r>
        <w:rPr>
          <w:sz w:val="22"/>
        </w:rPr>
        <w:t>여행</w:t>
      </w:r>
      <w:r>
        <w:rPr>
          <w:sz w:val="22"/>
        </w:rPr>
        <w:t xml:space="preserve"> </w:t>
      </w:r>
      <w:r>
        <w:rPr>
          <w:sz w:val="22"/>
        </w:rPr>
        <w:t>상품</w:t>
      </w:r>
      <w:r>
        <w:rPr>
          <w:sz w:val="22"/>
        </w:rPr>
        <w:t xml:space="preserve"> </w:t>
      </w:r>
      <w:r>
        <w:rPr>
          <w:sz w:val="22"/>
        </w:rPr>
        <w:t>선택</w:t>
      </w:r>
      <w:r>
        <w:rPr>
          <w:sz w:val="22"/>
        </w:rPr>
        <w:t>(MWT-UC5)</w:t>
      </w:r>
    </w:p>
    <w:p w14:paraId="761E929D" w14:textId="77777777" w:rsidR="00B77A26" w:rsidRDefault="00000000">
      <w:pPr>
        <w:jc w:val="center"/>
      </w:pPr>
      <w:r>
        <w:rPr>
          <w:noProof/>
        </w:rPr>
        <w:drawing>
          <wp:inline distT="0" distB="0" distL="0" distR="0" wp14:anchorId="5C501BEC" wp14:editId="084C0514">
            <wp:extent cx="9252000" cy="4467466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D_UC5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252000" cy="4467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B93B7" w14:textId="77777777" w:rsidR="00B77A26" w:rsidRDefault="00B77A26">
      <w:pPr>
        <w:sectPr w:rsidR="00B77A26">
          <w:pgSz w:w="16838" w:h="11906" w:orient="landscape"/>
          <w:pgMar w:top="1134" w:right="1134" w:bottom="1134" w:left="1134" w:header="720" w:footer="720" w:gutter="0"/>
          <w:cols w:space="566"/>
          <w:docGrid w:linePitch="360"/>
        </w:sectPr>
      </w:pPr>
    </w:p>
    <w:p w14:paraId="218E7E91" w14:textId="77777777" w:rsidR="00B77A26" w:rsidRDefault="00000000">
      <w:pPr>
        <w:spacing w:after="40"/>
        <w:ind w:left="340" w:hanging="227"/>
        <w:rPr>
          <w:lang w:eastAsia="ko-KR"/>
        </w:rPr>
      </w:pPr>
      <w:r>
        <w:rPr>
          <w:sz w:val="22"/>
        </w:rPr>
        <w:lastRenderedPageBreak/>
        <w:t xml:space="preserve">• </w:t>
      </w:r>
      <w:r>
        <w:rPr>
          <w:sz w:val="22"/>
        </w:rPr>
        <w:t>고객이</w:t>
      </w:r>
      <w:r>
        <w:rPr>
          <w:sz w:val="22"/>
        </w:rPr>
        <w:t xml:space="preserve"> </w:t>
      </w:r>
      <w:r>
        <w:rPr>
          <w:sz w:val="22"/>
        </w:rPr>
        <w:t>음성</w:t>
      </w:r>
      <w:r>
        <w:rPr>
          <w:sz w:val="22"/>
        </w:rPr>
        <w:t xml:space="preserve"> </w:t>
      </w:r>
      <w:r>
        <w:rPr>
          <w:sz w:val="22"/>
        </w:rPr>
        <w:t>입력을</w:t>
      </w:r>
      <w:r>
        <w:rPr>
          <w:sz w:val="22"/>
        </w:rPr>
        <w:t xml:space="preserve"> </w:t>
      </w:r>
      <w:r>
        <w:rPr>
          <w:sz w:val="22"/>
        </w:rPr>
        <w:t>시작하면</w:t>
      </w:r>
      <w:r>
        <w:rPr>
          <w:sz w:val="22"/>
        </w:rPr>
        <w:t xml:space="preserve"> VoiceInputPanel</w:t>
      </w:r>
      <w:r>
        <w:rPr>
          <w:sz w:val="22"/>
        </w:rPr>
        <w:t>이</w:t>
      </w:r>
      <w:r>
        <w:rPr>
          <w:sz w:val="22"/>
        </w:rPr>
        <w:t xml:space="preserve"> SpeechRecognizer.recognize</w:t>
      </w:r>
      <w:r>
        <w:rPr>
          <w:sz w:val="22"/>
        </w:rPr>
        <w:t>를</w:t>
      </w:r>
      <w:r>
        <w:rPr>
          <w:sz w:val="22"/>
        </w:rPr>
        <w:t xml:space="preserve"> </w:t>
      </w:r>
      <w:r>
        <w:rPr>
          <w:sz w:val="22"/>
        </w:rPr>
        <w:t>부르고</w:t>
      </w:r>
      <w:r>
        <w:rPr>
          <w:sz w:val="22"/>
        </w:rPr>
        <w:t>, SpeechRecognizer</w:t>
      </w:r>
      <w:r>
        <w:rPr>
          <w:sz w:val="22"/>
        </w:rPr>
        <w:t>는</w:t>
      </w:r>
      <w:r>
        <w:rPr>
          <w:sz w:val="22"/>
        </w:rPr>
        <w:t xml:space="preserve"> Web Speech API</w:t>
      </w:r>
      <w:r>
        <w:rPr>
          <w:sz w:val="22"/>
        </w:rPr>
        <w:t>의</w:t>
      </w:r>
      <w:r>
        <w:rPr>
          <w:sz w:val="22"/>
        </w:rPr>
        <w:t xml:space="preserve"> start</w:t>
      </w:r>
      <w:r>
        <w:rPr>
          <w:sz w:val="22"/>
        </w:rPr>
        <w:t>로</w:t>
      </w:r>
      <w:r>
        <w:rPr>
          <w:sz w:val="22"/>
        </w:rPr>
        <w:t xml:space="preserve"> </w:t>
      </w:r>
      <w:r>
        <w:rPr>
          <w:sz w:val="22"/>
        </w:rPr>
        <w:t>듣기</w:t>
      </w:r>
      <w:r>
        <w:rPr>
          <w:sz w:val="22"/>
        </w:rPr>
        <w:t xml:space="preserve"> </w:t>
      </w:r>
      <w:r>
        <w:rPr>
          <w:sz w:val="22"/>
        </w:rPr>
        <w:t>시작한다</w:t>
      </w:r>
      <w:r>
        <w:rPr>
          <w:sz w:val="22"/>
        </w:rPr>
        <w:t xml:space="preserve">. </w:t>
      </w:r>
      <w:r>
        <w:rPr>
          <w:sz w:val="22"/>
          <w:lang w:eastAsia="ko-KR"/>
        </w:rPr>
        <w:t>Web Speech API</w:t>
      </w:r>
      <w:r>
        <w:rPr>
          <w:sz w:val="22"/>
          <w:lang w:eastAsia="ko-KR"/>
        </w:rPr>
        <w:t>는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고객이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말하기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전에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듣기를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시작해야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해서</w:t>
      </w:r>
      <w:r>
        <w:rPr>
          <w:sz w:val="22"/>
          <w:lang w:eastAsia="ko-KR"/>
        </w:rPr>
        <w:t xml:space="preserve"> recognize</w:t>
      </w:r>
      <w:r>
        <w:rPr>
          <w:sz w:val="22"/>
          <w:lang w:eastAsia="ko-KR"/>
        </w:rPr>
        <w:t>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안내보다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앞에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온다</w:t>
      </w:r>
      <w:r>
        <w:rPr>
          <w:sz w:val="22"/>
          <w:lang w:eastAsia="ko-KR"/>
        </w:rPr>
        <w:t>.</w:t>
      </w:r>
    </w:p>
    <w:p w14:paraId="729A4528" w14:textId="77777777" w:rsidR="00B77A26" w:rsidRDefault="00000000">
      <w:pPr>
        <w:spacing w:after="40"/>
        <w:ind w:left="340" w:hanging="227"/>
        <w:rPr>
          <w:lang w:eastAsia="ko-KR"/>
        </w:rPr>
      </w:pPr>
      <w:r>
        <w:rPr>
          <w:sz w:val="22"/>
          <w:lang w:eastAsia="ko-KR"/>
        </w:rPr>
        <w:t xml:space="preserve">• </w:t>
      </w:r>
      <w:r>
        <w:rPr>
          <w:sz w:val="22"/>
          <w:lang w:eastAsia="ko-KR"/>
        </w:rPr>
        <w:t>화면이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말할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내용</w:t>
      </w:r>
      <w:r>
        <w:rPr>
          <w:sz w:val="22"/>
          <w:lang w:eastAsia="ko-KR"/>
        </w:rPr>
        <w:t>(</w:t>
      </w:r>
      <w:r>
        <w:rPr>
          <w:sz w:val="22"/>
          <w:lang w:eastAsia="ko-KR"/>
        </w:rPr>
        <w:t>테마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출발일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투어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등급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인원</w:t>
      </w:r>
      <w:r>
        <w:rPr>
          <w:sz w:val="22"/>
          <w:lang w:eastAsia="ko-KR"/>
        </w:rPr>
        <w:t>)</w:t>
      </w:r>
      <w:r>
        <w:rPr>
          <w:sz w:val="22"/>
          <w:lang w:eastAsia="ko-KR"/>
        </w:rPr>
        <w:t>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안내하고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고객이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말하면</w:t>
      </w:r>
      <w:r>
        <w:rPr>
          <w:sz w:val="22"/>
          <w:lang w:eastAsia="ko-KR"/>
        </w:rPr>
        <w:t xml:space="preserve"> Web Speech API</w:t>
      </w:r>
      <w:r>
        <w:rPr>
          <w:sz w:val="22"/>
          <w:lang w:eastAsia="ko-KR"/>
        </w:rPr>
        <w:t>가</w:t>
      </w:r>
      <w:r>
        <w:rPr>
          <w:sz w:val="22"/>
          <w:lang w:eastAsia="ko-KR"/>
        </w:rPr>
        <w:t xml:space="preserve"> </w:t>
      </w:r>
      <w:proofErr w:type="spellStart"/>
      <w:r>
        <w:rPr>
          <w:sz w:val="22"/>
          <w:lang w:eastAsia="ko-KR"/>
        </w:rPr>
        <w:t>onresult</w:t>
      </w:r>
      <w:proofErr w:type="spellEnd"/>
      <w:r>
        <w:rPr>
          <w:sz w:val="22"/>
          <w:lang w:eastAsia="ko-KR"/>
        </w:rPr>
        <w:t>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글자를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돌려준다</w:t>
      </w:r>
      <w:r>
        <w:rPr>
          <w:sz w:val="22"/>
          <w:lang w:eastAsia="ko-KR"/>
        </w:rPr>
        <w:t>.</w:t>
      </w:r>
    </w:p>
    <w:p w14:paraId="235C107C" w14:textId="77777777" w:rsidR="00B77A26" w:rsidRDefault="00000000">
      <w:pPr>
        <w:spacing w:after="40"/>
        <w:ind w:left="340" w:hanging="227"/>
      </w:pPr>
      <w:r>
        <w:rPr>
          <w:sz w:val="22"/>
        </w:rPr>
        <w:t xml:space="preserve">• </w:t>
      </w:r>
      <w:proofErr w:type="spellStart"/>
      <w:r>
        <w:rPr>
          <w:sz w:val="22"/>
        </w:rPr>
        <w:t>VoiceInputPanel</w:t>
      </w:r>
      <w:r>
        <w:rPr>
          <w:sz w:val="22"/>
        </w:rPr>
        <w:t>이</w:t>
      </w:r>
      <w:proofErr w:type="spellEnd"/>
      <w:r>
        <w:rPr>
          <w:sz w:val="22"/>
        </w:rPr>
        <w:t xml:space="preserve"> </w:t>
      </w:r>
      <w:r>
        <w:rPr>
          <w:sz w:val="22"/>
        </w:rPr>
        <w:t>그</w:t>
      </w:r>
      <w:r>
        <w:rPr>
          <w:sz w:val="22"/>
        </w:rPr>
        <w:t xml:space="preserve"> </w:t>
      </w:r>
      <w:proofErr w:type="spellStart"/>
      <w:r>
        <w:rPr>
          <w:sz w:val="22"/>
        </w:rPr>
        <w:t>글자를</w:t>
      </w:r>
      <w:proofErr w:type="spellEnd"/>
      <w:r>
        <w:rPr>
          <w:sz w:val="22"/>
        </w:rPr>
        <w:t xml:space="preserve"> VoiceController.parse</w:t>
      </w:r>
      <w:r>
        <w:rPr>
          <w:sz w:val="22"/>
        </w:rPr>
        <w:t>로</w:t>
      </w:r>
      <w:r>
        <w:rPr>
          <w:sz w:val="22"/>
        </w:rPr>
        <w:t xml:space="preserve"> </w:t>
      </w:r>
      <w:r>
        <w:rPr>
          <w:sz w:val="22"/>
        </w:rPr>
        <w:t>보내면</w:t>
      </w:r>
      <w:r>
        <w:rPr>
          <w:sz w:val="22"/>
        </w:rPr>
        <w:t xml:space="preserve"> VoiceService</w:t>
      </w:r>
      <w:r>
        <w:rPr>
          <w:sz w:val="22"/>
        </w:rPr>
        <w:t>가</w:t>
      </w:r>
      <w:r>
        <w:rPr>
          <w:sz w:val="22"/>
        </w:rPr>
        <w:t xml:space="preserve"> LlmClient.extractSelection</w:t>
      </w:r>
      <w:r>
        <w:rPr>
          <w:sz w:val="22"/>
        </w:rPr>
        <w:t>로</w:t>
      </w:r>
      <w:r>
        <w:rPr>
          <w:sz w:val="22"/>
        </w:rPr>
        <w:t xml:space="preserve"> OpenAI </w:t>
      </w:r>
      <w:proofErr w:type="gramStart"/>
      <w:r>
        <w:rPr>
          <w:sz w:val="22"/>
        </w:rPr>
        <w:t>API(</w:t>
      </w:r>
      <w:proofErr w:type="gramEnd"/>
      <w:r>
        <w:rPr>
          <w:sz w:val="22"/>
        </w:rPr>
        <w:t>gpt-6-</w:t>
      </w:r>
      <w:proofErr w:type="gramStart"/>
      <w:r>
        <w:rPr>
          <w:sz w:val="22"/>
        </w:rPr>
        <w:t>luna)</w:t>
      </w:r>
      <w:r>
        <w:rPr>
          <w:sz w:val="22"/>
        </w:rPr>
        <w:t>를</w:t>
      </w:r>
      <w:proofErr w:type="gramEnd"/>
      <w:r>
        <w:rPr>
          <w:sz w:val="22"/>
        </w:rPr>
        <w:t xml:space="preserve"> </w:t>
      </w:r>
      <w:r>
        <w:rPr>
          <w:sz w:val="22"/>
        </w:rPr>
        <w:t>불러</w:t>
      </w:r>
      <w:r>
        <w:rPr>
          <w:sz w:val="22"/>
        </w:rPr>
        <w:t xml:space="preserve"> </w:t>
      </w:r>
      <w:r>
        <w:rPr>
          <w:sz w:val="22"/>
        </w:rPr>
        <w:t>테마</w:t>
      </w:r>
      <w:r>
        <w:rPr>
          <w:sz w:val="22"/>
        </w:rPr>
        <w:t xml:space="preserve">, </w:t>
      </w:r>
      <w:r>
        <w:rPr>
          <w:sz w:val="22"/>
        </w:rPr>
        <w:t>출발일</w:t>
      </w:r>
      <w:r>
        <w:rPr>
          <w:sz w:val="22"/>
        </w:rPr>
        <w:t xml:space="preserve">, </w:t>
      </w:r>
      <w:r>
        <w:rPr>
          <w:sz w:val="22"/>
        </w:rPr>
        <w:t>투어</w:t>
      </w:r>
      <w:r>
        <w:rPr>
          <w:sz w:val="22"/>
        </w:rPr>
        <w:t xml:space="preserve"> </w:t>
      </w:r>
      <w:r>
        <w:rPr>
          <w:sz w:val="22"/>
        </w:rPr>
        <w:t>등급</w:t>
      </w:r>
      <w:r>
        <w:rPr>
          <w:sz w:val="22"/>
        </w:rPr>
        <w:t xml:space="preserve">, </w:t>
      </w:r>
      <w:r>
        <w:rPr>
          <w:sz w:val="22"/>
        </w:rPr>
        <w:t>인원을</w:t>
      </w:r>
      <w:r>
        <w:rPr>
          <w:sz w:val="22"/>
        </w:rPr>
        <w:t xml:space="preserve"> </w:t>
      </w:r>
      <w:r>
        <w:rPr>
          <w:sz w:val="22"/>
        </w:rPr>
        <w:t>뽑고</w:t>
      </w:r>
      <w:r>
        <w:rPr>
          <w:sz w:val="22"/>
        </w:rPr>
        <w:t>, TourService.findTours</w:t>
      </w:r>
      <w:r>
        <w:rPr>
          <w:sz w:val="22"/>
        </w:rPr>
        <w:t>로</w:t>
      </w:r>
      <w:r>
        <w:rPr>
          <w:sz w:val="22"/>
        </w:rPr>
        <w:t xml:space="preserve"> </w:t>
      </w:r>
      <w:r>
        <w:rPr>
          <w:sz w:val="22"/>
        </w:rPr>
        <w:t>테마와</w:t>
      </w:r>
      <w:r>
        <w:rPr>
          <w:sz w:val="22"/>
        </w:rPr>
        <w:t xml:space="preserve"> </w:t>
      </w:r>
      <w:r>
        <w:rPr>
          <w:sz w:val="22"/>
        </w:rPr>
        <w:t>출발일이</w:t>
      </w:r>
      <w:r>
        <w:rPr>
          <w:sz w:val="22"/>
        </w:rPr>
        <w:t xml:space="preserve"> </w:t>
      </w:r>
      <w:r>
        <w:rPr>
          <w:sz w:val="22"/>
        </w:rPr>
        <w:t>맞는</w:t>
      </w:r>
      <w:r>
        <w:rPr>
          <w:sz w:val="22"/>
        </w:rPr>
        <w:t xml:space="preserve"> </w:t>
      </w:r>
      <w:r>
        <w:rPr>
          <w:sz w:val="22"/>
        </w:rPr>
        <w:t>후보</w:t>
      </w:r>
      <w:r>
        <w:rPr>
          <w:sz w:val="22"/>
        </w:rPr>
        <w:t xml:space="preserve"> </w:t>
      </w:r>
      <w:r>
        <w:rPr>
          <w:sz w:val="22"/>
        </w:rPr>
        <w:t>상품을</w:t>
      </w:r>
      <w:r>
        <w:rPr>
          <w:sz w:val="22"/>
        </w:rPr>
        <w:t xml:space="preserve"> </w:t>
      </w:r>
      <w:r>
        <w:rPr>
          <w:sz w:val="22"/>
        </w:rPr>
        <w:t>찾는다</w:t>
      </w:r>
      <w:r>
        <w:rPr>
          <w:sz w:val="22"/>
        </w:rPr>
        <w:t>.</w:t>
      </w:r>
    </w:p>
    <w:p w14:paraId="1DF12FC1" w14:textId="77777777" w:rsidR="00B77A26" w:rsidRDefault="00000000">
      <w:pPr>
        <w:spacing w:after="40"/>
        <w:ind w:left="340" w:hanging="227"/>
        <w:rPr>
          <w:lang w:eastAsia="ko-KR"/>
        </w:rPr>
      </w:pPr>
      <w:r>
        <w:rPr>
          <w:sz w:val="22"/>
          <w:lang w:eastAsia="ko-KR"/>
        </w:rPr>
        <w:t xml:space="preserve">• </w:t>
      </w:r>
      <w:r>
        <w:rPr>
          <w:sz w:val="22"/>
          <w:lang w:eastAsia="ko-KR"/>
        </w:rPr>
        <w:t>화면이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결과를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보여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주면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고객은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내용을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화면에서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고칠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수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있고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확인하면</w:t>
      </w:r>
      <w:r>
        <w:rPr>
          <w:sz w:val="22"/>
          <w:lang w:eastAsia="ko-KR"/>
        </w:rPr>
        <w:t xml:space="preserve"> </w:t>
      </w:r>
      <w:proofErr w:type="spellStart"/>
      <w:r>
        <w:rPr>
          <w:sz w:val="22"/>
          <w:lang w:eastAsia="ko-KR"/>
        </w:rPr>
        <w:t>TourSelectPage</w:t>
      </w:r>
      <w:proofErr w:type="spellEnd"/>
      <w:r>
        <w:rPr>
          <w:sz w:val="22"/>
          <w:lang w:eastAsia="ko-KR"/>
        </w:rPr>
        <w:t>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여행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상품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선택</w:t>
      </w:r>
      <w:r>
        <w:rPr>
          <w:sz w:val="22"/>
          <w:lang w:eastAsia="ko-KR"/>
        </w:rPr>
        <w:t>(MWT-UC4)</w:t>
      </w:r>
      <w:r>
        <w:rPr>
          <w:sz w:val="22"/>
          <w:lang w:eastAsia="ko-KR"/>
        </w:rPr>
        <w:t>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같은</w:t>
      </w:r>
      <w:r>
        <w:rPr>
          <w:sz w:val="22"/>
          <w:lang w:eastAsia="ko-KR"/>
        </w:rPr>
        <w:t xml:space="preserve"> quote</w:t>
      </w:r>
      <w:r>
        <w:rPr>
          <w:sz w:val="22"/>
          <w:lang w:eastAsia="ko-KR"/>
        </w:rPr>
        <w:t>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가격을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보여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준다</w:t>
      </w:r>
      <w:r>
        <w:rPr>
          <w:sz w:val="22"/>
          <w:lang w:eastAsia="ko-KR"/>
        </w:rPr>
        <w:t>(ref Select Tour).</w:t>
      </w:r>
    </w:p>
    <w:p w14:paraId="48C1B643" w14:textId="77777777" w:rsidR="00B77A26" w:rsidRDefault="00000000">
      <w:pPr>
        <w:keepNext/>
        <w:spacing w:after="0"/>
        <w:rPr>
          <w:lang w:eastAsia="ko-KR"/>
        </w:rPr>
      </w:pPr>
      <w:r>
        <w:rPr>
          <w:b/>
          <w:lang w:eastAsia="ko-KR"/>
        </w:rPr>
        <w:t>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흐름</w:t>
      </w:r>
    </w:p>
    <w:p w14:paraId="4A79F631" w14:textId="77777777" w:rsidR="00B77A26" w:rsidRDefault="00000000">
      <w:pPr>
        <w:spacing w:after="40"/>
        <w:ind w:left="340" w:hanging="227"/>
        <w:rPr>
          <w:lang w:eastAsia="ko-KR"/>
        </w:rPr>
      </w:pPr>
      <w:r>
        <w:rPr>
          <w:sz w:val="22"/>
          <w:lang w:eastAsia="ko-KR"/>
        </w:rPr>
        <w:t xml:space="preserve">• </w:t>
      </w:r>
      <w:r>
        <w:rPr>
          <w:sz w:val="22"/>
          <w:lang w:eastAsia="ko-KR"/>
        </w:rPr>
        <w:t>뽑지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못한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항목이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있거나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후보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상품이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하나도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없으면</w:t>
      </w:r>
      <w:r>
        <w:rPr>
          <w:sz w:val="22"/>
          <w:lang w:eastAsia="ko-KR"/>
        </w:rPr>
        <w:t xml:space="preserve"> </w:t>
      </w:r>
      <w:proofErr w:type="spellStart"/>
      <w:r>
        <w:rPr>
          <w:sz w:val="22"/>
          <w:lang w:eastAsia="ko-KR"/>
        </w:rPr>
        <w:t>VoiceInputPanel</w:t>
      </w:r>
      <w:proofErr w:type="spellEnd"/>
      <w:r>
        <w:rPr>
          <w:sz w:val="22"/>
          <w:lang w:eastAsia="ko-KR"/>
        </w:rPr>
        <w:t>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다시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말해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달라고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안내한다</w:t>
      </w:r>
      <w:r>
        <w:rPr>
          <w:sz w:val="22"/>
          <w:lang w:eastAsia="ko-KR"/>
        </w:rPr>
        <w:t>.</w:t>
      </w:r>
    </w:p>
    <w:p w14:paraId="43E68513" w14:textId="77777777" w:rsidR="00B77A26" w:rsidRDefault="00000000">
      <w:pPr>
        <w:spacing w:after="40"/>
        <w:ind w:left="340" w:hanging="227"/>
        <w:rPr>
          <w:lang w:eastAsia="ko-KR"/>
        </w:rPr>
      </w:pPr>
      <w:r>
        <w:rPr>
          <w:sz w:val="22"/>
          <w:lang w:eastAsia="ko-KR"/>
        </w:rPr>
        <w:t xml:space="preserve">• </w:t>
      </w:r>
      <w:r>
        <w:rPr>
          <w:sz w:val="22"/>
          <w:lang w:eastAsia="ko-KR"/>
        </w:rPr>
        <w:t>테마와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출발일이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같고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기간만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다른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후보가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둘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이상이면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후보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목록을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보여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주고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고르게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한다</w:t>
      </w:r>
      <w:r>
        <w:rPr>
          <w:sz w:val="22"/>
          <w:lang w:eastAsia="ko-KR"/>
        </w:rPr>
        <w:t>.</w:t>
      </w:r>
    </w:p>
    <w:p w14:paraId="7D8C0A7B" w14:textId="77777777" w:rsidR="00B77A26" w:rsidRDefault="00000000">
      <w:pPr>
        <w:spacing w:after="40"/>
        <w:ind w:left="340" w:hanging="227"/>
        <w:rPr>
          <w:lang w:eastAsia="ko-KR"/>
        </w:rPr>
      </w:pPr>
      <w:r>
        <w:rPr>
          <w:sz w:val="22"/>
          <w:lang w:eastAsia="ko-KR"/>
        </w:rPr>
        <w:t xml:space="preserve">• </w:t>
      </w:r>
      <w:r>
        <w:rPr>
          <w:sz w:val="22"/>
          <w:lang w:eastAsia="ko-KR"/>
        </w:rPr>
        <w:t>채워진</w:t>
      </w:r>
      <w:r>
        <w:rPr>
          <w:sz w:val="22"/>
          <w:lang w:eastAsia="ko-KR"/>
        </w:rPr>
        <w:t>(</w:t>
      </w:r>
      <w:r>
        <w:rPr>
          <w:sz w:val="22"/>
          <w:lang w:eastAsia="ko-KR"/>
        </w:rPr>
        <w:t>또는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고친</w:t>
      </w:r>
      <w:r>
        <w:rPr>
          <w:sz w:val="22"/>
          <w:lang w:eastAsia="ko-KR"/>
        </w:rPr>
        <w:t xml:space="preserve">) </w:t>
      </w:r>
      <w:r>
        <w:rPr>
          <w:sz w:val="22"/>
          <w:lang w:eastAsia="ko-KR"/>
        </w:rPr>
        <w:t>내용이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규칙</w:t>
      </w:r>
      <w:r>
        <w:rPr>
          <w:sz w:val="22"/>
          <w:lang w:eastAsia="ko-KR"/>
        </w:rPr>
        <w:t>(</w:t>
      </w:r>
      <w:r>
        <w:rPr>
          <w:sz w:val="22"/>
          <w:lang w:eastAsia="ko-KR"/>
        </w:rPr>
        <w:t>출발일이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오늘보다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뒤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남은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자리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허니문</w:t>
      </w:r>
      <w:r>
        <w:rPr>
          <w:sz w:val="22"/>
          <w:lang w:eastAsia="ko-KR"/>
        </w:rPr>
        <w:t xml:space="preserve"> 2</w:t>
      </w:r>
      <w:r>
        <w:rPr>
          <w:sz w:val="22"/>
          <w:lang w:eastAsia="ko-KR"/>
        </w:rPr>
        <w:t>명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허니문</w:t>
      </w:r>
      <w:r>
        <w:rPr>
          <w:sz w:val="22"/>
          <w:lang w:eastAsia="ko-KR"/>
        </w:rPr>
        <w:t>·</w:t>
      </w:r>
      <w:r>
        <w:rPr>
          <w:sz w:val="22"/>
          <w:lang w:eastAsia="ko-KR"/>
        </w:rPr>
        <w:t>효도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투어의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그랜드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이상</w:t>
      </w:r>
      <w:r>
        <w:rPr>
          <w:sz w:val="22"/>
          <w:lang w:eastAsia="ko-KR"/>
        </w:rPr>
        <w:t>)</w:t>
      </w:r>
      <w:proofErr w:type="spellStart"/>
      <w:r>
        <w:rPr>
          <w:sz w:val="22"/>
          <w:lang w:eastAsia="ko-KR"/>
        </w:rPr>
        <w:t>에</w:t>
      </w:r>
      <w:proofErr w:type="spellEnd"/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맞지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않으면</w:t>
      </w:r>
      <w:r>
        <w:rPr>
          <w:sz w:val="22"/>
          <w:lang w:eastAsia="ko-KR"/>
        </w:rPr>
        <w:t xml:space="preserve"> quote</w:t>
      </w:r>
      <w:r>
        <w:rPr>
          <w:sz w:val="22"/>
          <w:lang w:eastAsia="ko-KR"/>
        </w:rPr>
        <w:t>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거부하고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화면이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이유를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보여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뒤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다시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말해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달라고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안내한다</w:t>
      </w:r>
      <w:r>
        <w:rPr>
          <w:sz w:val="22"/>
          <w:lang w:eastAsia="ko-KR"/>
        </w:rPr>
        <w:t>.</w:t>
      </w:r>
    </w:p>
    <w:p w14:paraId="007B160F" w14:textId="77777777" w:rsidR="00B77A26" w:rsidRDefault="00000000">
      <w:pPr>
        <w:spacing w:after="40"/>
        <w:ind w:left="340" w:hanging="227"/>
        <w:rPr>
          <w:lang w:eastAsia="ko-KR"/>
        </w:rPr>
      </w:pPr>
      <w:r>
        <w:rPr>
          <w:sz w:val="22"/>
          <w:lang w:eastAsia="ko-KR"/>
        </w:rPr>
        <w:t xml:space="preserve">• </w:t>
      </w:r>
      <w:r>
        <w:rPr>
          <w:sz w:val="22"/>
          <w:lang w:eastAsia="ko-KR"/>
        </w:rPr>
        <w:t>음성인식을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쓸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수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없으면</w:t>
      </w:r>
      <w:r>
        <w:rPr>
          <w:sz w:val="22"/>
          <w:lang w:eastAsia="ko-KR"/>
        </w:rPr>
        <w:t>(</w:t>
      </w:r>
      <w:r>
        <w:rPr>
          <w:sz w:val="22"/>
          <w:lang w:eastAsia="ko-KR"/>
        </w:rPr>
        <w:t>크롬이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아니거나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마이크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권한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거부</w:t>
      </w:r>
      <w:r>
        <w:rPr>
          <w:sz w:val="22"/>
          <w:lang w:eastAsia="ko-KR"/>
        </w:rPr>
        <w:t xml:space="preserve">, OpenAI </w:t>
      </w:r>
      <w:r>
        <w:rPr>
          <w:sz w:val="22"/>
          <w:lang w:eastAsia="ko-KR"/>
        </w:rPr>
        <w:t>호출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실패</w:t>
      </w:r>
      <w:r>
        <w:rPr>
          <w:sz w:val="22"/>
          <w:lang w:eastAsia="ko-KR"/>
        </w:rPr>
        <w:t>·</w:t>
      </w:r>
      <w:r>
        <w:rPr>
          <w:sz w:val="22"/>
          <w:lang w:eastAsia="ko-KR"/>
        </w:rPr>
        <w:t>시간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초과</w:t>
      </w:r>
      <w:r>
        <w:rPr>
          <w:sz w:val="22"/>
          <w:lang w:eastAsia="ko-KR"/>
        </w:rPr>
        <w:t xml:space="preserve">) </w:t>
      </w:r>
      <w:r>
        <w:rPr>
          <w:sz w:val="22"/>
          <w:lang w:eastAsia="ko-KR"/>
        </w:rPr>
        <w:t>화면에서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고르라고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안내한다</w:t>
      </w:r>
      <w:r>
        <w:rPr>
          <w:sz w:val="22"/>
          <w:lang w:eastAsia="ko-KR"/>
        </w:rPr>
        <w:t>(MWT-UC4).</w:t>
      </w:r>
    </w:p>
    <w:p w14:paraId="0D09FD37" w14:textId="77777777" w:rsidR="00B77A26" w:rsidRDefault="00B77A26">
      <w:pPr>
        <w:rPr>
          <w:lang w:eastAsia="ko-KR"/>
        </w:rPr>
        <w:sectPr w:rsidR="00B77A26">
          <w:pgSz w:w="11906" w:h="16838"/>
          <w:pgMar w:top="1440" w:right="1797" w:bottom="1440" w:left="1797" w:header="720" w:footer="720" w:gutter="0"/>
          <w:cols w:space="566"/>
          <w:docGrid w:linePitch="360"/>
        </w:sectPr>
      </w:pPr>
    </w:p>
    <w:p w14:paraId="5343F08F" w14:textId="77777777" w:rsidR="00B77A26" w:rsidRDefault="00000000">
      <w:pPr>
        <w:keepNext/>
        <w:spacing w:before="240" w:after="120"/>
      </w:pPr>
      <w:r>
        <w:rPr>
          <w:rFonts w:ascii="Arial" w:eastAsia="맑은 고딕" w:hAnsi="Arial"/>
          <w:b/>
          <w:sz w:val="26"/>
        </w:rPr>
        <w:lastRenderedPageBreak/>
        <w:t xml:space="preserve">5.6 </w:t>
      </w:r>
      <w:proofErr w:type="spellStart"/>
      <w:r>
        <w:rPr>
          <w:rFonts w:ascii="Arial" w:eastAsia="맑은 고딕" w:hAnsi="Arial"/>
          <w:b/>
          <w:sz w:val="26"/>
        </w:rPr>
        <w:t>교류도</w:t>
      </w:r>
      <w:proofErr w:type="spellEnd"/>
      <w:r>
        <w:rPr>
          <w:rFonts w:ascii="Arial" w:eastAsia="맑은 고딕" w:hAnsi="Arial"/>
          <w:b/>
          <w:sz w:val="26"/>
        </w:rPr>
        <w:t xml:space="preserve"> (</w:t>
      </w:r>
      <w:proofErr w:type="spellStart"/>
      <w:proofErr w:type="gramStart"/>
      <w:r>
        <w:rPr>
          <w:rFonts w:ascii="Arial" w:eastAsia="맑은 고딕" w:hAnsi="Arial"/>
          <w:b/>
          <w:sz w:val="26"/>
        </w:rPr>
        <w:t>usecase</w:t>
      </w:r>
      <w:proofErr w:type="spellEnd"/>
      <w:r>
        <w:rPr>
          <w:rFonts w:ascii="Arial" w:eastAsia="맑은 고딕" w:hAnsi="Arial"/>
          <w:b/>
          <w:sz w:val="26"/>
        </w:rPr>
        <w:t xml:space="preserve"> :</w:t>
      </w:r>
      <w:proofErr w:type="gramEnd"/>
      <w:r>
        <w:rPr>
          <w:rFonts w:ascii="Arial" w:eastAsia="맑은 고딕" w:hAnsi="Arial"/>
          <w:b/>
          <w:sz w:val="26"/>
        </w:rPr>
        <w:t xml:space="preserve"> Customize Tour Options)</w:t>
      </w:r>
    </w:p>
    <w:p w14:paraId="70709186" w14:textId="77777777" w:rsidR="00B77A26" w:rsidRDefault="00000000">
      <w:pPr>
        <w:spacing w:after="80"/>
      </w:pPr>
      <w:r>
        <w:rPr>
          <w:sz w:val="22"/>
        </w:rPr>
        <w:t>여행</w:t>
      </w:r>
      <w:r>
        <w:rPr>
          <w:sz w:val="22"/>
        </w:rPr>
        <w:t xml:space="preserve"> </w:t>
      </w:r>
      <w:r>
        <w:rPr>
          <w:sz w:val="22"/>
        </w:rPr>
        <w:t>옵션</w:t>
      </w:r>
      <w:r>
        <w:rPr>
          <w:sz w:val="22"/>
        </w:rPr>
        <w:t xml:space="preserve"> </w:t>
      </w:r>
      <w:r>
        <w:rPr>
          <w:sz w:val="22"/>
        </w:rPr>
        <w:t>변경</w:t>
      </w:r>
      <w:r>
        <w:rPr>
          <w:sz w:val="22"/>
        </w:rPr>
        <w:t>(MWT-UC6)</w:t>
      </w:r>
    </w:p>
    <w:p w14:paraId="298BB5AC" w14:textId="77777777" w:rsidR="00B77A26" w:rsidRDefault="00000000">
      <w:pPr>
        <w:jc w:val="center"/>
      </w:pPr>
      <w:r>
        <w:rPr>
          <w:noProof/>
        </w:rPr>
        <w:drawing>
          <wp:inline distT="0" distB="0" distL="0" distR="0" wp14:anchorId="676B89A9" wp14:editId="238CF77B">
            <wp:extent cx="7333326" cy="356179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D_UC6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333326" cy="356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541DA" w14:textId="77777777" w:rsidR="00B77A26" w:rsidRDefault="00B77A26">
      <w:pPr>
        <w:sectPr w:rsidR="00B77A26">
          <w:pgSz w:w="16838" w:h="11906" w:orient="landscape"/>
          <w:pgMar w:top="1134" w:right="1134" w:bottom="1134" w:left="1134" w:header="720" w:footer="720" w:gutter="0"/>
          <w:cols w:space="566"/>
          <w:docGrid w:linePitch="360"/>
        </w:sectPr>
      </w:pPr>
    </w:p>
    <w:p w14:paraId="1D6C857C" w14:textId="77777777" w:rsidR="00F70928" w:rsidRDefault="00000000" w:rsidP="00F70928">
      <w:pPr>
        <w:spacing w:after="40"/>
        <w:ind w:left="340" w:hanging="227"/>
        <w:rPr>
          <w:lang w:eastAsia="ko-KR"/>
        </w:rPr>
      </w:pPr>
      <w:r>
        <w:rPr>
          <w:sz w:val="22"/>
          <w:lang w:eastAsia="ko-KR"/>
        </w:rPr>
        <w:t xml:space="preserve">• </w:t>
      </w:r>
      <w:r>
        <w:rPr>
          <w:sz w:val="22"/>
          <w:lang w:eastAsia="ko-KR"/>
        </w:rPr>
        <w:t>고객이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옵션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변경을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요청하면</w:t>
      </w:r>
      <w:r>
        <w:rPr>
          <w:sz w:val="22"/>
          <w:lang w:eastAsia="ko-KR"/>
        </w:rPr>
        <w:t xml:space="preserve"> </w:t>
      </w:r>
      <w:proofErr w:type="spellStart"/>
      <w:r>
        <w:rPr>
          <w:sz w:val="22"/>
          <w:lang w:eastAsia="ko-KR"/>
        </w:rPr>
        <w:t>OptionPanel</w:t>
      </w:r>
      <w:proofErr w:type="spellEnd"/>
      <w:r>
        <w:rPr>
          <w:sz w:val="22"/>
          <w:lang w:eastAsia="ko-KR"/>
        </w:rPr>
        <w:t>이</w:t>
      </w:r>
      <w:r>
        <w:rPr>
          <w:sz w:val="22"/>
          <w:lang w:eastAsia="ko-KR"/>
        </w:rPr>
        <w:t xml:space="preserve"> </w:t>
      </w:r>
      <w:proofErr w:type="spellStart"/>
      <w:r>
        <w:rPr>
          <w:sz w:val="22"/>
          <w:lang w:eastAsia="ko-KR"/>
        </w:rPr>
        <w:t>TourController.getOptions</w:t>
      </w:r>
      <w:proofErr w:type="spellEnd"/>
      <w:r>
        <w:rPr>
          <w:sz w:val="22"/>
          <w:lang w:eastAsia="ko-KR"/>
        </w:rPr>
        <w:t>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그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상품의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옵션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목록을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받는다</w:t>
      </w:r>
      <w:r>
        <w:rPr>
          <w:sz w:val="22"/>
          <w:lang w:eastAsia="ko-KR"/>
        </w:rPr>
        <w:t xml:space="preserve">. </w:t>
      </w:r>
      <w:r>
        <w:rPr>
          <w:sz w:val="22"/>
          <w:lang w:eastAsia="ko-KR"/>
        </w:rPr>
        <w:t>옵션마다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고른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투어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등급을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기준으로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한</w:t>
      </w:r>
      <w:r>
        <w:rPr>
          <w:sz w:val="22"/>
          <w:lang w:eastAsia="ko-KR"/>
        </w:rPr>
        <w:t xml:space="preserve"> 1</w:t>
      </w:r>
      <w:r>
        <w:rPr>
          <w:sz w:val="22"/>
          <w:lang w:eastAsia="ko-KR"/>
        </w:rPr>
        <w:t>인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요금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차이</w:t>
      </w:r>
      <w:r>
        <w:rPr>
          <w:sz w:val="22"/>
          <w:lang w:eastAsia="ko-KR"/>
        </w:rPr>
        <w:t>(</w:t>
      </w:r>
      <w:proofErr w:type="spellStart"/>
      <w:r>
        <w:rPr>
          <w:sz w:val="22"/>
          <w:lang w:eastAsia="ko-KR"/>
        </w:rPr>
        <w:t>Tour.optionPriceDiff</w:t>
      </w:r>
      <w:proofErr w:type="spellEnd"/>
      <w:r>
        <w:rPr>
          <w:sz w:val="22"/>
          <w:lang w:eastAsia="ko-KR"/>
        </w:rPr>
        <w:t>)</w:t>
      </w:r>
      <w:r>
        <w:rPr>
          <w:sz w:val="22"/>
          <w:lang w:eastAsia="ko-KR"/>
        </w:rPr>
        <w:t>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함께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온다</w:t>
      </w:r>
      <w:r>
        <w:rPr>
          <w:sz w:val="22"/>
          <w:lang w:eastAsia="ko-KR"/>
        </w:rPr>
        <w:t xml:space="preserve">. </w:t>
      </w:r>
      <w:r>
        <w:rPr>
          <w:sz w:val="22"/>
          <w:lang w:eastAsia="ko-KR"/>
        </w:rPr>
        <w:t>허니문과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효도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투어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상품에는</w:t>
      </w:r>
      <w:r>
        <w:rPr>
          <w:sz w:val="22"/>
          <w:lang w:eastAsia="ko-KR"/>
        </w:rPr>
        <w:t xml:space="preserve"> 3</w:t>
      </w:r>
      <w:r>
        <w:rPr>
          <w:sz w:val="22"/>
          <w:lang w:eastAsia="ko-KR"/>
        </w:rPr>
        <w:t>등급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호텔이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없다</w:t>
      </w:r>
      <w:r>
        <w:rPr>
          <w:sz w:val="22"/>
          <w:lang w:eastAsia="ko-KR"/>
        </w:rPr>
        <w:t>.</w:t>
      </w:r>
    </w:p>
    <w:p w14:paraId="3021CB0C" w14:textId="77777777" w:rsidR="00F70928" w:rsidRDefault="00F70928" w:rsidP="00F70928">
      <w:pPr>
        <w:spacing w:after="40"/>
        <w:ind w:left="340" w:hanging="227"/>
        <w:rPr>
          <w:lang w:eastAsia="ko-KR"/>
        </w:rPr>
      </w:pPr>
      <w:r>
        <w:rPr>
          <w:sz w:val="22"/>
          <w:lang w:eastAsia="ko-KR"/>
        </w:rPr>
        <w:t xml:space="preserve">• </w:t>
      </w:r>
      <w:r>
        <w:rPr>
          <w:rFonts w:hint="eastAsia"/>
          <w:sz w:val="22"/>
          <w:lang w:eastAsia="ko-KR"/>
        </w:rPr>
        <w:t xml:space="preserve"> </w:t>
      </w:r>
      <w:r w:rsidRPr="00F70928">
        <w:rPr>
          <w:sz w:val="22"/>
          <w:lang w:eastAsia="ko-KR"/>
        </w:rPr>
        <w:t>고객이</w:t>
      </w:r>
      <w:r w:rsidRPr="00F70928">
        <w:rPr>
          <w:sz w:val="22"/>
          <w:lang w:eastAsia="ko-KR"/>
        </w:rPr>
        <w:t xml:space="preserve"> </w:t>
      </w:r>
      <w:r w:rsidRPr="00F70928">
        <w:rPr>
          <w:sz w:val="22"/>
          <w:lang w:eastAsia="ko-KR"/>
        </w:rPr>
        <w:t>옵션을</w:t>
      </w:r>
      <w:r w:rsidRPr="00F70928">
        <w:rPr>
          <w:sz w:val="22"/>
          <w:lang w:eastAsia="ko-KR"/>
        </w:rPr>
        <w:t xml:space="preserve"> </w:t>
      </w:r>
      <w:r w:rsidRPr="00F70928">
        <w:rPr>
          <w:sz w:val="22"/>
          <w:lang w:eastAsia="ko-KR"/>
        </w:rPr>
        <w:t>하나</w:t>
      </w:r>
      <w:r w:rsidRPr="00F70928">
        <w:rPr>
          <w:sz w:val="22"/>
          <w:lang w:eastAsia="ko-KR"/>
        </w:rPr>
        <w:t xml:space="preserve"> </w:t>
      </w:r>
      <w:r w:rsidRPr="00F70928">
        <w:rPr>
          <w:sz w:val="22"/>
          <w:lang w:eastAsia="ko-KR"/>
        </w:rPr>
        <w:t>고를</w:t>
      </w:r>
      <w:r w:rsidRPr="00F70928">
        <w:rPr>
          <w:sz w:val="22"/>
          <w:lang w:eastAsia="ko-KR"/>
        </w:rPr>
        <w:t xml:space="preserve"> </w:t>
      </w:r>
      <w:r w:rsidRPr="00F70928">
        <w:rPr>
          <w:sz w:val="22"/>
          <w:lang w:eastAsia="ko-KR"/>
        </w:rPr>
        <w:t>때마다</w:t>
      </w:r>
      <w:r w:rsidRPr="00F70928">
        <w:rPr>
          <w:sz w:val="22"/>
          <w:lang w:eastAsia="ko-KR"/>
        </w:rPr>
        <w:t xml:space="preserve"> </w:t>
      </w:r>
      <w:proofErr w:type="spellStart"/>
      <w:r w:rsidRPr="00F70928">
        <w:rPr>
          <w:sz w:val="22"/>
          <w:lang w:eastAsia="ko-KR"/>
        </w:rPr>
        <w:t>OptionPanel</w:t>
      </w:r>
      <w:proofErr w:type="spellEnd"/>
      <w:r w:rsidRPr="00F70928">
        <w:rPr>
          <w:sz w:val="22"/>
          <w:lang w:eastAsia="ko-KR"/>
        </w:rPr>
        <w:t>이</w:t>
      </w:r>
      <w:r w:rsidRPr="00F70928">
        <w:rPr>
          <w:sz w:val="22"/>
          <w:lang w:eastAsia="ko-KR"/>
        </w:rPr>
        <w:t xml:space="preserve"> </w:t>
      </w:r>
      <w:proofErr w:type="spellStart"/>
      <w:r w:rsidRPr="00F70928">
        <w:rPr>
          <w:sz w:val="22"/>
          <w:lang w:eastAsia="ko-KR"/>
        </w:rPr>
        <w:t>TourSelectPage.changeOptions</w:t>
      </w:r>
      <w:proofErr w:type="spellEnd"/>
      <w:r w:rsidRPr="00F70928">
        <w:rPr>
          <w:sz w:val="22"/>
          <w:lang w:eastAsia="ko-KR"/>
        </w:rPr>
        <w:t>로</w:t>
      </w:r>
      <w:r w:rsidRPr="00F70928">
        <w:rPr>
          <w:sz w:val="22"/>
          <w:lang w:eastAsia="ko-KR"/>
        </w:rPr>
        <w:t xml:space="preserve"> </w:t>
      </w:r>
      <w:r w:rsidRPr="00F70928">
        <w:rPr>
          <w:sz w:val="22"/>
          <w:lang w:eastAsia="ko-KR"/>
        </w:rPr>
        <w:t>넘기고</w:t>
      </w:r>
      <w:r w:rsidRPr="00F70928">
        <w:rPr>
          <w:sz w:val="22"/>
          <w:lang w:eastAsia="ko-KR"/>
        </w:rPr>
        <w:t xml:space="preserve">, </w:t>
      </w:r>
      <w:proofErr w:type="spellStart"/>
      <w:r w:rsidRPr="00F70928">
        <w:rPr>
          <w:sz w:val="22"/>
          <w:lang w:eastAsia="ko-KR"/>
        </w:rPr>
        <w:t>TourSelectPage</w:t>
      </w:r>
      <w:proofErr w:type="spellEnd"/>
      <w:r w:rsidRPr="00F70928">
        <w:rPr>
          <w:sz w:val="22"/>
          <w:lang w:eastAsia="ko-KR"/>
        </w:rPr>
        <w:t>가</w:t>
      </w:r>
      <w:r w:rsidRPr="00F70928">
        <w:rPr>
          <w:sz w:val="22"/>
          <w:lang w:eastAsia="ko-KR"/>
        </w:rPr>
        <w:t xml:space="preserve"> quote</w:t>
      </w:r>
      <w:proofErr w:type="spellStart"/>
      <w:r w:rsidRPr="00F70928">
        <w:rPr>
          <w:sz w:val="22"/>
          <w:lang w:eastAsia="ko-KR"/>
        </w:rPr>
        <w:t>를</w:t>
      </w:r>
      <w:proofErr w:type="spellEnd"/>
      <w:r w:rsidRPr="00F70928">
        <w:rPr>
          <w:sz w:val="22"/>
          <w:lang w:eastAsia="ko-KR"/>
        </w:rPr>
        <w:t xml:space="preserve"> </w:t>
      </w:r>
      <w:r w:rsidRPr="00F70928">
        <w:rPr>
          <w:sz w:val="22"/>
          <w:lang w:eastAsia="ko-KR"/>
        </w:rPr>
        <w:t>다시</w:t>
      </w:r>
      <w:r w:rsidRPr="00F70928">
        <w:rPr>
          <w:sz w:val="22"/>
          <w:lang w:eastAsia="ko-KR"/>
        </w:rPr>
        <w:t xml:space="preserve"> </w:t>
      </w:r>
      <w:r w:rsidRPr="00F70928">
        <w:rPr>
          <w:sz w:val="22"/>
          <w:lang w:eastAsia="ko-KR"/>
        </w:rPr>
        <w:t>호출한다</w:t>
      </w:r>
      <w:r w:rsidRPr="00F70928">
        <w:rPr>
          <w:sz w:val="22"/>
          <w:lang w:eastAsia="ko-KR"/>
        </w:rPr>
        <w:t xml:space="preserve">. </w:t>
      </w:r>
      <w:r w:rsidRPr="00F70928">
        <w:rPr>
          <w:sz w:val="22"/>
          <w:lang w:eastAsia="ko-KR"/>
        </w:rPr>
        <w:t>서버는</w:t>
      </w:r>
      <w:r w:rsidRPr="00F70928">
        <w:rPr>
          <w:sz w:val="22"/>
          <w:lang w:eastAsia="ko-KR"/>
        </w:rPr>
        <w:t xml:space="preserve"> </w:t>
      </w:r>
      <w:r w:rsidRPr="00F70928">
        <w:rPr>
          <w:sz w:val="22"/>
          <w:lang w:eastAsia="ko-KR"/>
        </w:rPr>
        <w:t>변경된</w:t>
      </w:r>
      <w:r w:rsidRPr="00F70928">
        <w:rPr>
          <w:sz w:val="22"/>
          <w:lang w:eastAsia="ko-KR"/>
        </w:rPr>
        <w:t xml:space="preserve"> </w:t>
      </w:r>
      <w:r w:rsidRPr="00F70928">
        <w:rPr>
          <w:sz w:val="22"/>
          <w:lang w:eastAsia="ko-KR"/>
        </w:rPr>
        <w:t>총</w:t>
      </w:r>
      <w:r w:rsidRPr="00F70928">
        <w:rPr>
          <w:sz w:val="22"/>
          <w:lang w:eastAsia="ko-KR"/>
        </w:rPr>
        <w:t xml:space="preserve"> </w:t>
      </w:r>
      <w:r w:rsidRPr="00F70928">
        <w:rPr>
          <w:sz w:val="22"/>
          <w:lang w:eastAsia="ko-KR"/>
        </w:rPr>
        <w:t>가격과</w:t>
      </w:r>
      <w:r w:rsidRPr="00F70928">
        <w:rPr>
          <w:sz w:val="22"/>
          <w:lang w:eastAsia="ko-KR"/>
        </w:rPr>
        <w:t xml:space="preserve"> </w:t>
      </w:r>
      <w:r w:rsidRPr="00F70928">
        <w:rPr>
          <w:sz w:val="22"/>
          <w:lang w:eastAsia="ko-KR"/>
        </w:rPr>
        <w:t>단골</w:t>
      </w:r>
      <w:r w:rsidRPr="00F70928">
        <w:rPr>
          <w:sz w:val="22"/>
          <w:lang w:eastAsia="ko-KR"/>
        </w:rPr>
        <w:t xml:space="preserve"> </w:t>
      </w:r>
      <w:r w:rsidRPr="00F70928">
        <w:rPr>
          <w:sz w:val="22"/>
          <w:lang w:eastAsia="ko-KR"/>
        </w:rPr>
        <w:t>할인을</w:t>
      </w:r>
      <w:r w:rsidRPr="00F70928">
        <w:rPr>
          <w:sz w:val="22"/>
          <w:lang w:eastAsia="ko-KR"/>
        </w:rPr>
        <w:t xml:space="preserve"> </w:t>
      </w:r>
      <w:r w:rsidRPr="00F70928">
        <w:rPr>
          <w:sz w:val="22"/>
          <w:lang w:eastAsia="ko-KR"/>
        </w:rPr>
        <w:t>계산하며</w:t>
      </w:r>
      <w:r w:rsidRPr="00F70928">
        <w:rPr>
          <w:sz w:val="22"/>
          <w:lang w:eastAsia="ko-KR"/>
        </w:rPr>
        <w:t xml:space="preserve">, </w:t>
      </w:r>
      <w:proofErr w:type="spellStart"/>
      <w:r w:rsidRPr="00F70928">
        <w:rPr>
          <w:sz w:val="22"/>
          <w:lang w:eastAsia="ko-KR"/>
        </w:rPr>
        <w:t>OptionPanel</w:t>
      </w:r>
      <w:proofErr w:type="spellEnd"/>
      <w:r w:rsidRPr="00F70928">
        <w:rPr>
          <w:sz w:val="22"/>
          <w:lang w:eastAsia="ko-KR"/>
        </w:rPr>
        <w:t>은</w:t>
      </w:r>
      <w:r w:rsidRPr="00F70928">
        <w:rPr>
          <w:sz w:val="22"/>
          <w:lang w:eastAsia="ko-KR"/>
        </w:rPr>
        <w:t xml:space="preserve"> </w:t>
      </w:r>
      <w:r w:rsidRPr="00F70928">
        <w:rPr>
          <w:sz w:val="22"/>
          <w:lang w:eastAsia="ko-KR"/>
        </w:rPr>
        <w:t>반환된</w:t>
      </w:r>
      <w:r w:rsidRPr="00F70928">
        <w:rPr>
          <w:sz w:val="22"/>
          <w:lang w:eastAsia="ko-KR"/>
        </w:rPr>
        <w:t xml:space="preserve"> </w:t>
      </w:r>
      <w:r w:rsidRPr="00F70928">
        <w:rPr>
          <w:sz w:val="22"/>
          <w:lang w:eastAsia="ko-KR"/>
        </w:rPr>
        <w:t>최종</w:t>
      </w:r>
      <w:r w:rsidRPr="00F70928">
        <w:rPr>
          <w:sz w:val="22"/>
          <w:lang w:eastAsia="ko-KR"/>
        </w:rPr>
        <w:t xml:space="preserve"> </w:t>
      </w:r>
      <w:r w:rsidRPr="00F70928">
        <w:rPr>
          <w:sz w:val="22"/>
          <w:lang w:eastAsia="ko-KR"/>
        </w:rPr>
        <w:t>가격</w:t>
      </w:r>
      <w:r w:rsidRPr="00F70928">
        <w:rPr>
          <w:sz w:val="22"/>
          <w:lang w:eastAsia="ko-KR"/>
        </w:rPr>
        <w:t>(</w:t>
      </w:r>
      <w:proofErr w:type="spellStart"/>
      <w:r w:rsidRPr="00F70928">
        <w:rPr>
          <w:sz w:val="22"/>
          <w:lang w:eastAsia="ko-KR"/>
        </w:rPr>
        <w:t>finalPrice</w:t>
      </w:r>
      <w:proofErr w:type="spellEnd"/>
      <w:r w:rsidRPr="00F70928">
        <w:rPr>
          <w:sz w:val="22"/>
          <w:lang w:eastAsia="ko-KR"/>
        </w:rPr>
        <w:t>)</w:t>
      </w:r>
      <w:r w:rsidRPr="00F70928">
        <w:rPr>
          <w:sz w:val="22"/>
          <w:lang w:eastAsia="ko-KR"/>
        </w:rPr>
        <w:t>을</w:t>
      </w:r>
      <w:r w:rsidRPr="00F70928">
        <w:rPr>
          <w:sz w:val="22"/>
          <w:lang w:eastAsia="ko-KR"/>
        </w:rPr>
        <w:t xml:space="preserve"> </w:t>
      </w:r>
      <w:r w:rsidRPr="00F70928">
        <w:rPr>
          <w:sz w:val="22"/>
          <w:lang w:eastAsia="ko-KR"/>
        </w:rPr>
        <w:t>보여</w:t>
      </w:r>
      <w:r w:rsidRPr="00F70928">
        <w:rPr>
          <w:sz w:val="22"/>
          <w:lang w:eastAsia="ko-KR"/>
        </w:rPr>
        <w:t xml:space="preserve"> </w:t>
      </w:r>
      <w:r w:rsidRPr="00F70928">
        <w:rPr>
          <w:sz w:val="22"/>
          <w:lang w:eastAsia="ko-KR"/>
        </w:rPr>
        <w:t>준다</w:t>
      </w:r>
      <w:r w:rsidRPr="00F70928">
        <w:rPr>
          <w:sz w:val="22"/>
          <w:lang w:eastAsia="ko-KR"/>
        </w:rPr>
        <w:t>(loop).</w:t>
      </w:r>
    </w:p>
    <w:p w14:paraId="4C14621E" w14:textId="4E134B77" w:rsidR="00F70928" w:rsidRPr="00F70928" w:rsidRDefault="00F70928" w:rsidP="00F70928">
      <w:pPr>
        <w:spacing w:after="40"/>
        <w:ind w:left="340" w:hanging="227"/>
        <w:rPr>
          <w:rFonts w:hint="eastAsia"/>
          <w:lang w:eastAsia="ko-KR"/>
        </w:rPr>
      </w:pPr>
      <w:r>
        <w:rPr>
          <w:sz w:val="22"/>
          <w:lang w:eastAsia="ko-KR"/>
        </w:rPr>
        <w:t>•</w:t>
      </w:r>
      <w:r>
        <w:rPr>
          <w:rFonts w:hint="eastAsia"/>
          <w:sz w:val="22"/>
          <w:lang w:eastAsia="ko-KR"/>
        </w:rPr>
        <w:t xml:space="preserve"> </w:t>
      </w:r>
      <w:r w:rsidRPr="00F70928">
        <w:rPr>
          <w:sz w:val="22"/>
          <w:lang w:eastAsia="ko-KR"/>
        </w:rPr>
        <w:t>변경을</w:t>
      </w:r>
      <w:r w:rsidRPr="00F70928">
        <w:rPr>
          <w:sz w:val="22"/>
          <w:lang w:eastAsia="ko-KR"/>
        </w:rPr>
        <w:t xml:space="preserve"> </w:t>
      </w:r>
      <w:r w:rsidRPr="00F70928">
        <w:rPr>
          <w:sz w:val="22"/>
          <w:lang w:eastAsia="ko-KR"/>
        </w:rPr>
        <w:t>마치면</w:t>
      </w:r>
      <w:r w:rsidRPr="00F70928">
        <w:rPr>
          <w:sz w:val="22"/>
          <w:lang w:eastAsia="ko-KR"/>
        </w:rPr>
        <w:t xml:space="preserve"> </w:t>
      </w:r>
      <w:proofErr w:type="spellStart"/>
      <w:r w:rsidRPr="00F70928">
        <w:rPr>
          <w:sz w:val="22"/>
          <w:lang w:eastAsia="ko-KR"/>
        </w:rPr>
        <w:t>PriceSummary</w:t>
      </w:r>
      <w:proofErr w:type="spellEnd"/>
      <w:r w:rsidRPr="00F70928">
        <w:rPr>
          <w:sz w:val="22"/>
          <w:lang w:eastAsia="ko-KR"/>
        </w:rPr>
        <w:t>가</w:t>
      </w:r>
      <w:r w:rsidRPr="00F70928">
        <w:rPr>
          <w:sz w:val="22"/>
          <w:lang w:eastAsia="ko-KR"/>
        </w:rPr>
        <w:t xml:space="preserve"> </w:t>
      </w:r>
      <w:r w:rsidRPr="00F70928">
        <w:rPr>
          <w:sz w:val="22"/>
          <w:lang w:eastAsia="ko-KR"/>
        </w:rPr>
        <w:t>최종</w:t>
      </w:r>
      <w:r w:rsidRPr="00F70928">
        <w:rPr>
          <w:sz w:val="22"/>
          <w:lang w:eastAsia="ko-KR"/>
        </w:rPr>
        <w:t xml:space="preserve"> </w:t>
      </w:r>
      <w:r w:rsidRPr="00F70928">
        <w:rPr>
          <w:sz w:val="22"/>
          <w:lang w:eastAsia="ko-KR"/>
        </w:rPr>
        <w:t>선택</w:t>
      </w:r>
      <w:r w:rsidRPr="00F70928">
        <w:rPr>
          <w:sz w:val="22"/>
          <w:lang w:eastAsia="ko-KR"/>
        </w:rPr>
        <w:t xml:space="preserve"> </w:t>
      </w:r>
      <w:r w:rsidRPr="00F70928">
        <w:rPr>
          <w:sz w:val="22"/>
          <w:lang w:eastAsia="ko-KR"/>
        </w:rPr>
        <w:t>내용과</w:t>
      </w:r>
      <w:r w:rsidRPr="00F70928">
        <w:rPr>
          <w:sz w:val="22"/>
          <w:lang w:eastAsia="ko-KR"/>
        </w:rPr>
        <w:t xml:space="preserve"> </w:t>
      </w:r>
      <w:r w:rsidRPr="00F70928">
        <w:rPr>
          <w:sz w:val="22"/>
          <w:lang w:eastAsia="ko-KR"/>
        </w:rPr>
        <w:t>가격을</w:t>
      </w:r>
      <w:r w:rsidRPr="00F70928">
        <w:rPr>
          <w:sz w:val="22"/>
          <w:lang w:eastAsia="ko-KR"/>
        </w:rPr>
        <w:t xml:space="preserve"> </w:t>
      </w:r>
      <w:r w:rsidRPr="00F70928">
        <w:rPr>
          <w:sz w:val="22"/>
          <w:lang w:eastAsia="ko-KR"/>
        </w:rPr>
        <w:t>보여</w:t>
      </w:r>
      <w:r w:rsidRPr="00F70928">
        <w:rPr>
          <w:sz w:val="22"/>
          <w:lang w:eastAsia="ko-KR"/>
        </w:rPr>
        <w:t xml:space="preserve"> </w:t>
      </w:r>
      <w:r w:rsidRPr="00F70928">
        <w:rPr>
          <w:sz w:val="22"/>
          <w:lang w:eastAsia="ko-KR"/>
        </w:rPr>
        <w:t>준다</w:t>
      </w:r>
      <w:r w:rsidRPr="00F70928">
        <w:rPr>
          <w:sz w:val="22"/>
          <w:lang w:eastAsia="ko-KR"/>
        </w:rPr>
        <w:t xml:space="preserve">. </w:t>
      </w:r>
      <w:r w:rsidRPr="00F70928">
        <w:rPr>
          <w:sz w:val="22"/>
          <w:lang w:eastAsia="ko-KR"/>
        </w:rPr>
        <w:t>단골</w:t>
      </w:r>
      <w:r w:rsidRPr="00F70928">
        <w:rPr>
          <w:sz w:val="22"/>
          <w:lang w:eastAsia="ko-KR"/>
        </w:rPr>
        <w:t xml:space="preserve"> </w:t>
      </w:r>
      <w:r w:rsidRPr="00F70928">
        <w:rPr>
          <w:sz w:val="22"/>
          <w:lang w:eastAsia="ko-KR"/>
        </w:rPr>
        <w:t>할인은</w:t>
      </w:r>
      <w:r w:rsidRPr="00F70928">
        <w:rPr>
          <w:sz w:val="22"/>
          <w:lang w:eastAsia="ko-KR"/>
        </w:rPr>
        <w:t xml:space="preserve"> quote</w:t>
      </w:r>
      <w:r w:rsidRPr="00F70928">
        <w:rPr>
          <w:sz w:val="22"/>
          <w:lang w:eastAsia="ko-KR"/>
        </w:rPr>
        <w:t>에서</w:t>
      </w:r>
      <w:r w:rsidRPr="00F70928">
        <w:rPr>
          <w:sz w:val="22"/>
          <w:lang w:eastAsia="ko-KR"/>
        </w:rPr>
        <w:t xml:space="preserve"> </w:t>
      </w:r>
      <w:r w:rsidRPr="00F70928">
        <w:rPr>
          <w:sz w:val="22"/>
          <w:lang w:eastAsia="ko-KR"/>
        </w:rPr>
        <w:t>이미</w:t>
      </w:r>
      <w:r w:rsidRPr="00F70928">
        <w:rPr>
          <w:sz w:val="22"/>
          <w:lang w:eastAsia="ko-KR"/>
        </w:rPr>
        <w:t xml:space="preserve"> </w:t>
      </w:r>
      <w:r w:rsidRPr="00F70928">
        <w:rPr>
          <w:sz w:val="22"/>
          <w:lang w:eastAsia="ko-KR"/>
        </w:rPr>
        <w:t>계산되므로</w:t>
      </w:r>
      <w:r w:rsidRPr="00F70928">
        <w:rPr>
          <w:sz w:val="22"/>
          <w:lang w:eastAsia="ko-KR"/>
        </w:rPr>
        <w:t xml:space="preserve"> </w:t>
      </w:r>
      <w:r w:rsidRPr="00F70928">
        <w:rPr>
          <w:sz w:val="22"/>
          <w:lang w:eastAsia="ko-KR"/>
        </w:rPr>
        <w:t>화면에서</w:t>
      </w:r>
      <w:r w:rsidRPr="00F70928">
        <w:rPr>
          <w:sz w:val="22"/>
          <w:lang w:eastAsia="ko-KR"/>
        </w:rPr>
        <w:t xml:space="preserve"> </w:t>
      </w:r>
      <w:r w:rsidRPr="00F70928">
        <w:rPr>
          <w:sz w:val="22"/>
          <w:lang w:eastAsia="ko-KR"/>
        </w:rPr>
        <w:t>다시</w:t>
      </w:r>
      <w:r w:rsidRPr="00F70928">
        <w:rPr>
          <w:sz w:val="22"/>
          <w:lang w:eastAsia="ko-KR"/>
        </w:rPr>
        <w:t xml:space="preserve"> </w:t>
      </w:r>
      <w:r w:rsidRPr="00F70928">
        <w:rPr>
          <w:sz w:val="22"/>
          <w:lang w:eastAsia="ko-KR"/>
        </w:rPr>
        <w:t>계산하거나</w:t>
      </w:r>
      <w:r w:rsidRPr="00F70928">
        <w:rPr>
          <w:sz w:val="22"/>
          <w:lang w:eastAsia="ko-KR"/>
        </w:rPr>
        <w:t xml:space="preserve"> </w:t>
      </w:r>
      <w:r w:rsidRPr="00F70928">
        <w:rPr>
          <w:sz w:val="22"/>
          <w:lang w:eastAsia="ko-KR"/>
        </w:rPr>
        <w:t>중복</w:t>
      </w:r>
      <w:r w:rsidRPr="00F70928">
        <w:rPr>
          <w:sz w:val="22"/>
          <w:lang w:eastAsia="ko-KR"/>
        </w:rPr>
        <w:t xml:space="preserve"> </w:t>
      </w:r>
      <w:r w:rsidRPr="00F70928">
        <w:rPr>
          <w:sz w:val="22"/>
          <w:lang w:eastAsia="ko-KR"/>
        </w:rPr>
        <w:t>적용하지</w:t>
      </w:r>
      <w:r w:rsidRPr="00F70928">
        <w:rPr>
          <w:sz w:val="22"/>
          <w:lang w:eastAsia="ko-KR"/>
        </w:rPr>
        <w:t xml:space="preserve"> </w:t>
      </w:r>
      <w:r w:rsidRPr="00F70928">
        <w:rPr>
          <w:sz w:val="22"/>
          <w:lang w:eastAsia="ko-KR"/>
        </w:rPr>
        <w:t>않는다</w:t>
      </w:r>
      <w:r w:rsidRPr="00F70928">
        <w:rPr>
          <w:sz w:val="22"/>
          <w:lang w:eastAsia="ko-KR"/>
        </w:rPr>
        <w:t>.</w:t>
      </w:r>
    </w:p>
    <w:p w14:paraId="06A2B15B" w14:textId="77777777" w:rsidR="00B77A26" w:rsidRDefault="00000000">
      <w:pPr>
        <w:keepNext/>
        <w:spacing w:after="0"/>
      </w:pPr>
      <w:r>
        <w:rPr>
          <w:b/>
        </w:rPr>
        <w:t>부</w:t>
      </w:r>
      <w:r>
        <w:rPr>
          <w:b/>
        </w:rPr>
        <w:t xml:space="preserve"> </w:t>
      </w:r>
      <w:proofErr w:type="spellStart"/>
      <w:r>
        <w:rPr>
          <w:b/>
        </w:rPr>
        <w:t>흐름</w:t>
      </w:r>
      <w:proofErr w:type="spellEnd"/>
    </w:p>
    <w:p w14:paraId="2A7AA808" w14:textId="77777777" w:rsidR="00B77A26" w:rsidRDefault="00000000">
      <w:pPr>
        <w:spacing w:after="40"/>
        <w:ind w:left="340" w:hanging="227"/>
      </w:pPr>
      <w:r>
        <w:rPr>
          <w:sz w:val="22"/>
        </w:rPr>
        <w:t xml:space="preserve">• </w:t>
      </w:r>
      <w:r>
        <w:rPr>
          <w:sz w:val="22"/>
        </w:rPr>
        <w:t>없음</w:t>
      </w:r>
      <w:r>
        <w:rPr>
          <w:sz w:val="22"/>
        </w:rPr>
        <w:t>.</w:t>
      </w:r>
    </w:p>
    <w:p w14:paraId="3E8D08AF" w14:textId="77777777" w:rsidR="00B77A26" w:rsidRDefault="00B77A26">
      <w:pPr>
        <w:sectPr w:rsidR="00B77A26">
          <w:type w:val="continuous"/>
          <w:pgSz w:w="16838" w:h="11906" w:orient="landscape"/>
          <w:pgMar w:top="1134" w:right="1134" w:bottom="1134" w:left="1134" w:header="720" w:footer="720" w:gutter="0"/>
          <w:cols w:num="2" w:space="566"/>
          <w:docGrid w:linePitch="360"/>
        </w:sectPr>
      </w:pPr>
    </w:p>
    <w:p w14:paraId="4392E9E1" w14:textId="77777777" w:rsidR="00B77A26" w:rsidRDefault="00000000">
      <w:pPr>
        <w:keepNext/>
        <w:spacing w:before="240" w:after="120"/>
      </w:pPr>
      <w:r>
        <w:rPr>
          <w:rFonts w:ascii="Arial" w:eastAsia="맑은 고딕" w:hAnsi="Arial"/>
          <w:b/>
          <w:sz w:val="26"/>
        </w:rPr>
        <w:lastRenderedPageBreak/>
        <w:t xml:space="preserve">5.7 </w:t>
      </w:r>
      <w:r>
        <w:rPr>
          <w:rFonts w:ascii="Arial" w:eastAsia="맑은 고딕" w:hAnsi="Arial"/>
          <w:b/>
          <w:sz w:val="26"/>
        </w:rPr>
        <w:t>교류도</w:t>
      </w:r>
      <w:r>
        <w:rPr>
          <w:rFonts w:ascii="Arial" w:eastAsia="맑은 고딕" w:hAnsi="Arial"/>
          <w:b/>
          <w:sz w:val="26"/>
        </w:rPr>
        <w:t xml:space="preserve"> (usecase : Confirm Tour)</w:t>
      </w:r>
    </w:p>
    <w:p w14:paraId="76234170" w14:textId="77777777" w:rsidR="00B77A26" w:rsidRDefault="00000000">
      <w:pPr>
        <w:spacing w:after="80"/>
      </w:pPr>
      <w:r>
        <w:rPr>
          <w:sz w:val="22"/>
        </w:rPr>
        <w:t>여행</w:t>
      </w:r>
      <w:r>
        <w:rPr>
          <w:sz w:val="22"/>
        </w:rPr>
        <w:t xml:space="preserve"> </w:t>
      </w:r>
      <w:r>
        <w:rPr>
          <w:sz w:val="22"/>
        </w:rPr>
        <w:t>상품</w:t>
      </w:r>
      <w:r>
        <w:rPr>
          <w:sz w:val="22"/>
        </w:rPr>
        <w:t xml:space="preserve"> </w:t>
      </w:r>
      <w:r>
        <w:rPr>
          <w:sz w:val="22"/>
        </w:rPr>
        <w:t>확정</w:t>
      </w:r>
      <w:r>
        <w:rPr>
          <w:sz w:val="22"/>
        </w:rPr>
        <w:t>(MWT-UC7)</w:t>
      </w:r>
    </w:p>
    <w:p w14:paraId="41926AAF" w14:textId="77777777" w:rsidR="00B77A26" w:rsidRDefault="00000000">
      <w:pPr>
        <w:jc w:val="center"/>
      </w:pPr>
      <w:r>
        <w:rPr>
          <w:noProof/>
        </w:rPr>
        <w:drawing>
          <wp:inline distT="0" distB="0" distL="0" distR="0" wp14:anchorId="71FEF06A" wp14:editId="5C59FE54">
            <wp:extent cx="9252000" cy="373137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D_UC7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9252000" cy="373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3A54D" w14:textId="77777777" w:rsidR="00B77A26" w:rsidRDefault="00B77A26">
      <w:pPr>
        <w:sectPr w:rsidR="00B77A26">
          <w:pgSz w:w="16838" w:h="11906" w:orient="landscape"/>
          <w:pgMar w:top="1134" w:right="1134" w:bottom="1134" w:left="1134" w:header="720" w:footer="720" w:gutter="0"/>
          <w:cols w:space="566"/>
          <w:docGrid w:linePitch="360"/>
        </w:sectPr>
      </w:pPr>
    </w:p>
    <w:p w14:paraId="71B939C3" w14:textId="77777777" w:rsidR="00B77A26" w:rsidRDefault="00000000">
      <w:pPr>
        <w:spacing w:after="40"/>
        <w:ind w:left="340" w:hanging="227"/>
      </w:pPr>
      <w:r>
        <w:rPr>
          <w:sz w:val="22"/>
        </w:rPr>
        <w:lastRenderedPageBreak/>
        <w:t xml:space="preserve">• </w:t>
      </w:r>
      <w:r>
        <w:rPr>
          <w:sz w:val="22"/>
        </w:rPr>
        <w:t>여행</w:t>
      </w:r>
      <w:r>
        <w:rPr>
          <w:sz w:val="22"/>
        </w:rPr>
        <w:t xml:space="preserve"> </w:t>
      </w:r>
      <w:r>
        <w:rPr>
          <w:sz w:val="22"/>
        </w:rPr>
        <w:t>상품</w:t>
      </w:r>
      <w:r>
        <w:rPr>
          <w:sz w:val="22"/>
        </w:rPr>
        <w:t xml:space="preserve"> </w:t>
      </w:r>
      <w:r>
        <w:rPr>
          <w:sz w:val="22"/>
        </w:rPr>
        <w:t>선택</w:t>
      </w:r>
      <w:r>
        <w:rPr>
          <w:sz w:val="22"/>
        </w:rPr>
        <w:t>(MWT-UC4)</w:t>
      </w:r>
      <w:r>
        <w:rPr>
          <w:sz w:val="22"/>
        </w:rPr>
        <w:t>에서</w:t>
      </w:r>
      <w:r>
        <w:rPr>
          <w:sz w:val="22"/>
        </w:rPr>
        <w:t xml:space="preserve"> </w:t>
      </w:r>
      <w:r>
        <w:rPr>
          <w:sz w:val="22"/>
        </w:rPr>
        <w:t>신청을</w:t>
      </w:r>
      <w:r>
        <w:rPr>
          <w:sz w:val="22"/>
        </w:rPr>
        <w:t xml:space="preserve"> </w:t>
      </w:r>
      <w:r>
        <w:rPr>
          <w:sz w:val="22"/>
        </w:rPr>
        <w:t>저장한</w:t>
      </w:r>
      <w:r>
        <w:rPr>
          <w:sz w:val="22"/>
        </w:rPr>
        <w:t xml:space="preserve"> BookingService</w:t>
      </w:r>
      <w:r>
        <w:rPr>
          <w:sz w:val="22"/>
        </w:rPr>
        <w:t>가</w:t>
      </w:r>
      <w:r>
        <w:rPr>
          <w:sz w:val="22"/>
        </w:rPr>
        <w:t xml:space="preserve"> TourService.addApplicants</w:t>
      </w:r>
      <w:r>
        <w:rPr>
          <w:sz w:val="22"/>
        </w:rPr>
        <w:t>를</w:t>
      </w:r>
      <w:r>
        <w:rPr>
          <w:sz w:val="22"/>
        </w:rPr>
        <w:t xml:space="preserve"> </w:t>
      </w:r>
      <w:r>
        <w:rPr>
          <w:sz w:val="22"/>
        </w:rPr>
        <w:t>부른다</w:t>
      </w:r>
      <w:r>
        <w:rPr>
          <w:sz w:val="22"/>
        </w:rPr>
        <w:t>.</w:t>
      </w:r>
    </w:p>
    <w:p w14:paraId="69E9CFEB" w14:textId="77777777" w:rsidR="00B77A26" w:rsidRDefault="00000000">
      <w:pPr>
        <w:spacing w:after="40"/>
        <w:ind w:left="340" w:hanging="227"/>
        <w:rPr>
          <w:lang w:eastAsia="ko-KR"/>
        </w:rPr>
      </w:pPr>
      <w:r>
        <w:rPr>
          <w:sz w:val="22"/>
        </w:rPr>
        <w:t>• TourService</w:t>
      </w:r>
      <w:r>
        <w:rPr>
          <w:sz w:val="22"/>
        </w:rPr>
        <w:t>는</w:t>
      </w:r>
      <w:r>
        <w:rPr>
          <w:sz w:val="22"/>
        </w:rPr>
        <w:t xml:space="preserve"> TourRepository.findByIdForUpdate</w:t>
      </w:r>
      <w:r>
        <w:rPr>
          <w:sz w:val="22"/>
        </w:rPr>
        <w:t>로</w:t>
      </w:r>
      <w:r>
        <w:rPr>
          <w:sz w:val="22"/>
        </w:rPr>
        <w:t xml:space="preserve"> </w:t>
      </w:r>
      <w:r>
        <w:rPr>
          <w:sz w:val="22"/>
        </w:rPr>
        <w:t>상품을</w:t>
      </w:r>
      <w:r>
        <w:rPr>
          <w:sz w:val="22"/>
        </w:rPr>
        <w:t xml:space="preserve"> </w:t>
      </w:r>
      <w:r>
        <w:rPr>
          <w:sz w:val="22"/>
        </w:rPr>
        <w:t>잠근</w:t>
      </w:r>
      <w:r>
        <w:rPr>
          <w:sz w:val="22"/>
        </w:rPr>
        <w:t xml:space="preserve"> </w:t>
      </w:r>
      <w:r>
        <w:rPr>
          <w:sz w:val="22"/>
        </w:rPr>
        <w:t>채로</w:t>
      </w:r>
      <w:r>
        <w:rPr>
          <w:sz w:val="22"/>
        </w:rPr>
        <w:t xml:space="preserve"> </w:t>
      </w:r>
      <w:r>
        <w:rPr>
          <w:sz w:val="22"/>
        </w:rPr>
        <w:t>읽고</w:t>
      </w:r>
      <w:r>
        <w:rPr>
          <w:sz w:val="22"/>
        </w:rPr>
        <w:t xml:space="preserve"> Tour.addApplicants</w:t>
      </w:r>
      <w:r>
        <w:rPr>
          <w:sz w:val="22"/>
        </w:rPr>
        <w:t>로</w:t>
      </w:r>
      <w:r>
        <w:rPr>
          <w:sz w:val="22"/>
        </w:rPr>
        <w:t xml:space="preserve"> </w:t>
      </w:r>
      <w:r>
        <w:rPr>
          <w:sz w:val="22"/>
        </w:rPr>
        <w:t>신청</w:t>
      </w:r>
      <w:r>
        <w:rPr>
          <w:sz w:val="22"/>
        </w:rPr>
        <w:t xml:space="preserve"> </w:t>
      </w:r>
      <w:r>
        <w:rPr>
          <w:sz w:val="22"/>
        </w:rPr>
        <w:t>인원을</w:t>
      </w:r>
      <w:r>
        <w:rPr>
          <w:sz w:val="22"/>
        </w:rPr>
        <w:t xml:space="preserve"> </w:t>
      </w:r>
      <w:r>
        <w:rPr>
          <w:sz w:val="22"/>
        </w:rPr>
        <w:t>더한다</w:t>
      </w:r>
      <w:r>
        <w:rPr>
          <w:sz w:val="22"/>
        </w:rPr>
        <w:t xml:space="preserve">. </w:t>
      </w:r>
      <w:r>
        <w:rPr>
          <w:sz w:val="22"/>
          <w:lang w:eastAsia="ko-KR"/>
        </w:rPr>
        <w:t>Tour</w:t>
      </w:r>
      <w:r>
        <w:rPr>
          <w:sz w:val="22"/>
          <w:lang w:eastAsia="ko-KR"/>
        </w:rPr>
        <w:t>는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확정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변화</w:t>
      </w:r>
      <w:r>
        <w:rPr>
          <w:sz w:val="22"/>
          <w:lang w:eastAsia="ko-KR"/>
        </w:rPr>
        <w:t>(</w:t>
      </w:r>
      <w:proofErr w:type="spellStart"/>
      <w:r>
        <w:rPr>
          <w:sz w:val="22"/>
          <w:lang w:eastAsia="ko-KR"/>
        </w:rPr>
        <w:t>ConfirmChange</w:t>
      </w:r>
      <w:proofErr w:type="spellEnd"/>
      <w:r>
        <w:rPr>
          <w:sz w:val="22"/>
          <w:lang w:eastAsia="ko-KR"/>
        </w:rPr>
        <w:t>)</w:t>
      </w:r>
      <w:proofErr w:type="spellStart"/>
      <w:r>
        <w:rPr>
          <w:sz w:val="22"/>
          <w:lang w:eastAsia="ko-KR"/>
        </w:rPr>
        <w:t>를</w:t>
      </w:r>
      <w:proofErr w:type="spellEnd"/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돌려준다</w:t>
      </w:r>
      <w:r>
        <w:rPr>
          <w:sz w:val="22"/>
          <w:lang w:eastAsia="ko-KR"/>
        </w:rPr>
        <w:t>(6</w:t>
      </w:r>
      <w:r>
        <w:rPr>
          <w:sz w:val="22"/>
          <w:lang w:eastAsia="ko-KR"/>
        </w:rPr>
        <w:t>장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상태도</w:t>
      </w:r>
      <w:r>
        <w:rPr>
          <w:sz w:val="22"/>
          <w:lang w:eastAsia="ko-KR"/>
        </w:rPr>
        <w:t>).</w:t>
      </w:r>
    </w:p>
    <w:p w14:paraId="49DA61BB" w14:textId="77777777" w:rsidR="00B77A26" w:rsidRDefault="00000000">
      <w:pPr>
        <w:spacing w:after="40"/>
        <w:ind w:left="340" w:hanging="227"/>
        <w:rPr>
          <w:lang w:eastAsia="ko-KR"/>
        </w:rPr>
      </w:pPr>
      <w:r>
        <w:rPr>
          <w:sz w:val="22"/>
        </w:rPr>
        <w:t xml:space="preserve">• opt </w:t>
      </w:r>
      <w:proofErr w:type="spellStart"/>
      <w:r>
        <w:rPr>
          <w:sz w:val="22"/>
        </w:rPr>
        <w:t>조건의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total</w:t>
      </w:r>
      <w:r>
        <w:rPr>
          <w:sz w:val="22"/>
        </w:rPr>
        <w:t>은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신청</w:t>
      </w:r>
      <w:proofErr w:type="spellEnd"/>
      <w:r>
        <w:rPr>
          <w:sz w:val="22"/>
        </w:rPr>
        <w:t xml:space="preserve"> </w:t>
      </w:r>
      <w:r>
        <w:rPr>
          <w:sz w:val="22"/>
        </w:rPr>
        <w:t>인원</w:t>
      </w:r>
      <w:r>
        <w:rPr>
          <w:sz w:val="22"/>
        </w:rPr>
        <w:t xml:space="preserve"> </w:t>
      </w:r>
      <w:r>
        <w:rPr>
          <w:sz w:val="22"/>
        </w:rPr>
        <w:t>합계</w:t>
      </w:r>
      <w:r>
        <w:rPr>
          <w:sz w:val="22"/>
        </w:rPr>
        <w:t>(appliedCount)</w:t>
      </w:r>
      <w:r>
        <w:rPr>
          <w:sz w:val="22"/>
        </w:rPr>
        <w:t>다</w:t>
      </w:r>
      <w:r>
        <w:rPr>
          <w:sz w:val="22"/>
        </w:rPr>
        <w:t xml:space="preserve">. </w:t>
      </w:r>
      <w:r>
        <w:rPr>
          <w:sz w:val="22"/>
        </w:rPr>
        <w:t>확정</w:t>
      </w:r>
      <w:r>
        <w:rPr>
          <w:sz w:val="22"/>
        </w:rPr>
        <w:t xml:space="preserve"> </w:t>
      </w:r>
      <w:r>
        <w:rPr>
          <w:sz w:val="22"/>
        </w:rPr>
        <w:t>변화가</w:t>
      </w:r>
      <w:r>
        <w:rPr>
          <w:sz w:val="22"/>
        </w:rPr>
        <w:t xml:space="preserve"> NOT_CONFIRMED</w:t>
      </w:r>
      <w:r>
        <w:rPr>
          <w:sz w:val="22"/>
        </w:rPr>
        <w:t>가</w:t>
      </w:r>
      <w:r>
        <w:rPr>
          <w:sz w:val="22"/>
        </w:rPr>
        <w:t xml:space="preserve"> </w:t>
      </w:r>
      <w:r>
        <w:rPr>
          <w:sz w:val="22"/>
        </w:rPr>
        <w:t>아니면</w:t>
      </w:r>
      <w:r>
        <w:rPr>
          <w:sz w:val="22"/>
        </w:rPr>
        <w:t xml:space="preserve"> </w:t>
      </w:r>
      <w:r>
        <w:rPr>
          <w:sz w:val="22"/>
        </w:rPr>
        <w:t>이</w:t>
      </w:r>
      <w:r>
        <w:rPr>
          <w:sz w:val="22"/>
        </w:rPr>
        <w:t xml:space="preserve"> </w:t>
      </w:r>
      <w:r>
        <w:rPr>
          <w:sz w:val="22"/>
        </w:rPr>
        <w:t>조건이</w:t>
      </w:r>
      <w:r>
        <w:rPr>
          <w:sz w:val="22"/>
        </w:rPr>
        <w:t xml:space="preserve"> </w:t>
      </w:r>
      <w:r>
        <w:rPr>
          <w:sz w:val="22"/>
        </w:rPr>
        <w:t>참이고</w:t>
      </w:r>
      <w:r>
        <w:rPr>
          <w:sz w:val="22"/>
        </w:rPr>
        <w:t>, BookingService</w:t>
      </w:r>
      <w:r>
        <w:rPr>
          <w:sz w:val="22"/>
        </w:rPr>
        <w:t>가</w:t>
      </w:r>
      <w:r>
        <w:rPr>
          <w:sz w:val="22"/>
        </w:rPr>
        <w:t xml:space="preserve"> </w:t>
      </w:r>
      <w:r>
        <w:rPr>
          <w:sz w:val="22"/>
        </w:rPr>
        <w:t>문자</w:t>
      </w:r>
      <w:r>
        <w:rPr>
          <w:sz w:val="22"/>
        </w:rPr>
        <w:t xml:space="preserve"> </w:t>
      </w:r>
      <w:r>
        <w:rPr>
          <w:sz w:val="22"/>
        </w:rPr>
        <w:t>받을</w:t>
      </w:r>
      <w:r>
        <w:rPr>
          <w:sz w:val="22"/>
        </w:rPr>
        <w:t xml:space="preserve"> </w:t>
      </w:r>
      <w:r>
        <w:rPr>
          <w:sz w:val="22"/>
        </w:rPr>
        <w:t>신청자를</w:t>
      </w:r>
      <w:r>
        <w:rPr>
          <w:sz w:val="22"/>
        </w:rPr>
        <w:t xml:space="preserve"> </w:t>
      </w:r>
      <w:r>
        <w:rPr>
          <w:sz w:val="22"/>
        </w:rPr>
        <w:t>정해</w:t>
      </w:r>
      <w:r>
        <w:rPr>
          <w:sz w:val="22"/>
        </w:rPr>
        <w:t xml:space="preserve"> SmsSender.sendSms</w:t>
      </w:r>
      <w:r>
        <w:rPr>
          <w:sz w:val="22"/>
        </w:rPr>
        <w:t>로</w:t>
      </w:r>
      <w:r>
        <w:rPr>
          <w:sz w:val="22"/>
        </w:rPr>
        <w:t xml:space="preserve"> </w:t>
      </w:r>
      <w:r>
        <w:rPr>
          <w:sz w:val="22"/>
        </w:rPr>
        <w:t>보낸다</w:t>
      </w:r>
      <w:r>
        <w:rPr>
          <w:sz w:val="22"/>
        </w:rPr>
        <w:t xml:space="preserve">. </w:t>
      </w:r>
      <w:r>
        <w:rPr>
          <w:sz w:val="22"/>
          <w:lang w:eastAsia="ko-KR"/>
        </w:rPr>
        <w:t>NEWLY_CONFIRMED</w:t>
      </w:r>
      <w:r>
        <w:rPr>
          <w:sz w:val="22"/>
          <w:lang w:eastAsia="ko-KR"/>
        </w:rPr>
        <w:t>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그때까지의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신청자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모두에게</w:t>
      </w:r>
      <w:r>
        <w:rPr>
          <w:sz w:val="22"/>
          <w:lang w:eastAsia="ko-KR"/>
        </w:rPr>
        <w:t>, ALREADY_CONFIRMED</w:t>
      </w:r>
      <w:r>
        <w:rPr>
          <w:sz w:val="22"/>
          <w:lang w:eastAsia="ko-KR"/>
        </w:rPr>
        <w:t>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이번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신청자에게만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보낸다</w:t>
      </w:r>
      <w:r>
        <w:rPr>
          <w:sz w:val="22"/>
          <w:lang w:eastAsia="ko-KR"/>
        </w:rPr>
        <w:t>.</w:t>
      </w:r>
    </w:p>
    <w:p w14:paraId="59E42A55" w14:textId="77777777" w:rsidR="00B77A26" w:rsidRDefault="00000000">
      <w:pPr>
        <w:spacing w:after="40"/>
        <w:ind w:left="340" w:hanging="227"/>
        <w:rPr>
          <w:lang w:eastAsia="ko-KR"/>
        </w:rPr>
      </w:pPr>
      <w:r>
        <w:rPr>
          <w:sz w:val="22"/>
          <w:lang w:eastAsia="ko-KR"/>
        </w:rPr>
        <w:t xml:space="preserve">• </w:t>
      </w:r>
      <w:r>
        <w:rPr>
          <w:sz w:val="22"/>
          <w:lang w:eastAsia="ko-KR"/>
        </w:rPr>
        <w:t>문자는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신청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트랜잭션이</w:t>
      </w:r>
      <w:r>
        <w:rPr>
          <w:sz w:val="22"/>
          <w:lang w:eastAsia="ko-KR"/>
        </w:rPr>
        <w:t xml:space="preserve"> </w:t>
      </w:r>
      <w:proofErr w:type="spellStart"/>
      <w:r>
        <w:rPr>
          <w:sz w:val="22"/>
          <w:lang w:eastAsia="ko-KR"/>
        </w:rPr>
        <w:t>커밋된</w:t>
      </w:r>
      <w:proofErr w:type="spellEnd"/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뒤</w:t>
      </w:r>
      <w:r>
        <w:rPr>
          <w:sz w:val="22"/>
          <w:lang w:eastAsia="ko-KR"/>
        </w:rPr>
        <w:t>(</w:t>
      </w:r>
      <w:proofErr w:type="spellStart"/>
      <w:r>
        <w:rPr>
          <w:sz w:val="22"/>
          <w:lang w:eastAsia="ko-KR"/>
        </w:rPr>
        <w:t>TransactionSynchronization.afterCommit</w:t>
      </w:r>
      <w:proofErr w:type="spellEnd"/>
      <w:r>
        <w:rPr>
          <w:sz w:val="22"/>
          <w:lang w:eastAsia="ko-KR"/>
        </w:rPr>
        <w:t>)</w:t>
      </w:r>
      <w:proofErr w:type="spellStart"/>
      <w:r>
        <w:rPr>
          <w:sz w:val="22"/>
          <w:lang w:eastAsia="ko-KR"/>
        </w:rPr>
        <w:t>에</w:t>
      </w:r>
      <w:proofErr w:type="spellEnd"/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보낸다</w:t>
      </w:r>
      <w:r>
        <w:rPr>
          <w:sz w:val="22"/>
          <w:lang w:eastAsia="ko-KR"/>
        </w:rPr>
        <w:t xml:space="preserve">. </w:t>
      </w:r>
      <w:r>
        <w:rPr>
          <w:sz w:val="22"/>
          <w:lang w:eastAsia="ko-KR"/>
        </w:rPr>
        <w:t>그래서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신청이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되돌려지면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문자가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나가지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않고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발송이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실패해도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신청은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그대로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남는다</w:t>
      </w:r>
      <w:r>
        <w:rPr>
          <w:sz w:val="22"/>
          <w:lang w:eastAsia="ko-KR"/>
        </w:rPr>
        <w:t>. send(</w:t>
      </w:r>
      <w:proofErr w:type="spellStart"/>
      <w:r>
        <w:rPr>
          <w:sz w:val="22"/>
          <w:lang w:eastAsia="ko-KR"/>
        </w:rPr>
        <w:t>phoneNumbers</w:t>
      </w:r>
      <w:proofErr w:type="spellEnd"/>
      <w:r>
        <w:rPr>
          <w:sz w:val="22"/>
          <w:lang w:eastAsia="ko-KR"/>
        </w:rPr>
        <w:t>, content)</w:t>
      </w:r>
      <w:r>
        <w:rPr>
          <w:sz w:val="22"/>
          <w:lang w:eastAsia="ko-KR"/>
        </w:rPr>
        <w:t>는</w:t>
      </w:r>
      <w:r>
        <w:rPr>
          <w:sz w:val="22"/>
          <w:lang w:eastAsia="ko-KR"/>
        </w:rPr>
        <w:t xml:space="preserve"> NCP SENS </w:t>
      </w:r>
      <w:r>
        <w:rPr>
          <w:sz w:val="22"/>
          <w:lang w:eastAsia="ko-KR"/>
        </w:rPr>
        <w:t>문자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발송</w:t>
      </w:r>
      <w:r>
        <w:rPr>
          <w:sz w:val="22"/>
          <w:lang w:eastAsia="ko-KR"/>
        </w:rPr>
        <w:t xml:space="preserve"> API </w:t>
      </w:r>
      <w:r>
        <w:rPr>
          <w:sz w:val="22"/>
          <w:lang w:eastAsia="ko-KR"/>
        </w:rPr>
        <w:t>호출을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줄여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적은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것이다</w:t>
      </w:r>
      <w:r>
        <w:rPr>
          <w:sz w:val="22"/>
          <w:lang w:eastAsia="ko-KR"/>
        </w:rPr>
        <w:t>.</w:t>
      </w:r>
    </w:p>
    <w:p w14:paraId="2138F232" w14:textId="77777777" w:rsidR="00B77A26" w:rsidRDefault="00000000">
      <w:pPr>
        <w:keepNext/>
        <w:spacing w:after="0"/>
        <w:rPr>
          <w:lang w:eastAsia="ko-KR"/>
        </w:rPr>
      </w:pPr>
      <w:r>
        <w:rPr>
          <w:b/>
          <w:lang w:eastAsia="ko-KR"/>
        </w:rPr>
        <w:t>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흐름</w:t>
      </w:r>
    </w:p>
    <w:p w14:paraId="20B0308C" w14:textId="77777777" w:rsidR="00B77A26" w:rsidRDefault="00000000">
      <w:pPr>
        <w:spacing w:after="40"/>
        <w:ind w:left="340" w:hanging="227"/>
        <w:rPr>
          <w:lang w:eastAsia="ko-KR"/>
        </w:rPr>
      </w:pPr>
      <w:r>
        <w:rPr>
          <w:sz w:val="22"/>
          <w:lang w:eastAsia="ko-KR"/>
        </w:rPr>
        <w:t xml:space="preserve">• </w:t>
      </w:r>
      <w:r>
        <w:rPr>
          <w:sz w:val="22"/>
          <w:lang w:eastAsia="ko-KR"/>
        </w:rPr>
        <w:t>신청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인원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합계가</w:t>
      </w:r>
      <w:r>
        <w:rPr>
          <w:sz w:val="22"/>
          <w:lang w:eastAsia="ko-KR"/>
        </w:rPr>
        <w:t xml:space="preserve"> 3</w:t>
      </w:r>
      <w:r>
        <w:rPr>
          <w:sz w:val="22"/>
          <w:lang w:eastAsia="ko-KR"/>
        </w:rPr>
        <w:t>명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미만이면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확정하지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않고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끝낸다</w:t>
      </w:r>
      <w:r>
        <w:rPr>
          <w:sz w:val="22"/>
          <w:lang w:eastAsia="ko-KR"/>
        </w:rPr>
        <w:t>.</w:t>
      </w:r>
    </w:p>
    <w:p w14:paraId="2243302C" w14:textId="77777777" w:rsidR="00B77A26" w:rsidRDefault="00000000">
      <w:pPr>
        <w:spacing w:after="40"/>
        <w:ind w:left="340" w:hanging="227"/>
        <w:rPr>
          <w:lang w:eastAsia="ko-KR"/>
        </w:rPr>
      </w:pPr>
      <w:r>
        <w:rPr>
          <w:sz w:val="22"/>
          <w:lang w:eastAsia="ko-KR"/>
        </w:rPr>
        <w:t xml:space="preserve">• </w:t>
      </w:r>
      <w:r>
        <w:rPr>
          <w:sz w:val="22"/>
          <w:lang w:eastAsia="ko-KR"/>
        </w:rPr>
        <w:t>정원을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넘는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인원이면</w:t>
      </w:r>
      <w:r>
        <w:rPr>
          <w:sz w:val="22"/>
          <w:lang w:eastAsia="ko-KR"/>
        </w:rPr>
        <w:t xml:space="preserve"> </w:t>
      </w:r>
      <w:proofErr w:type="spellStart"/>
      <w:r>
        <w:rPr>
          <w:sz w:val="22"/>
          <w:lang w:eastAsia="ko-KR"/>
        </w:rPr>
        <w:t>Tour.addApplicants</w:t>
      </w:r>
      <w:proofErr w:type="spellEnd"/>
      <w:r>
        <w:rPr>
          <w:sz w:val="22"/>
          <w:lang w:eastAsia="ko-KR"/>
        </w:rPr>
        <w:t>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거부하고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신청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저장을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되돌린다</w:t>
      </w:r>
      <w:r>
        <w:rPr>
          <w:sz w:val="22"/>
          <w:lang w:eastAsia="ko-KR"/>
        </w:rPr>
        <w:t>(</w:t>
      </w:r>
      <w:r>
        <w:rPr>
          <w:sz w:val="22"/>
          <w:lang w:eastAsia="ko-KR"/>
        </w:rPr>
        <w:t>롤백</w:t>
      </w:r>
      <w:r>
        <w:rPr>
          <w:sz w:val="22"/>
          <w:lang w:eastAsia="ko-KR"/>
        </w:rPr>
        <w:t>).</w:t>
      </w:r>
    </w:p>
    <w:p w14:paraId="069BBC23" w14:textId="77777777" w:rsidR="00B77A26" w:rsidRDefault="00000000">
      <w:pPr>
        <w:spacing w:after="40"/>
        <w:ind w:left="340" w:hanging="227"/>
        <w:rPr>
          <w:lang w:eastAsia="ko-KR"/>
        </w:rPr>
      </w:pPr>
      <w:r>
        <w:rPr>
          <w:sz w:val="22"/>
          <w:lang w:eastAsia="ko-KR"/>
        </w:rPr>
        <w:t xml:space="preserve">• </w:t>
      </w:r>
      <w:r>
        <w:rPr>
          <w:sz w:val="22"/>
          <w:lang w:eastAsia="ko-KR"/>
        </w:rPr>
        <w:t>발송에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실패하면</w:t>
      </w:r>
      <w:r>
        <w:rPr>
          <w:sz w:val="22"/>
          <w:lang w:eastAsia="ko-KR"/>
        </w:rPr>
        <w:t xml:space="preserve"> </w:t>
      </w:r>
      <w:proofErr w:type="spellStart"/>
      <w:r>
        <w:rPr>
          <w:sz w:val="22"/>
          <w:lang w:eastAsia="ko-KR"/>
        </w:rPr>
        <w:t>SensSmsSender</w:t>
      </w:r>
      <w:proofErr w:type="spellEnd"/>
      <w:r>
        <w:rPr>
          <w:sz w:val="22"/>
          <w:lang w:eastAsia="ko-KR"/>
        </w:rPr>
        <w:t>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번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더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보내고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그래도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실패하면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서버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로그에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남긴다</w:t>
      </w:r>
      <w:r>
        <w:rPr>
          <w:sz w:val="22"/>
          <w:lang w:eastAsia="ko-KR"/>
        </w:rPr>
        <w:t>(</w:t>
      </w:r>
      <w:r>
        <w:rPr>
          <w:sz w:val="22"/>
          <w:lang w:eastAsia="ko-KR"/>
        </w:rPr>
        <w:t>가정</w:t>
      </w:r>
      <w:r>
        <w:rPr>
          <w:sz w:val="22"/>
          <w:lang w:eastAsia="ko-KR"/>
        </w:rPr>
        <w:t>).</w:t>
      </w:r>
    </w:p>
    <w:p w14:paraId="1F8D4E61" w14:textId="77777777" w:rsidR="00B77A26" w:rsidRDefault="00B77A26">
      <w:pPr>
        <w:rPr>
          <w:lang w:eastAsia="ko-KR"/>
        </w:rPr>
        <w:sectPr w:rsidR="00B77A26">
          <w:pgSz w:w="11906" w:h="16838"/>
          <w:pgMar w:top="1440" w:right="1797" w:bottom="1440" w:left="1797" w:header="720" w:footer="720" w:gutter="0"/>
          <w:cols w:space="566"/>
          <w:docGrid w:linePitch="360"/>
        </w:sectPr>
      </w:pPr>
    </w:p>
    <w:p w14:paraId="0B04938B" w14:textId="77777777" w:rsidR="00B77A26" w:rsidRDefault="00000000">
      <w:pPr>
        <w:keepNext/>
        <w:spacing w:before="240" w:after="120"/>
      </w:pPr>
      <w:r>
        <w:rPr>
          <w:rFonts w:ascii="Arial" w:eastAsia="맑은 고딕" w:hAnsi="Arial"/>
          <w:b/>
          <w:sz w:val="26"/>
        </w:rPr>
        <w:lastRenderedPageBreak/>
        <w:t xml:space="preserve">5.8 </w:t>
      </w:r>
      <w:proofErr w:type="spellStart"/>
      <w:r>
        <w:rPr>
          <w:rFonts w:ascii="Arial" w:eastAsia="맑은 고딕" w:hAnsi="Arial"/>
          <w:b/>
          <w:sz w:val="26"/>
        </w:rPr>
        <w:t>교류도</w:t>
      </w:r>
      <w:proofErr w:type="spellEnd"/>
      <w:r>
        <w:rPr>
          <w:rFonts w:ascii="Arial" w:eastAsia="맑은 고딕" w:hAnsi="Arial"/>
          <w:b/>
          <w:sz w:val="26"/>
        </w:rPr>
        <w:t xml:space="preserve"> (</w:t>
      </w:r>
      <w:proofErr w:type="spellStart"/>
      <w:proofErr w:type="gramStart"/>
      <w:r>
        <w:rPr>
          <w:rFonts w:ascii="Arial" w:eastAsia="맑은 고딕" w:hAnsi="Arial"/>
          <w:b/>
          <w:sz w:val="26"/>
        </w:rPr>
        <w:t>usecase</w:t>
      </w:r>
      <w:proofErr w:type="spellEnd"/>
      <w:r>
        <w:rPr>
          <w:rFonts w:ascii="Arial" w:eastAsia="맑은 고딕" w:hAnsi="Arial"/>
          <w:b/>
          <w:sz w:val="26"/>
        </w:rPr>
        <w:t xml:space="preserve"> :</w:t>
      </w:r>
      <w:proofErr w:type="gramEnd"/>
      <w:r>
        <w:rPr>
          <w:rFonts w:ascii="Arial" w:eastAsia="맑은 고딕" w:hAnsi="Arial"/>
          <w:b/>
          <w:sz w:val="26"/>
        </w:rPr>
        <w:t xml:space="preserve"> Apply Regular Discount)</w:t>
      </w:r>
    </w:p>
    <w:p w14:paraId="499CE6BB" w14:textId="77777777" w:rsidR="00B77A26" w:rsidRDefault="00000000">
      <w:pPr>
        <w:spacing w:after="80"/>
      </w:pPr>
      <w:r>
        <w:rPr>
          <w:sz w:val="22"/>
        </w:rPr>
        <w:t>단골</w:t>
      </w:r>
      <w:r>
        <w:rPr>
          <w:sz w:val="22"/>
        </w:rPr>
        <w:t xml:space="preserve"> </w:t>
      </w:r>
      <w:r>
        <w:rPr>
          <w:sz w:val="22"/>
        </w:rPr>
        <w:t>할인</w:t>
      </w:r>
      <w:r>
        <w:rPr>
          <w:sz w:val="22"/>
        </w:rPr>
        <w:t xml:space="preserve"> </w:t>
      </w:r>
      <w:r>
        <w:rPr>
          <w:sz w:val="22"/>
        </w:rPr>
        <w:t>적용</w:t>
      </w:r>
      <w:r>
        <w:rPr>
          <w:sz w:val="22"/>
        </w:rPr>
        <w:t>(MWT-UC8)</w:t>
      </w:r>
    </w:p>
    <w:p w14:paraId="234C665B" w14:textId="77777777" w:rsidR="00B77A26" w:rsidRDefault="00000000">
      <w:pPr>
        <w:jc w:val="center"/>
      </w:pPr>
      <w:r>
        <w:rPr>
          <w:noProof/>
        </w:rPr>
        <w:drawing>
          <wp:inline distT="0" distB="0" distL="0" distR="0" wp14:anchorId="037EC50B" wp14:editId="3159F962">
            <wp:extent cx="8872851" cy="3439476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D_UC8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872851" cy="343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F8368" w14:textId="77777777" w:rsidR="00B77A26" w:rsidRDefault="00B77A26">
      <w:pPr>
        <w:sectPr w:rsidR="00B77A26">
          <w:pgSz w:w="16838" w:h="11906" w:orient="landscape"/>
          <w:pgMar w:top="1134" w:right="1134" w:bottom="1134" w:left="1134" w:header="720" w:footer="720" w:gutter="0"/>
          <w:cols w:space="566"/>
          <w:docGrid w:linePitch="360"/>
        </w:sectPr>
      </w:pPr>
    </w:p>
    <w:p w14:paraId="1960F829" w14:textId="77777777" w:rsidR="00B77A26" w:rsidRDefault="00000000">
      <w:pPr>
        <w:spacing w:after="40"/>
        <w:ind w:left="340" w:hanging="227"/>
      </w:pPr>
      <w:r>
        <w:rPr>
          <w:sz w:val="22"/>
        </w:rPr>
        <w:t>• TourSelectPage</w:t>
      </w:r>
      <w:r>
        <w:rPr>
          <w:sz w:val="22"/>
        </w:rPr>
        <w:t>가</w:t>
      </w:r>
      <w:r>
        <w:rPr>
          <w:sz w:val="22"/>
        </w:rPr>
        <w:t xml:space="preserve"> BookingController.quote</w:t>
      </w:r>
      <w:r>
        <w:rPr>
          <w:sz w:val="22"/>
        </w:rPr>
        <w:t>를</w:t>
      </w:r>
      <w:r>
        <w:rPr>
          <w:sz w:val="22"/>
        </w:rPr>
        <w:t xml:space="preserve"> </w:t>
      </w:r>
      <w:r>
        <w:rPr>
          <w:sz w:val="22"/>
        </w:rPr>
        <w:t>부르면</w:t>
      </w:r>
      <w:r>
        <w:rPr>
          <w:sz w:val="22"/>
        </w:rPr>
        <w:t>, BookingService</w:t>
      </w:r>
      <w:r>
        <w:rPr>
          <w:sz w:val="22"/>
        </w:rPr>
        <w:t>는</w:t>
      </w:r>
      <w:r>
        <w:rPr>
          <w:sz w:val="22"/>
        </w:rPr>
        <w:t xml:space="preserve"> PriceCalculator</w:t>
      </w:r>
      <w:r>
        <w:rPr>
          <w:sz w:val="22"/>
        </w:rPr>
        <w:t>로</w:t>
      </w:r>
      <w:r>
        <w:rPr>
          <w:sz w:val="22"/>
        </w:rPr>
        <w:t xml:space="preserve"> </w:t>
      </w:r>
      <w:r>
        <w:rPr>
          <w:sz w:val="22"/>
        </w:rPr>
        <w:t>할인</w:t>
      </w:r>
      <w:r>
        <w:rPr>
          <w:sz w:val="22"/>
        </w:rPr>
        <w:t xml:space="preserve"> </w:t>
      </w:r>
      <w:r>
        <w:rPr>
          <w:sz w:val="22"/>
        </w:rPr>
        <w:t>전</w:t>
      </w:r>
      <w:r>
        <w:rPr>
          <w:sz w:val="22"/>
        </w:rPr>
        <w:t xml:space="preserve"> </w:t>
      </w:r>
      <w:r>
        <w:rPr>
          <w:sz w:val="22"/>
        </w:rPr>
        <w:t>총</w:t>
      </w:r>
      <w:r>
        <w:rPr>
          <w:sz w:val="22"/>
        </w:rPr>
        <w:t xml:space="preserve"> </w:t>
      </w:r>
      <w:r>
        <w:rPr>
          <w:sz w:val="22"/>
        </w:rPr>
        <w:t>가격을</w:t>
      </w:r>
      <w:r>
        <w:rPr>
          <w:sz w:val="22"/>
        </w:rPr>
        <w:t xml:space="preserve"> </w:t>
      </w:r>
      <w:r>
        <w:rPr>
          <w:sz w:val="22"/>
        </w:rPr>
        <w:t>계산한</w:t>
      </w:r>
      <w:r>
        <w:rPr>
          <w:sz w:val="22"/>
        </w:rPr>
        <w:t xml:space="preserve"> </w:t>
      </w:r>
      <w:r>
        <w:rPr>
          <w:sz w:val="22"/>
        </w:rPr>
        <w:t>다음</w:t>
      </w:r>
      <w:r>
        <w:rPr>
          <w:sz w:val="22"/>
        </w:rPr>
        <w:t xml:space="preserve"> BookingRepository</w:t>
      </w:r>
      <w:r>
        <w:rPr>
          <w:sz w:val="22"/>
        </w:rPr>
        <w:t>로</w:t>
      </w:r>
      <w:r>
        <w:rPr>
          <w:sz w:val="22"/>
        </w:rPr>
        <w:t xml:space="preserve"> </w:t>
      </w:r>
      <w:r>
        <w:rPr>
          <w:sz w:val="22"/>
        </w:rPr>
        <w:t>그</w:t>
      </w:r>
      <w:r>
        <w:rPr>
          <w:sz w:val="22"/>
        </w:rPr>
        <w:t xml:space="preserve"> </w:t>
      </w:r>
      <w:r>
        <w:rPr>
          <w:sz w:val="22"/>
        </w:rPr>
        <w:t>고객의</w:t>
      </w:r>
      <w:r>
        <w:rPr>
          <w:sz w:val="22"/>
        </w:rPr>
        <w:t xml:space="preserve"> </w:t>
      </w:r>
      <w:r>
        <w:rPr>
          <w:sz w:val="22"/>
        </w:rPr>
        <w:t>이전</w:t>
      </w:r>
      <w:r>
        <w:rPr>
          <w:sz w:val="22"/>
        </w:rPr>
        <w:t xml:space="preserve"> </w:t>
      </w:r>
      <w:r>
        <w:rPr>
          <w:sz w:val="22"/>
        </w:rPr>
        <w:t>여행</w:t>
      </w:r>
      <w:r>
        <w:rPr>
          <w:sz w:val="22"/>
        </w:rPr>
        <w:t xml:space="preserve"> </w:t>
      </w:r>
      <w:r>
        <w:rPr>
          <w:sz w:val="22"/>
        </w:rPr>
        <w:t>횟수를</w:t>
      </w:r>
      <w:r>
        <w:rPr>
          <w:sz w:val="22"/>
        </w:rPr>
        <w:t xml:space="preserve"> </w:t>
      </w:r>
      <w:r>
        <w:rPr>
          <w:sz w:val="22"/>
        </w:rPr>
        <w:t>세고</w:t>
      </w:r>
      <w:r>
        <w:rPr>
          <w:sz w:val="22"/>
        </w:rPr>
        <w:t xml:space="preserve"> RegularDiscountPolicy</w:t>
      </w:r>
      <w:r>
        <w:rPr>
          <w:sz w:val="22"/>
        </w:rPr>
        <w:t>로</w:t>
      </w:r>
      <w:r>
        <w:rPr>
          <w:sz w:val="22"/>
        </w:rPr>
        <w:t xml:space="preserve"> </w:t>
      </w:r>
      <w:r>
        <w:rPr>
          <w:sz w:val="22"/>
        </w:rPr>
        <w:t>할인</w:t>
      </w:r>
      <w:r>
        <w:rPr>
          <w:sz w:val="22"/>
        </w:rPr>
        <w:t xml:space="preserve"> </w:t>
      </w:r>
      <w:r>
        <w:rPr>
          <w:sz w:val="22"/>
        </w:rPr>
        <w:t>금액을</w:t>
      </w:r>
      <w:r>
        <w:rPr>
          <w:sz w:val="22"/>
        </w:rPr>
        <w:t xml:space="preserve"> </w:t>
      </w:r>
      <w:r>
        <w:rPr>
          <w:sz w:val="22"/>
        </w:rPr>
        <w:t>정한다</w:t>
      </w:r>
      <w:r>
        <w:rPr>
          <w:sz w:val="22"/>
        </w:rPr>
        <w:t>.</w:t>
      </w:r>
    </w:p>
    <w:p w14:paraId="5E76CBD2" w14:textId="77777777" w:rsidR="00F32737" w:rsidRPr="00F32737" w:rsidRDefault="00000000" w:rsidP="00F32737">
      <w:pPr>
        <w:spacing w:after="40"/>
        <w:ind w:left="340" w:hanging="227"/>
        <w:rPr>
          <w:sz w:val="22"/>
          <w:lang w:eastAsia="ko-KR"/>
        </w:rPr>
      </w:pPr>
      <w:r>
        <w:rPr>
          <w:sz w:val="22"/>
          <w:lang w:eastAsia="ko-KR"/>
        </w:rPr>
        <w:t xml:space="preserve">• </w:t>
      </w:r>
      <w:proofErr w:type="spellStart"/>
      <w:r w:rsidR="00F32737" w:rsidRPr="00F32737">
        <w:rPr>
          <w:sz w:val="22"/>
          <w:lang w:eastAsia="ko-KR"/>
        </w:rPr>
        <w:t>PriceSummary</w:t>
      </w:r>
      <w:proofErr w:type="spellEnd"/>
      <w:r w:rsidR="00F32737" w:rsidRPr="00F32737">
        <w:rPr>
          <w:sz w:val="22"/>
          <w:lang w:eastAsia="ko-KR"/>
        </w:rPr>
        <w:t>는</w:t>
      </w:r>
      <w:r w:rsidR="00F32737" w:rsidRPr="00F32737">
        <w:rPr>
          <w:sz w:val="22"/>
          <w:lang w:eastAsia="ko-KR"/>
        </w:rPr>
        <w:t xml:space="preserve"> quote</w:t>
      </w:r>
      <w:r w:rsidR="00F32737" w:rsidRPr="00F32737">
        <w:rPr>
          <w:sz w:val="22"/>
          <w:lang w:eastAsia="ko-KR"/>
        </w:rPr>
        <w:t>가</w:t>
      </w:r>
      <w:r w:rsidR="00F32737" w:rsidRPr="00F32737">
        <w:rPr>
          <w:sz w:val="22"/>
          <w:lang w:eastAsia="ko-KR"/>
        </w:rPr>
        <w:t xml:space="preserve"> </w:t>
      </w:r>
      <w:r w:rsidR="00F32737" w:rsidRPr="00F32737">
        <w:rPr>
          <w:sz w:val="22"/>
          <w:lang w:eastAsia="ko-KR"/>
        </w:rPr>
        <w:t>반환한</w:t>
      </w:r>
      <w:r w:rsidR="00F32737" w:rsidRPr="00F32737">
        <w:rPr>
          <w:sz w:val="22"/>
          <w:lang w:eastAsia="ko-KR"/>
        </w:rPr>
        <w:t xml:space="preserve"> </w:t>
      </w:r>
      <w:r w:rsidR="00F32737" w:rsidRPr="00F32737">
        <w:rPr>
          <w:sz w:val="22"/>
          <w:lang w:eastAsia="ko-KR"/>
        </w:rPr>
        <w:t>할인</w:t>
      </w:r>
      <w:r w:rsidR="00F32737" w:rsidRPr="00F32737">
        <w:rPr>
          <w:sz w:val="22"/>
          <w:lang w:eastAsia="ko-KR"/>
        </w:rPr>
        <w:t xml:space="preserve"> </w:t>
      </w:r>
      <w:r w:rsidR="00F32737" w:rsidRPr="00F32737">
        <w:rPr>
          <w:sz w:val="22"/>
          <w:lang w:eastAsia="ko-KR"/>
        </w:rPr>
        <w:t>전</w:t>
      </w:r>
      <w:r w:rsidR="00F32737" w:rsidRPr="00F32737">
        <w:rPr>
          <w:sz w:val="22"/>
          <w:lang w:eastAsia="ko-KR"/>
        </w:rPr>
        <w:t xml:space="preserve"> </w:t>
      </w:r>
      <w:r w:rsidR="00F32737" w:rsidRPr="00F32737">
        <w:rPr>
          <w:sz w:val="22"/>
          <w:lang w:eastAsia="ko-KR"/>
        </w:rPr>
        <w:t>총</w:t>
      </w:r>
      <w:r w:rsidR="00F32737" w:rsidRPr="00F32737">
        <w:rPr>
          <w:sz w:val="22"/>
          <w:lang w:eastAsia="ko-KR"/>
        </w:rPr>
        <w:t xml:space="preserve"> </w:t>
      </w:r>
      <w:r w:rsidR="00F32737" w:rsidRPr="00F32737">
        <w:rPr>
          <w:sz w:val="22"/>
          <w:lang w:eastAsia="ko-KR"/>
        </w:rPr>
        <w:t>가격</w:t>
      </w:r>
      <w:r w:rsidR="00F32737" w:rsidRPr="00F32737">
        <w:rPr>
          <w:sz w:val="22"/>
          <w:lang w:eastAsia="ko-KR"/>
        </w:rPr>
        <w:t xml:space="preserve">, </w:t>
      </w:r>
      <w:r w:rsidR="00F32737" w:rsidRPr="00F32737">
        <w:rPr>
          <w:sz w:val="22"/>
          <w:lang w:eastAsia="ko-KR"/>
        </w:rPr>
        <w:t>할인</w:t>
      </w:r>
      <w:r w:rsidR="00F32737" w:rsidRPr="00F32737">
        <w:rPr>
          <w:sz w:val="22"/>
          <w:lang w:eastAsia="ko-KR"/>
        </w:rPr>
        <w:t xml:space="preserve"> </w:t>
      </w:r>
      <w:r w:rsidR="00F32737" w:rsidRPr="00F32737">
        <w:rPr>
          <w:sz w:val="22"/>
          <w:lang w:eastAsia="ko-KR"/>
        </w:rPr>
        <w:t>금액</w:t>
      </w:r>
      <w:r w:rsidR="00F32737" w:rsidRPr="00F32737">
        <w:rPr>
          <w:sz w:val="22"/>
          <w:lang w:eastAsia="ko-KR"/>
        </w:rPr>
        <w:t xml:space="preserve">, </w:t>
      </w:r>
      <w:r w:rsidR="00F32737" w:rsidRPr="00F32737">
        <w:rPr>
          <w:sz w:val="22"/>
          <w:lang w:eastAsia="ko-KR"/>
        </w:rPr>
        <w:t>최종</w:t>
      </w:r>
      <w:r w:rsidR="00F32737" w:rsidRPr="00F32737">
        <w:rPr>
          <w:sz w:val="22"/>
          <w:lang w:eastAsia="ko-KR"/>
        </w:rPr>
        <w:t xml:space="preserve"> </w:t>
      </w:r>
      <w:r w:rsidR="00F32737" w:rsidRPr="00F32737">
        <w:rPr>
          <w:sz w:val="22"/>
          <w:lang w:eastAsia="ko-KR"/>
        </w:rPr>
        <w:t>가격을</w:t>
      </w:r>
      <w:r w:rsidR="00F32737" w:rsidRPr="00F32737">
        <w:rPr>
          <w:sz w:val="22"/>
          <w:lang w:eastAsia="ko-KR"/>
        </w:rPr>
        <w:t xml:space="preserve"> </w:t>
      </w:r>
      <w:r w:rsidR="00F32737" w:rsidRPr="00F32737">
        <w:rPr>
          <w:sz w:val="22"/>
          <w:lang w:eastAsia="ko-KR"/>
        </w:rPr>
        <w:t>보여</w:t>
      </w:r>
      <w:r w:rsidR="00F32737" w:rsidRPr="00F32737">
        <w:rPr>
          <w:sz w:val="22"/>
          <w:lang w:eastAsia="ko-KR"/>
        </w:rPr>
        <w:t xml:space="preserve"> </w:t>
      </w:r>
      <w:r w:rsidR="00F32737" w:rsidRPr="00F32737">
        <w:rPr>
          <w:sz w:val="22"/>
          <w:lang w:eastAsia="ko-KR"/>
        </w:rPr>
        <w:t>준다</w:t>
      </w:r>
      <w:r w:rsidR="00F32737" w:rsidRPr="00F32737">
        <w:rPr>
          <w:sz w:val="22"/>
          <w:lang w:eastAsia="ko-KR"/>
        </w:rPr>
        <w:t xml:space="preserve">. </w:t>
      </w:r>
      <w:r w:rsidR="00F32737" w:rsidRPr="00F32737">
        <w:rPr>
          <w:sz w:val="22"/>
          <w:lang w:eastAsia="ko-KR"/>
        </w:rPr>
        <w:t>고객이</w:t>
      </w:r>
      <w:r w:rsidR="00F32737" w:rsidRPr="00F32737">
        <w:rPr>
          <w:sz w:val="22"/>
          <w:lang w:eastAsia="ko-KR"/>
        </w:rPr>
        <w:t xml:space="preserve"> </w:t>
      </w:r>
      <w:r w:rsidR="00F32737" w:rsidRPr="00F32737">
        <w:rPr>
          <w:sz w:val="22"/>
          <w:lang w:eastAsia="ko-KR"/>
        </w:rPr>
        <w:t>확인하면</w:t>
      </w:r>
      <w:r w:rsidR="00F32737" w:rsidRPr="00F32737">
        <w:rPr>
          <w:sz w:val="22"/>
          <w:lang w:eastAsia="ko-KR"/>
        </w:rPr>
        <w:t xml:space="preserve"> </w:t>
      </w:r>
      <w:r w:rsidR="00F32737" w:rsidRPr="00F32737">
        <w:rPr>
          <w:sz w:val="22"/>
          <w:lang w:eastAsia="ko-KR"/>
        </w:rPr>
        <w:t>서버를</w:t>
      </w:r>
      <w:r w:rsidR="00F32737" w:rsidRPr="00F32737">
        <w:rPr>
          <w:sz w:val="22"/>
          <w:lang w:eastAsia="ko-KR"/>
        </w:rPr>
        <w:t xml:space="preserve"> </w:t>
      </w:r>
      <w:r w:rsidR="00F32737" w:rsidRPr="00F32737">
        <w:rPr>
          <w:sz w:val="22"/>
          <w:lang w:eastAsia="ko-KR"/>
        </w:rPr>
        <w:t>다시</w:t>
      </w:r>
      <w:r w:rsidR="00F32737" w:rsidRPr="00F32737">
        <w:rPr>
          <w:sz w:val="22"/>
          <w:lang w:eastAsia="ko-KR"/>
        </w:rPr>
        <w:t xml:space="preserve"> </w:t>
      </w:r>
      <w:r w:rsidR="00F32737" w:rsidRPr="00F32737">
        <w:rPr>
          <w:sz w:val="22"/>
          <w:lang w:eastAsia="ko-KR"/>
        </w:rPr>
        <w:t>호출하지</w:t>
      </w:r>
      <w:r w:rsidR="00F32737" w:rsidRPr="00F32737">
        <w:rPr>
          <w:sz w:val="22"/>
          <w:lang w:eastAsia="ko-KR"/>
        </w:rPr>
        <w:t xml:space="preserve"> </w:t>
      </w:r>
      <w:r w:rsidR="00F32737" w:rsidRPr="00F32737">
        <w:rPr>
          <w:sz w:val="22"/>
          <w:lang w:eastAsia="ko-KR"/>
        </w:rPr>
        <w:t>않고</w:t>
      </w:r>
      <w:r w:rsidR="00F32737" w:rsidRPr="00F32737">
        <w:rPr>
          <w:sz w:val="22"/>
          <w:lang w:eastAsia="ko-KR"/>
        </w:rPr>
        <w:t xml:space="preserve"> </w:t>
      </w:r>
      <w:r w:rsidR="00F32737" w:rsidRPr="00F32737">
        <w:rPr>
          <w:sz w:val="22"/>
          <w:lang w:eastAsia="ko-KR"/>
        </w:rPr>
        <w:t>동일한</w:t>
      </w:r>
      <w:r w:rsidR="00F32737" w:rsidRPr="00F32737">
        <w:rPr>
          <w:sz w:val="22"/>
          <w:lang w:eastAsia="ko-KR"/>
        </w:rPr>
        <w:t xml:space="preserve"> </w:t>
      </w:r>
      <w:r w:rsidR="00F32737" w:rsidRPr="00F32737">
        <w:rPr>
          <w:sz w:val="22"/>
          <w:lang w:eastAsia="ko-KR"/>
        </w:rPr>
        <w:t>최종</w:t>
      </w:r>
      <w:r w:rsidR="00F32737" w:rsidRPr="00F32737">
        <w:rPr>
          <w:sz w:val="22"/>
          <w:lang w:eastAsia="ko-KR"/>
        </w:rPr>
        <w:t xml:space="preserve"> </w:t>
      </w:r>
      <w:r w:rsidR="00F32737" w:rsidRPr="00F32737">
        <w:rPr>
          <w:sz w:val="22"/>
          <w:lang w:eastAsia="ko-KR"/>
        </w:rPr>
        <w:t>가격으로</w:t>
      </w:r>
      <w:r w:rsidR="00F32737" w:rsidRPr="00F32737">
        <w:rPr>
          <w:sz w:val="22"/>
          <w:lang w:eastAsia="ko-KR"/>
        </w:rPr>
        <w:t xml:space="preserve"> </w:t>
      </w:r>
      <w:r w:rsidR="00F32737" w:rsidRPr="00F32737">
        <w:rPr>
          <w:sz w:val="22"/>
          <w:lang w:eastAsia="ko-KR"/>
        </w:rPr>
        <w:t>가격</w:t>
      </w:r>
      <w:r w:rsidR="00F32737" w:rsidRPr="00F32737">
        <w:rPr>
          <w:sz w:val="22"/>
          <w:lang w:eastAsia="ko-KR"/>
        </w:rPr>
        <w:t xml:space="preserve"> </w:t>
      </w:r>
      <w:r w:rsidR="00F32737" w:rsidRPr="00F32737">
        <w:rPr>
          <w:sz w:val="22"/>
          <w:lang w:eastAsia="ko-KR"/>
        </w:rPr>
        <w:t>요약을</w:t>
      </w:r>
      <w:r w:rsidR="00F32737" w:rsidRPr="00F32737">
        <w:rPr>
          <w:sz w:val="22"/>
          <w:lang w:eastAsia="ko-KR"/>
        </w:rPr>
        <w:t xml:space="preserve"> </w:t>
      </w:r>
      <w:r w:rsidR="00F32737" w:rsidRPr="00F32737">
        <w:rPr>
          <w:sz w:val="22"/>
          <w:lang w:eastAsia="ko-KR"/>
        </w:rPr>
        <w:t>보여</w:t>
      </w:r>
      <w:r w:rsidR="00F32737" w:rsidRPr="00F32737">
        <w:rPr>
          <w:sz w:val="22"/>
          <w:lang w:eastAsia="ko-KR"/>
        </w:rPr>
        <w:t xml:space="preserve"> </w:t>
      </w:r>
      <w:r w:rsidR="00F32737" w:rsidRPr="00F32737">
        <w:rPr>
          <w:sz w:val="22"/>
          <w:lang w:eastAsia="ko-KR"/>
        </w:rPr>
        <w:t>준다</w:t>
      </w:r>
      <w:r w:rsidR="00F32737" w:rsidRPr="00F32737">
        <w:rPr>
          <w:sz w:val="22"/>
          <w:lang w:eastAsia="ko-KR"/>
        </w:rPr>
        <w:t>.</w:t>
      </w:r>
    </w:p>
    <w:p w14:paraId="381D0C65" w14:textId="0E761747" w:rsidR="00B77A26" w:rsidRPr="00F32737" w:rsidRDefault="00B77A26">
      <w:pPr>
        <w:spacing w:after="40"/>
        <w:ind w:left="340" w:hanging="227"/>
        <w:rPr>
          <w:lang w:eastAsia="ko-KR"/>
        </w:rPr>
      </w:pPr>
    </w:p>
    <w:p w14:paraId="4D714DD1" w14:textId="77777777" w:rsidR="00B77A26" w:rsidRDefault="00000000">
      <w:pPr>
        <w:spacing w:after="40"/>
        <w:ind w:left="340" w:hanging="227"/>
        <w:rPr>
          <w:lang w:eastAsia="ko-KR"/>
        </w:rPr>
      </w:pPr>
      <w:r>
        <w:rPr>
          <w:sz w:val="22"/>
          <w:lang w:eastAsia="ko-KR"/>
        </w:rPr>
        <w:t xml:space="preserve">• </w:t>
      </w:r>
      <w:r>
        <w:rPr>
          <w:sz w:val="22"/>
          <w:lang w:eastAsia="ko-KR"/>
        </w:rPr>
        <w:t>할인은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가격을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계산할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때마다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할인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총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가격에서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새로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계산하므로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옵션을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바꾼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뒤에도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번만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적용된다</w:t>
      </w:r>
      <w:r>
        <w:rPr>
          <w:sz w:val="22"/>
          <w:lang w:eastAsia="ko-KR"/>
        </w:rPr>
        <w:t>.</w:t>
      </w:r>
    </w:p>
    <w:p w14:paraId="0EC31D93" w14:textId="77777777" w:rsidR="00B77A26" w:rsidRDefault="00000000">
      <w:pPr>
        <w:keepNext/>
        <w:spacing w:after="0"/>
      </w:pPr>
      <w:r>
        <w:rPr>
          <w:b/>
        </w:rPr>
        <w:t>부</w:t>
      </w:r>
      <w:r>
        <w:rPr>
          <w:b/>
        </w:rPr>
        <w:t xml:space="preserve"> </w:t>
      </w:r>
      <w:proofErr w:type="spellStart"/>
      <w:r>
        <w:rPr>
          <w:b/>
        </w:rPr>
        <w:t>흐름</w:t>
      </w:r>
      <w:proofErr w:type="spellEnd"/>
    </w:p>
    <w:p w14:paraId="6E52514A" w14:textId="77777777" w:rsidR="00B77A26" w:rsidRDefault="00000000">
      <w:pPr>
        <w:spacing w:after="40"/>
        <w:ind w:left="340" w:hanging="227"/>
      </w:pPr>
      <w:r>
        <w:rPr>
          <w:sz w:val="22"/>
        </w:rPr>
        <w:t xml:space="preserve">• </w:t>
      </w:r>
      <w:r>
        <w:rPr>
          <w:sz w:val="22"/>
        </w:rPr>
        <w:t>없음</w:t>
      </w:r>
      <w:r>
        <w:rPr>
          <w:sz w:val="22"/>
        </w:rPr>
        <w:t>.</w:t>
      </w:r>
    </w:p>
    <w:p w14:paraId="67056942" w14:textId="77777777" w:rsidR="00B77A26" w:rsidRDefault="00B77A26">
      <w:pPr>
        <w:sectPr w:rsidR="00B77A26">
          <w:type w:val="continuous"/>
          <w:pgSz w:w="16838" w:h="11906" w:orient="landscape"/>
          <w:pgMar w:top="1134" w:right="1134" w:bottom="1134" w:left="1134" w:header="720" w:footer="720" w:gutter="0"/>
          <w:cols w:num="2" w:space="566"/>
          <w:docGrid w:linePitch="360"/>
        </w:sectPr>
      </w:pPr>
    </w:p>
    <w:p w14:paraId="55A40009" w14:textId="77777777" w:rsidR="00B77A26" w:rsidRDefault="00000000">
      <w:pPr>
        <w:keepNext/>
        <w:spacing w:before="240" w:after="120"/>
      </w:pPr>
      <w:r>
        <w:rPr>
          <w:rFonts w:ascii="Arial" w:eastAsia="맑은 고딕" w:hAnsi="Arial"/>
          <w:b/>
          <w:sz w:val="26"/>
        </w:rPr>
        <w:lastRenderedPageBreak/>
        <w:t xml:space="preserve">5.9 </w:t>
      </w:r>
      <w:r>
        <w:rPr>
          <w:rFonts w:ascii="Arial" w:eastAsia="맑은 고딕" w:hAnsi="Arial"/>
          <w:b/>
          <w:sz w:val="26"/>
        </w:rPr>
        <w:t>교류도</w:t>
      </w:r>
      <w:r>
        <w:rPr>
          <w:rFonts w:ascii="Arial" w:eastAsia="맑은 고딕" w:hAnsi="Arial"/>
          <w:b/>
          <w:sz w:val="26"/>
        </w:rPr>
        <w:t xml:space="preserve"> (usecase : Plan Tour)</w:t>
      </w:r>
    </w:p>
    <w:p w14:paraId="0FA24B2A" w14:textId="77777777" w:rsidR="00B77A26" w:rsidRDefault="00000000">
      <w:pPr>
        <w:spacing w:after="80"/>
      </w:pPr>
      <w:r>
        <w:rPr>
          <w:sz w:val="22"/>
        </w:rPr>
        <w:t>여행</w:t>
      </w:r>
      <w:r>
        <w:rPr>
          <w:sz w:val="22"/>
        </w:rPr>
        <w:t xml:space="preserve"> </w:t>
      </w:r>
      <w:r>
        <w:rPr>
          <w:sz w:val="22"/>
        </w:rPr>
        <w:t>상품</w:t>
      </w:r>
      <w:r>
        <w:rPr>
          <w:sz w:val="22"/>
        </w:rPr>
        <w:t xml:space="preserve"> </w:t>
      </w:r>
      <w:r>
        <w:rPr>
          <w:sz w:val="22"/>
        </w:rPr>
        <w:t>기획</w:t>
      </w:r>
      <w:r>
        <w:rPr>
          <w:sz w:val="22"/>
        </w:rPr>
        <w:t>(MWT-UC9)</w:t>
      </w:r>
    </w:p>
    <w:p w14:paraId="602A4154" w14:textId="77777777" w:rsidR="00B77A26" w:rsidRDefault="00000000">
      <w:pPr>
        <w:jc w:val="center"/>
      </w:pPr>
      <w:r>
        <w:rPr>
          <w:noProof/>
        </w:rPr>
        <w:drawing>
          <wp:inline distT="0" distB="0" distL="0" distR="0" wp14:anchorId="63C0FBE4" wp14:editId="7D8C4B1E">
            <wp:extent cx="9090935" cy="53640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D_UC9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090935" cy="53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920C3" w14:textId="77777777" w:rsidR="00B77A26" w:rsidRDefault="00B77A26">
      <w:pPr>
        <w:sectPr w:rsidR="00B77A26">
          <w:pgSz w:w="16838" w:h="11906" w:orient="landscape"/>
          <w:pgMar w:top="1134" w:right="1134" w:bottom="1134" w:left="1134" w:header="720" w:footer="720" w:gutter="0"/>
          <w:cols w:space="566"/>
          <w:docGrid w:linePitch="360"/>
        </w:sectPr>
      </w:pPr>
    </w:p>
    <w:p w14:paraId="6F0AAC3C" w14:textId="77777777" w:rsidR="00B77A26" w:rsidRDefault="00000000">
      <w:pPr>
        <w:spacing w:after="40"/>
        <w:ind w:left="340" w:hanging="227"/>
        <w:rPr>
          <w:lang w:eastAsia="ko-KR"/>
        </w:rPr>
      </w:pPr>
      <w:r>
        <w:rPr>
          <w:sz w:val="22"/>
          <w:lang w:eastAsia="ko-KR"/>
        </w:rPr>
        <w:lastRenderedPageBreak/>
        <w:t xml:space="preserve">• </w:t>
      </w:r>
      <w:r>
        <w:rPr>
          <w:sz w:val="22"/>
          <w:lang w:eastAsia="ko-KR"/>
        </w:rPr>
        <w:t>직원이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상품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기획을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요청하면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상품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기획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화면이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입력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항목을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보여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준다</w:t>
      </w:r>
      <w:r>
        <w:rPr>
          <w:sz w:val="22"/>
          <w:lang w:eastAsia="ko-KR"/>
        </w:rPr>
        <w:t>.</w:t>
      </w:r>
    </w:p>
    <w:p w14:paraId="077E5A02" w14:textId="77777777" w:rsidR="00B77A26" w:rsidRDefault="00000000">
      <w:pPr>
        <w:spacing w:after="40"/>
        <w:ind w:left="340" w:hanging="227"/>
        <w:rPr>
          <w:lang w:eastAsia="ko-KR"/>
        </w:rPr>
      </w:pPr>
      <w:r>
        <w:rPr>
          <w:sz w:val="22"/>
          <w:lang w:eastAsia="ko-KR"/>
        </w:rPr>
        <w:t xml:space="preserve">• </w:t>
      </w:r>
      <w:r>
        <w:rPr>
          <w:sz w:val="22"/>
          <w:lang w:eastAsia="ko-KR"/>
        </w:rPr>
        <w:t>직원이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항목을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입력해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등록하면</w:t>
      </w:r>
      <w:r>
        <w:rPr>
          <w:sz w:val="22"/>
          <w:lang w:eastAsia="ko-KR"/>
        </w:rPr>
        <w:t xml:space="preserve"> </w:t>
      </w:r>
      <w:proofErr w:type="spellStart"/>
      <w:r>
        <w:rPr>
          <w:sz w:val="22"/>
          <w:lang w:eastAsia="ko-KR"/>
        </w:rPr>
        <w:t>TourPlanPage</w:t>
      </w:r>
      <w:proofErr w:type="spellEnd"/>
      <w:r>
        <w:rPr>
          <w:sz w:val="22"/>
          <w:lang w:eastAsia="ko-KR"/>
        </w:rPr>
        <w:t>가</w:t>
      </w:r>
      <w:r>
        <w:rPr>
          <w:sz w:val="22"/>
          <w:lang w:eastAsia="ko-KR"/>
        </w:rPr>
        <w:t xml:space="preserve"> </w:t>
      </w:r>
      <w:proofErr w:type="spellStart"/>
      <w:r>
        <w:rPr>
          <w:sz w:val="22"/>
          <w:lang w:eastAsia="ko-KR"/>
        </w:rPr>
        <w:t>StaffTourController.registerTour</w:t>
      </w:r>
      <w:proofErr w:type="spellEnd"/>
      <w:r>
        <w:rPr>
          <w:sz w:val="22"/>
          <w:lang w:eastAsia="ko-KR"/>
        </w:rPr>
        <w:t>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요청을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보낸다</w:t>
      </w:r>
      <w:r>
        <w:rPr>
          <w:sz w:val="22"/>
          <w:lang w:eastAsia="ko-KR"/>
        </w:rPr>
        <w:t>.</w:t>
      </w:r>
    </w:p>
    <w:p w14:paraId="154FBAE6" w14:textId="77777777" w:rsidR="00B77A26" w:rsidRDefault="00000000">
      <w:pPr>
        <w:spacing w:after="40"/>
        <w:ind w:left="340" w:hanging="227"/>
        <w:rPr>
          <w:lang w:eastAsia="ko-KR"/>
        </w:rPr>
      </w:pPr>
      <w:r>
        <w:rPr>
          <w:sz w:val="22"/>
          <w:lang w:eastAsia="ko-KR"/>
        </w:rPr>
        <w:t xml:space="preserve">• </w:t>
      </w:r>
      <w:proofErr w:type="spellStart"/>
      <w:r>
        <w:rPr>
          <w:sz w:val="22"/>
          <w:lang w:eastAsia="ko-KR"/>
        </w:rPr>
        <w:t>TourService</w:t>
      </w:r>
      <w:proofErr w:type="spellEnd"/>
      <w:r>
        <w:rPr>
          <w:sz w:val="22"/>
          <w:lang w:eastAsia="ko-KR"/>
        </w:rPr>
        <w:t>는</w:t>
      </w:r>
      <w:r>
        <w:rPr>
          <w:sz w:val="22"/>
          <w:lang w:eastAsia="ko-KR"/>
        </w:rPr>
        <w:t xml:space="preserve"> Tour</w:t>
      </w:r>
      <w:proofErr w:type="spellStart"/>
      <w:r>
        <w:rPr>
          <w:sz w:val="22"/>
          <w:lang w:eastAsia="ko-KR"/>
        </w:rPr>
        <w:t>를</w:t>
      </w:r>
      <w:proofErr w:type="spellEnd"/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만들고</w:t>
      </w:r>
      <w:r>
        <w:rPr>
          <w:sz w:val="22"/>
          <w:lang w:eastAsia="ko-KR"/>
        </w:rPr>
        <w:t>(</w:t>
      </w:r>
      <w:r>
        <w:rPr>
          <w:sz w:val="22"/>
          <w:lang w:eastAsia="ko-KR"/>
        </w:rPr>
        <w:t>이때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정원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출발일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허니문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정원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짝수를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확인한다</w:t>
      </w:r>
      <w:r>
        <w:rPr>
          <w:sz w:val="22"/>
          <w:lang w:eastAsia="ko-KR"/>
        </w:rPr>
        <w:t xml:space="preserve">), </w:t>
      </w:r>
      <w:r>
        <w:rPr>
          <w:sz w:val="22"/>
          <w:lang w:eastAsia="ko-KR"/>
        </w:rPr>
        <w:t>등급별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가격을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넣고</w:t>
      </w:r>
      <w:r>
        <w:rPr>
          <w:sz w:val="22"/>
          <w:lang w:eastAsia="ko-KR"/>
        </w:rPr>
        <w:t>(</w:t>
      </w:r>
      <w:proofErr w:type="spellStart"/>
      <w:r>
        <w:rPr>
          <w:sz w:val="22"/>
          <w:lang w:eastAsia="ko-KR"/>
        </w:rPr>
        <w:t>addPrices</w:t>
      </w:r>
      <w:proofErr w:type="spellEnd"/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허니문</w:t>
      </w:r>
      <w:r>
        <w:rPr>
          <w:sz w:val="22"/>
          <w:lang w:eastAsia="ko-KR"/>
        </w:rPr>
        <w:t>·</w:t>
      </w:r>
      <w:r>
        <w:rPr>
          <w:sz w:val="22"/>
          <w:lang w:eastAsia="ko-KR"/>
        </w:rPr>
        <w:t>효도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투어의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클래식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가격은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거부</w:t>
      </w:r>
      <w:r>
        <w:rPr>
          <w:sz w:val="22"/>
          <w:lang w:eastAsia="ko-KR"/>
        </w:rPr>
        <w:t xml:space="preserve">), </w:t>
      </w:r>
      <w:r>
        <w:rPr>
          <w:sz w:val="22"/>
          <w:lang w:eastAsia="ko-KR"/>
        </w:rPr>
        <w:t>직원이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입력한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교통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선택지에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호텔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등급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식사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추가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옵션을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미리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정한</w:t>
      </w:r>
      <w:r>
        <w:rPr>
          <w:sz w:val="22"/>
          <w:lang w:eastAsia="ko-KR"/>
        </w:rPr>
        <w:t xml:space="preserve"> 1</w:t>
      </w:r>
      <w:r>
        <w:rPr>
          <w:sz w:val="22"/>
          <w:lang w:eastAsia="ko-KR"/>
        </w:rPr>
        <w:t>인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단가로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붙여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옵션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목록을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넣은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뒤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저장한다</w:t>
      </w:r>
      <w:r>
        <w:rPr>
          <w:sz w:val="22"/>
          <w:lang w:eastAsia="ko-KR"/>
        </w:rPr>
        <w:t>.</w:t>
      </w:r>
    </w:p>
    <w:p w14:paraId="2EC1B790" w14:textId="77777777" w:rsidR="00B77A26" w:rsidRDefault="00000000">
      <w:pPr>
        <w:keepNext/>
        <w:spacing w:after="0"/>
        <w:rPr>
          <w:lang w:eastAsia="ko-KR"/>
        </w:rPr>
      </w:pPr>
      <w:r>
        <w:rPr>
          <w:b/>
          <w:lang w:eastAsia="ko-KR"/>
        </w:rPr>
        <w:t>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흐름</w:t>
      </w:r>
    </w:p>
    <w:p w14:paraId="58ABD705" w14:textId="77777777" w:rsidR="00B77A26" w:rsidRDefault="00000000">
      <w:pPr>
        <w:spacing w:after="40"/>
        <w:ind w:left="340" w:hanging="227"/>
        <w:rPr>
          <w:lang w:eastAsia="ko-KR"/>
        </w:rPr>
      </w:pPr>
      <w:r>
        <w:rPr>
          <w:sz w:val="22"/>
          <w:lang w:eastAsia="ko-KR"/>
        </w:rPr>
        <w:t xml:space="preserve">• </w:t>
      </w:r>
      <w:r>
        <w:rPr>
          <w:sz w:val="22"/>
          <w:lang w:eastAsia="ko-KR"/>
        </w:rPr>
        <w:t>출발일이</w:t>
      </w:r>
      <w:r>
        <w:rPr>
          <w:sz w:val="22"/>
          <w:lang w:eastAsia="ko-KR"/>
        </w:rPr>
        <w:t xml:space="preserve"> </w:t>
      </w:r>
      <w:proofErr w:type="spellStart"/>
      <w:r>
        <w:rPr>
          <w:sz w:val="22"/>
          <w:lang w:eastAsia="ko-KR"/>
        </w:rPr>
        <w:t>오늘이거나</w:t>
      </w:r>
      <w:proofErr w:type="spellEnd"/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이미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지났거나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필수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항목이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비었거나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정원이</w:t>
      </w:r>
      <w:r>
        <w:rPr>
          <w:sz w:val="22"/>
          <w:lang w:eastAsia="ko-KR"/>
        </w:rPr>
        <w:t xml:space="preserve"> 3</w:t>
      </w:r>
      <w:r>
        <w:rPr>
          <w:sz w:val="22"/>
          <w:lang w:eastAsia="ko-KR"/>
        </w:rPr>
        <w:t>명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미만이거나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허니문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상품의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정원이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홀수이면</w:t>
      </w:r>
      <w:r>
        <w:rPr>
          <w:sz w:val="22"/>
          <w:lang w:eastAsia="ko-KR"/>
        </w:rPr>
        <w:t xml:space="preserve"> </w:t>
      </w:r>
      <w:proofErr w:type="spellStart"/>
      <w:r>
        <w:rPr>
          <w:sz w:val="22"/>
          <w:lang w:eastAsia="ko-KR"/>
        </w:rPr>
        <w:t>StaffTourController</w:t>
      </w:r>
      <w:proofErr w:type="spellEnd"/>
      <w:r>
        <w:rPr>
          <w:sz w:val="22"/>
          <w:lang w:eastAsia="ko-KR"/>
        </w:rPr>
        <w:t>가</w:t>
      </w:r>
      <w:r>
        <w:rPr>
          <w:sz w:val="22"/>
          <w:lang w:eastAsia="ko-KR"/>
        </w:rPr>
        <w:t xml:space="preserve"> 400</w:t>
      </w:r>
      <w:r>
        <w:rPr>
          <w:sz w:val="22"/>
          <w:lang w:eastAsia="ko-KR"/>
        </w:rPr>
        <w:t>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이유를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돌려주고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입력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화면으로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돌아간다</w:t>
      </w:r>
      <w:r>
        <w:rPr>
          <w:sz w:val="22"/>
          <w:lang w:eastAsia="ko-KR"/>
        </w:rPr>
        <w:t>.</w:t>
      </w:r>
    </w:p>
    <w:p w14:paraId="5364AE23" w14:textId="77777777" w:rsidR="00B77A26" w:rsidRDefault="00000000">
      <w:pPr>
        <w:spacing w:after="40"/>
        <w:ind w:left="340" w:hanging="227"/>
        <w:rPr>
          <w:lang w:eastAsia="ko-KR"/>
        </w:rPr>
      </w:pPr>
      <w:r>
        <w:rPr>
          <w:sz w:val="22"/>
          <w:lang w:eastAsia="ko-KR"/>
        </w:rPr>
        <w:t xml:space="preserve">• </w:t>
      </w:r>
      <w:r>
        <w:rPr>
          <w:sz w:val="22"/>
          <w:lang w:eastAsia="ko-KR"/>
        </w:rPr>
        <w:t>허니문과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효도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투어는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그랜드와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프리미엄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가격만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받는다</w:t>
      </w:r>
      <w:r>
        <w:rPr>
          <w:sz w:val="22"/>
          <w:lang w:eastAsia="ko-KR"/>
        </w:rPr>
        <w:t>.</w:t>
      </w:r>
    </w:p>
    <w:p w14:paraId="58794DF4" w14:textId="77777777" w:rsidR="00B77A26" w:rsidRDefault="00B77A26">
      <w:pPr>
        <w:rPr>
          <w:lang w:eastAsia="ko-KR"/>
        </w:rPr>
        <w:sectPr w:rsidR="00B77A26">
          <w:pgSz w:w="11906" w:h="16838"/>
          <w:pgMar w:top="1440" w:right="1797" w:bottom="1440" w:left="1797" w:header="720" w:footer="720" w:gutter="0"/>
          <w:cols w:space="566"/>
          <w:docGrid w:linePitch="360"/>
        </w:sectPr>
      </w:pPr>
    </w:p>
    <w:p w14:paraId="40B0704B" w14:textId="77777777" w:rsidR="00B77A26" w:rsidRDefault="00000000">
      <w:pPr>
        <w:keepNext/>
        <w:spacing w:before="240" w:after="120"/>
      </w:pPr>
      <w:r>
        <w:rPr>
          <w:rFonts w:ascii="Arial" w:eastAsia="맑은 고딕" w:hAnsi="Arial"/>
          <w:b/>
          <w:sz w:val="26"/>
        </w:rPr>
        <w:lastRenderedPageBreak/>
        <w:t xml:space="preserve">5.10 </w:t>
      </w:r>
      <w:proofErr w:type="spellStart"/>
      <w:r>
        <w:rPr>
          <w:rFonts w:ascii="Arial" w:eastAsia="맑은 고딕" w:hAnsi="Arial"/>
          <w:b/>
          <w:sz w:val="26"/>
        </w:rPr>
        <w:t>교류도</w:t>
      </w:r>
      <w:proofErr w:type="spellEnd"/>
      <w:r>
        <w:rPr>
          <w:rFonts w:ascii="Arial" w:eastAsia="맑은 고딕" w:hAnsi="Arial"/>
          <w:b/>
          <w:sz w:val="26"/>
        </w:rPr>
        <w:t xml:space="preserve"> (</w:t>
      </w:r>
      <w:proofErr w:type="spellStart"/>
      <w:proofErr w:type="gramStart"/>
      <w:r>
        <w:rPr>
          <w:rFonts w:ascii="Arial" w:eastAsia="맑은 고딕" w:hAnsi="Arial"/>
          <w:b/>
          <w:sz w:val="26"/>
        </w:rPr>
        <w:t>usecase</w:t>
      </w:r>
      <w:proofErr w:type="spellEnd"/>
      <w:r>
        <w:rPr>
          <w:rFonts w:ascii="Arial" w:eastAsia="맑은 고딕" w:hAnsi="Arial"/>
          <w:b/>
          <w:sz w:val="26"/>
        </w:rPr>
        <w:t xml:space="preserve"> :</w:t>
      </w:r>
      <w:proofErr w:type="gramEnd"/>
      <w:r>
        <w:rPr>
          <w:rFonts w:ascii="Arial" w:eastAsia="맑은 고딕" w:hAnsi="Arial"/>
          <w:b/>
          <w:sz w:val="26"/>
        </w:rPr>
        <w:t xml:space="preserve"> Add Warehouse Item)</w:t>
      </w:r>
    </w:p>
    <w:p w14:paraId="4BD0C13E" w14:textId="77777777" w:rsidR="00B77A26" w:rsidRDefault="00000000">
      <w:pPr>
        <w:spacing w:after="80"/>
      </w:pPr>
      <w:r>
        <w:rPr>
          <w:sz w:val="22"/>
        </w:rPr>
        <w:t>창고</w:t>
      </w:r>
      <w:r>
        <w:rPr>
          <w:sz w:val="22"/>
        </w:rPr>
        <w:t xml:space="preserve"> </w:t>
      </w:r>
      <w:r>
        <w:rPr>
          <w:sz w:val="22"/>
        </w:rPr>
        <w:t>물품</w:t>
      </w:r>
      <w:r>
        <w:rPr>
          <w:sz w:val="22"/>
        </w:rPr>
        <w:t xml:space="preserve"> </w:t>
      </w:r>
      <w:r>
        <w:rPr>
          <w:sz w:val="22"/>
        </w:rPr>
        <w:t>추가</w:t>
      </w:r>
      <w:r>
        <w:rPr>
          <w:sz w:val="22"/>
        </w:rPr>
        <w:t>(MWT-UC10)</w:t>
      </w:r>
    </w:p>
    <w:p w14:paraId="229232C1" w14:textId="77777777" w:rsidR="00B77A26" w:rsidRDefault="00000000">
      <w:pPr>
        <w:jc w:val="center"/>
      </w:pPr>
      <w:r>
        <w:rPr>
          <w:noProof/>
        </w:rPr>
        <w:drawing>
          <wp:inline distT="0" distB="0" distL="0" distR="0" wp14:anchorId="0A2AB051" wp14:editId="22BAD4FD">
            <wp:extent cx="6892763" cy="3944483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D_UC10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892763" cy="3944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1D7AD" w14:textId="77777777" w:rsidR="00B77A26" w:rsidRDefault="00B77A26">
      <w:pPr>
        <w:sectPr w:rsidR="00B77A26">
          <w:pgSz w:w="16838" w:h="11906" w:orient="landscape"/>
          <w:pgMar w:top="1134" w:right="1134" w:bottom="1134" w:left="1134" w:header="720" w:footer="720" w:gutter="0"/>
          <w:cols w:space="566"/>
          <w:docGrid w:linePitch="360"/>
        </w:sectPr>
      </w:pPr>
    </w:p>
    <w:p w14:paraId="0AABDF38" w14:textId="77777777" w:rsidR="00B77A26" w:rsidRDefault="00000000">
      <w:pPr>
        <w:spacing w:after="40"/>
        <w:ind w:left="340" w:hanging="227"/>
        <w:rPr>
          <w:lang w:eastAsia="ko-KR"/>
        </w:rPr>
      </w:pPr>
      <w:r>
        <w:rPr>
          <w:sz w:val="22"/>
          <w:lang w:eastAsia="ko-KR"/>
        </w:rPr>
        <w:t xml:space="preserve">• </w:t>
      </w:r>
      <w:r>
        <w:rPr>
          <w:sz w:val="22"/>
          <w:lang w:eastAsia="ko-KR"/>
        </w:rPr>
        <w:t>직원이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창고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물품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추가를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요청하면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창고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화면이</w:t>
      </w:r>
      <w:r>
        <w:rPr>
          <w:sz w:val="22"/>
          <w:lang w:eastAsia="ko-KR"/>
        </w:rPr>
        <w:t xml:space="preserve"> </w:t>
      </w:r>
      <w:proofErr w:type="spellStart"/>
      <w:r>
        <w:rPr>
          <w:sz w:val="22"/>
          <w:lang w:eastAsia="ko-KR"/>
        </w:rPr>
        <w:t>WarehouseController.getItems</w:t>
      </w:r>
      <w:proofErr w:type="spellEnd"/>
      <w:r>
        <w:rPr>
          <w:sz w:val="22"/>
          <w:lang w:eastAsia="ko-KR"/>
        </w:rPr>
        <w:t>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물품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목록과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현재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수량을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받아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보여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준다</w:t>
      </w:r>
      <w:r>
        <w:rPr>
          <w:sz w:val="22"/>
          <w:lang w:eastAsia="ko-KR"/>
        </w:rPr>
        <w:t>.</w:t>
      </w:r>
    </w:p>
    <w:p w14:paraId="7E9F12E0" w14:textId="77777777" w:rsidR="00B77A26" w:rsidRDefault="00000000">
      <w:pPr>
        <w:spacing w:after="40"/>
        <w:ind w:left="340" w:hanging="227"/>
        <w:rPr>
          <w:lang w:eastAsia="ko-KR"/>
        </w:rPr>
      </w:pPr>
      <w:r>
        <w:rPr>
          <w:sz w:val="22"/>
          <w:lang w:eastAsia="ko-KR"/>
        </w:rPr>
        <w:t xml:space="preserve">• </w:t>
      </w:r>
      <w:r>
        <w:rPr>
          <w:sz w:val="22"/>
          <w:lang w:eastAsia="ko-KR"/>
        </w:rPr>
        <w:t>직원이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물품과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수량을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입력하면</w:t>
      </w:r>
      <w:r>
        <w:rPr>
          <w:sz w:val="22"/>
          <w:lang w:eastAsia="ko-KR"/>
        </w:rPr>
        <w:t xml:space="preserve"> </w:t>
      </w:r>
      <w:proofErr w:type="spellStart"/>
      <w:r>
        <w:rPr>
          <w:sz w:val="22"/>
          <w:lang w:eastAsia="ko-KR"/>
        </w:rPr>
        <w:t>WarehouseService</w:t>
      </w:r>
      <w:proofErr w:type="spellEnd"/>
      <w:r>
        <w:rPr>
          <w:sz w:val="22"/>
          <w:lang w:eastAsia="ko-KR"/>
        </w:rPr>
        <w:t>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이름으로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물품을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찾아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수량을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더하고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저장한다</w:t>
      </w:r>
      <w:r>
        <w:rPr>
          <w:sz w:val="22"/>
          <w:lang w:eastAsia="ko-KR"/>
        </w:rPr>
        <w:t xml:space="preserve">. </w:t>
      </w:r>
      <w:r>
        <w:rPr>
          <w:sz w:val="22"/>
          <w:lang w:eastAsia="ko-KR"/>
        </w:rPr>
        <w:t>같은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이름의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물품이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없으면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테마와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함께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새로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만든다</w:t>
      </w:r>
      <w:r>
        <w:rPr>
          <w:sz w:val="22"/>
          <w:lang w:eastAsia="ko-KR"/>
        </w:rPr>
        <w:t>.</w:t>
      </w:r>
    </w:p>
    <w:p w14:paraId="37A409AC" w14:textId="77777777" w:rsidR="00B77A26" w:rsidRDefault="00000000">
      <w:pPr>
        <w:keepNext/>
        <w:spacing w:after="0"/>
        <w:rPr>
          <w:lang w:eastAsia="ko-KR"/>
        </w:rPr>
      </w:pPr>
      <w:r>
        <w:rPr>
          <w:b/>
          <w:lang w:eastAsia="ko-KR"/>
        </w:rPr>
        <w:t>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흐름</w:t>
      </w:r>
    </w:p>
    <w:p w14:paraId="2B13CD59" w14:textId="77777777" w:rsidR="00B77A26" w:rsidRDefault="00000000">
      <w:pPr>
        <w:spacing w:after="40"/>
        <w:ind w:left="340" w:hanging="227"/>
        <w:rPr>
          <w:lang w:eastAsia="ko-KR"/>
        </w:rPr>
      </w:pPr>
      <w:r>
        <w:rPr>
          <w:sz w:val="22"/>
          <w:lang w:eastAsia="ko-KR"/>
        </w:rPr>
        <w:t xml:space="preserve">• </w:t>
      </w:r>
      <w:r>
        <w:rPr>
          <w:sz w:val="22"/>
          <w:lang w:eastAsia="ko-KR"/>
        </w:rPr>
        <w:t>수량이</w:t>
      </w:r>
      <w:r>
        <w:rPr>
          <w:sz w:val="22"/>
          <w:lang w:eastAsia="ko-KR"/>
        </w:rPr>
        <w:t xml:space="preserve"> 1</w:t>
      </w:r>
      <w:r>
        <w:rPr>
          <w:sz w:val="22"/>
          <w:lang w:eastAsia="ko-KR"/>
        </w:rPr>
        <w:t>보다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작으면</w:t>
      </w:r>
      <w:r>
        <w:rPr>
          <w:sz w:val="22"/>
          <w:lang w:eastAsia="ko-KR"/>
        </w:rPr>
        <w:t xml:space="preserve"> </w:t>
      </w:r>
      <w:proofErr w:type="spellStart"/>
      <w:r>
        <w:rPr>
          <w:sz w:val="22"/>
          <w:lang w:eastAsia="ko-KR"/>
        </w:rPr>
        <w:t>WarehouseController</w:t>
      </w:r>
      <w:proofErr w:type="spellEnd"/>
      <w:r>
        <w:rPr>
          <w:sz w:val="22"/>
          <w:lang w:eastAsia="ko-KR"/>
        </w:rPr>
        <w:t>가</w:t>
      </w:r>
      <w:r>
        <w:rPr>
          <w:sz w:val="22"/>
          <w:lang w:eastAsia="ko-KR"/>
        </w:rPr>
        <w:t xml:space="preserve"> 400</w:t>
      </w:r>
      <w:r>
        <w:rPr>
          <w:sz w:val="22"/>
          <w:lang w:eastAsia="ko-KR"/>
        </w:rPr>
        <w:t>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오류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문구를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돌려주고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입력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화면으로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돌아간다</w:t>
      </w:r>
      <w:r>
        <w:rPr>
          <w:sz w:val="22"/>
          <w:lang w:eastAsia="ko-KR"/>
        </w:rPr>
        <w:t>.</w:t>
      </w:r>
    </w:p>
    <w:p w14:paraId="31B99C36" w14:textId="77777777" w:rsidR="00B77A26" w:rsidRDefault="00B77A26">
      <w:pPr>
        <w:rPr>
          <w:lang w:eastAsia="ko-KR"/>
        </w:rPr>
        <w:sectPr w:rsidR="00B77A26">
          <w:type w:val="continuous"/>
          <w:pgSz w:w="16838" w:h="11906" w:orient="landscape"/>
          <w:pgMar w:top="1134" w:right="1134" w:bottom="1134" w:left="1134" w:header="720" w:footer="720" w:gutter="0"/>
          <w:cols w:num="2" w:space="566"/>
          <w:docGrid w:linePitch="360"/>
        </w:sectPr>
      </w:pPr>
    </w:p>
    <w:p w14:paraId="38AA8508" w14:textId="77777777" w:rsidR="00B77A26" w:rsidRDefault="00000000">
      <w:pPr>
        <w:keepNext/>
        <w:spacing w:before="240" w:after="120"/>
      </w:pPr>
      <w:r>
        <w:rPr>
          <w:rFonts w:ascii="Arial" w:eastAsia="맑은 고딕" w:hAnsi="Arial"/>
          <w:b/>
          <w:sz w:val="26"/>
        </w:rPr>
        <w:lastRenderedPageBreak/>
        <w:t xml:space="preserve">5.11 </w:t>
      </w:r>
      <w:proofErr w:type="spellStart"/>
      <w:r>
        <w:rPr>
          <w:rFonts w:ascii="Arial" w:eastAsia="맑은 고딕" w:hAnsi="Arial"/>
          <w:b/>
          <w:sz w:val="26"/>
        </w:rPr>
        <w:t>교류도</w:t>
      </w:r>
      <w:proofErr w:type="spellEnd"/>
      <w:r>
        <w:rPr>
          <w:rFonts w:ascii="Arial" w:eastAsia="맑은 고딕" w:hAnsi="Arial"/>
          <w:b/>
          <w:sz w:val="26"/>
        </w:rPr>
        <w:t xml:space="preserve"> (</w:t>
      </w:r>
      <w:proofErr w:type="spellStart"/>
      <w:proofErr w:type="gramStart"/>
      <w:r>
        <w:rPr>
          <w:rFonts w:ascii="Arial" w:eastAsia="맑은 고딕" w:hAnsi="Arial"/>
          <w:b/>
          <w:sz w:val="26"/>
        </w:rPr>
        <w:t>usecase</w:t>
      </w:r>
      <w:proofErr w:type="spellEnd"/>
      <w:r>
        <w:rPr>
          <w:rFonts w:ascii="Arial" w:eastAsia="맑은 고딕" w:hAnsi="Arial"/>
          <w:b/>
          <w:sz w:val="26"/>
        </w:rPr>
        <w:t xml:space="preserve"> :</w:t>
      </w:r>
      <w:proofErr w:type="gramEnd"/>
      <w:r>
        <w:rPr>
          <w:rFonts w:ascii="Arial" w:eastAsia="맑은 고딕" w:hAnsi="Arial"/>
          <w:b/>
          <w:sz w:val="26"/>
        </w:rPr>
        <w:t xml:space="preserve"> Log Out)</w:t>
      </w:r>
    </w:p>
    <w:p w14:paraId="00BE4D57" w14:textId="77777777" w:rsidR="00B77A26" w:rsidRDefault="00000000">
      <w:pPr>
        <w:spacing w:after="80"/>
      </w:pPr>
      <w:r>
        <w:rPr>
          <w:sz w:val="22"/>
        </w:rPr>
        <w:t>로그아웃</w:t>
      </w:r>
      <w:r>
        <w:rPr>
          <w:sz w:val="22"/>
        </w:rPr>
        <w:t>(MWT-UC11)</w:t>
      </w:r>
    </w:p>
    <w:p w14:paraId="1FA9B662" w14:textId="77777777" w:rsidR="00B77A26" w:rsidRDefault="00000000">
      <w:pPr>
        <w:jc w:val="center"/>
      </w:pPr>
      <w:r>
        <w:rPr>
          <w:noProof/>
        </w:rPr>
        <w:drawing>
          <wp:inline distT="0" distB="0" distL="0" distR="0" wp14:anchorId="7489C546" wp14:editId="646206B0">
            <wp:extent cx="7411640" cy="3250406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D_UC11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411640" cy="325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694C9" w14:textId="77777777" w:rsidR="00B77A26" w:rsidRDefault="00B77A26">
      <w:pPr>
        <w:sectPr w:rsidR="00B77A26">
          <w:pgSz w:w="16838" w:h="11906" w:orient="landscape"/>
          <w:pgMar w:top="1134" w:right="1134" w:bottom="1134" w:left="1134" w:header="720" w:footer="720" w:gutter="0"/>
          <w:cols w:space="566"/>
          <w:docGrid w:linePitch="360"/>
        </w:sectPr>
      </w:pPr>
    </w:p>
    <w:p w14:paraId="7946B76C" w14:textId="77777777" w:rsidR="00B77A26" w:rsidRDefault="00000000">
      <w:pPr>
        <w:spacing w:after="40"/>
        <w:ind w:left="340" w:hanging="227"/>
        <w:rPr>
          <w:lang w:eastAsia="ko-KR"/>
        </w:rPr>
      </w:pPr>
      <w:r>
        <w:rPr>
          <w:sz w:val="22"/>
          <w:lang w:eastAsia="ko-KR"/>
        </w:rPr>
        <w:t xml:space="preserve">• </w:t>
      </w:r>
      <w:r>
        <w:rPr>
          <w:sz w:val="22"/>
          <w:lang w:eastAsia="ko-KR"/>
        </w:rPr>
        <w:t>고객이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첫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화면에서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로그아웃을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누르면</w:t>
      </w:r>
      <w:r>
        <w:rPr>
          <w:sz w:val="22"/>
          <w:lang w:eastAsia="ko-KR"/>
        </w:rPr>
        <w:t xml:space="preserve"> </w:t>
      </w:r>
      <w:proofErr w:type="spellStart"/>
      <w:r>
        <w:rPr>
          <w:sz w:val="22"/>
          <w:lang w:eastAsia="ko-KR"/>
        </w:rPr>
        <w:t>CustomerMainPage</w:t>
      </w:r>
      <w:proofErr w:type="spellEnd"/>
      <w:r>
        <w:rPr>
          <w:sz w:val="22"/>
          <w:lang w:eastAsia="ko-KR"/>
        </w:rPr>
        <w:t>가</w:t>
      </w:r>
      <w:r>
        <w:rPr>
          <w:sz w:val="22"/>
          <w:lang w:eastAsia="ko-KR"/>
        </w:rPr>
        <w:t xml:space="preserve"> </w:t>
      </w:r>
      <w:proofErr w:type="spellStart"/>
      <w:r>
        <w:rPr>
          <w:sz w:val="22"/>
          <w:lang w:eastAsia="ko-KR"/>
        </w:rPr>
        <w:t>MemberController.logOut</w:t>
      </w:r>
      <w:r>
        <w:rPr>
          <w:sz w:val="22"/>
          <w:lang w:eastAsia="ko-KR"/>
        </w:rPr>
        <w:t>으로</w:t>
      </w:r>
      <w:proofErr w:type="spellEnd"/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요청을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보낸다</w:t>
      </w:r>
      <w:r>
        <w:rPr>
          <w:sz w:val="22"/>
          <w:lang w:eastAsia="ko-KR"/>
        </w:rPr>
        <w:t>.</w:t>
      </w:r>
    </w:p>
    <w:p w14:paraId="28F7AF02" w14:textId="77777777" w:rsidR="00B77A26" w:rsidRDefault="00000000">
      <w:pPr>
        <w:spacing w:after="40"/>
        <w:ind w:left="340" w:hanging="227"/>
        <w:rPr>
          <w:lang w:eastAsia="ko-KR"/>
        </w:rPr>
      </w:pPr>
      <w:r>
        <w:rPr>
          <w:sz w:val="22"/>
          <w:lang w:eastAsia="ko-KR"/>
        </w:rPr>
        <w:t xml:space="preserve">• </w:t>
      </w:r>
      <w:proofErr w:type="spellStart"/>
      <w:r>
        <w:rPr>
          <w:sz w:val="22"/>
          <w:lang w:eastAsia="ko-KR"/>
        </w:rPr>
        <w:t>MemberController</w:t>
      </w:r>
      <w:proofErr w:type="spellEnd"/>
      <w:r>
        <w:rPr>
          <w:sz w:val="22"/>
          <w:lang w:eastAsia="ko-KR"/>
        </w:rPr>
        <w:t>는</w:t>
      </w:r>
      <w:r>
        <w:rPr>
          <w:sz w:val="22"/>
          <w:lang w:eastAsia="ko-KR"/>
        </w:rPr>
        <w:t xml:space="preserve"> </w:t>
      </w:r>
      <w:proofErr w:type="spellStart"/>
      <w:r>
        <w:rPr>
          <w:sz w:val="22"/>
          <w:lang w:eastAsia="ko-KR"/>
        </w:rPr>
        <w:t>accessToken</w:t>
      </w:r>
      <w:proofErr w:type="spellEnd"/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쿠키를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값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없이</w:t>
      </w:r>
      <w:r>
        <w:rPr>
          <w:sz w:val="22"/>
          <w:lang w:eastAsia="ko-KR"/>
        </w:rPr>
        <w:t xml:space="preserve"> Max-Age=0</w:t>
      </w:r>
      <w:proofErr w:type="spellStart"/>
      <w:r>
        <w:rPr>
          <w:sz w:val="22"/>
          <w:lang w:eastAsia="ko-KR"/>
        </w:rPr>
        <w:t>으로</w:t>
      </w:r>
      <w:proofErr w:type="spellEnd"/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내려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브라우저가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쿠키를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지우게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한다</w:t>
      </w:r>
      <w:r>
        <w:rPr>
          <w:sz w:val="22"/>
          <w:lang w:eastAsia="ko-KR"/>
        </w:rPr>
        <w:t xml:space="preserve">. </w:t>
      </w:r>
      <w:r>
        <w:rPr>
          <w:sz w:val="22"/>
          <w:lang w:eastAsia="ko-KR"/>
        </w:rPr>
        <w:t>쿠키가</w:t>
      </w:r>
      <w:r>
        <w:rPr>
          <w:sz w:val="22"/>
          <w:lang w:eastAsia="ko-KR"/>
        </w:rPr>
        <w:t xml:space="preserve"> </w:t>
      </w:r>
      <w:proofErr w:type="spellStart"/>
      <w:r>
        <w:rPr>
          <w:sz w:val="22"/>
          <w:lang w:eastAsia="ko-KR"/>
        </w:rPr>
        <w:t>HttpOnly</w:t>
      </w:r>
      <w:proofErr w:type="spellEnd"/>
      <w:r>
        <w:rPr>
          <w:sz w:val="22"/>
          <w:lang w:eastAsia="ko-KR"/>
        </w:rPr>
        <w:t>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화면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스크립트로는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지울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수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없어서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서버가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지운다</w:t>
      </w:r>
      <w:r>
        <w:rPr>
          <w:sz w:val="22"/>
          <w:lang w:eastAsia="ko-KR"/>
        </w:rPr>
        <w:t>. JWT</w:t>
      </w:r>
      <w:r>
        <w:rPr>
          <w:sz w:val="22"/>
          <w:lang w:eastAsia="ko-KR"/>
        </w:rPr>
        <w:t>는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서버에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저장하지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않으므로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서버에서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따로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지울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것은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없다</w:t>
      </w:r>
      <w:r>
        <w:rPr>
          <w:sz w:val="22"/>
          <w:lang w:eastAsia="ko-KR"/>
        </w:rPr>
        <w:t>.</w:t>
      </w:r>
    </w:p>
    <w:p w14:paraId="4101B479" w14:textId="77777777" w:rsidR="00B77A26" w:rsidRDefault="00000000">
      <w:pPr>
        <w:spacing w:after="40"/>
        <w:ind w:left="340" w:hanging="227"/>
        <w:rPr>
          <w:lang w:eastAsia="ko-KR"/>
        </w:rPr>
      </w:pPr>
      <w:r>
        <w:rPr>
          <w:sz w:val="22"/>
          <w:lang w:eastAsia="ko-KR"/>
        </w:rPr>
        <w:t xml:space="preserve">• </w:t>
      </w:r>
      <w:proofErr w:type="spellStart"/>
      <w:r>
        <w:rPr>
          <w:sz w:val="22"/>
          <w:lang w:eastAsia="ko-KR"/>
        </w:rPr>
        <w:t>CustomerMainPage</w:t>
      </w:r>
      <w:proofErr w:type="spellEnd"/>
      <w:r>
        <w:rPr>
          <w:sz w:val="22"/>
          <w:lang w:eastAsia="ko-KR"/>
        </w:rPr>
        <w:t>는</w:t>
      </w:r>
      <w:r>
        <w:rPr>
          <w:sz w:val="22"/>
          <w:lang w:eastAsia="ko-KR"/>
        </w:rPr>
        <w:t xml:space="preserve"> </w:t>
      </w:r>
      <w:proofErr w:type="spellStart"/>
      <w:r>
        <w:rPr>
          <w:sz w:val="22"/>
          <w:lang w:eastAsia="ko-KR"/>
        </w:rPr>
        <w:t>AuthStore.clear</w:t>
      </w:r>
      <w:proofErr w:type="spellEnd"/>
      <w:r>
        <w:rPr>
          <w:sz w:val="22"/>
          <w:lang w:eastAsia="ko-KR"/>
        </w:rPr>
        <w:t>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회원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구분과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이름을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비우고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로그인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화면을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보여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준다</w:t>
      </w:r>
      <w:r>
        <w:rPr>
          <w:sz w:val="22"/>
          <w:lang w:eastAsia="ko-KR"/>
        </w:rPr>
        <w:t>.</w:t>
      </w:r>
    </w:p>
    <w:p w14:paraId="79754A23" w14:textId="77777777" w:rsidR="00B77A26" w:rsidRDefault="00000000">
      <w:pPr>
        <w:spacing w:after="40"/>
        <w:ind w:left="340" w:hanging="227"/>
        <w:rPr>
          <w:rFonts w:hint="eastAsia"/>
          <w:lang w:eastAsia="ko-KR"/>
        </w:rPr>
      </w:pPr>
      <w:r>
        <w:rPr>
          <w:sz w:val="22"/>
          <w:lang w:eastAsia="ko-KR"/>
        </w:rPr>
        <w:t xml:space="preserve">• </w:t>
      </w:r>
      <w:r>
        <w:rPr>
          <w:sz w:val="22"/>
          <w:lang w:eastAsia="ko-KR"/>
        </w:rPr>
        <w:t>직원은</w:t>
      </w:r>
      <w:r>
        <w:rPr>
          <w:sz w:val="22"/>
          <w:lang w:eastAsia="ko-KR"/>
        </w:rPr>
        <w:t xml:space="preserve"> </w:t>
      </w:r>
      <w:proofErr w:type="spellStart"/>
      <w:r>
        <w:rPr>
          <w:sz w:val="22"/>
          <w:lang w:eastAsia="ko-KR"/>
        </w:rPr>
        <w:t>StaffMainPage</w:t>
      </w:r>
      <w:proofErr w:type="spellEnd"/>
      <w:r>
        <w:rPr>
          <w:sz w:val="22"/>
          <w:lang w:eastAsia="ko-KR"/>
        </w:rPr>
        <w:t>에서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같은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메시지로</w:t>
      </w:r>
      <w:r>
        <w:rPr>
          <w:sz w:val="22"/>
          <w:lang w:eastAsia="ko-KR"/>
        </w:rPr>
        <w:t xml:space="preserve"> </w:t>
      </w:r>
      <w:proofErr w:type="spellStart"/>
      <w:r>
        <w:rPr>
          <w:sz w:val="22"/>
          <w:lang w:eastAsia="ko-KR"/>
        </w:rPr>
        <w:t>로그아웃한다</w:t>
      </w:r>
      <w:proofErr w:type="spellEnd"/>
      <w:r>
        <w:rPr>
          <w:sz w:val="22"/>
          <w:lang w:eastAsia="ko-KR"/>
        </w:rPr>
        <w:t>.</w:t>
      </w:r>
    </w:p>
    <w:p w14:paraId="23AA2C29" w14:textId="77777777" w:rsidR="00B77A26" w:rsidRDefault="00000000">
      <w:pPr>
        <w:keepNext/>
        <w:spacing w:after="0"/>
        <w:rPr>
          <w:lang w:eastAsia="ko-KR"/>
        </w:rPr>
      </w:pPr>
      <w:r>
        <w:rPr>
          <w:b/>
          <w:lang w:eastAsia="ko-KR"/>
        </w:rPr>
        <w:t>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흐름</w:t>
      </w:r>
    </w:p>
    <w:p w14:paraId="526CD5B8" w14:textId="77777777" w:rsidR="00B77A26" w:rsidRDefault="00000000">
      <w:pPr>
        <w:spacing w:after="40"/>
        <w:ind w:left="340" w:hanging="227"/>
        <w:rPr>
          <w:lang w:eastAsia="ko-KR"/>
        </w:rPr>
      </w:pPr>
      <w:r>
        <w:rPr>
          <w:sz w:val="22"/>
          <w:lang w:eastAsia="ko-KR"/>
        </w:rPr>
        <w:t xml:space="preserve">• </w:t>
      </w:r>
      <w:r>
        <w:rPr>
          <w:sz w:val="22"/>
          <w:lang w:eastAsia="ko-KR"/>
        </w:rPr>
        <w:t>토큰이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이미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만료되었어도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쿠키는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지워야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하므로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로그아웃</w:t>
      </w:r>
      <w:r>
        <w:rPr>
          <w:sz w:val="22"/>
          <w:lang w:eastAsia="ko-KR"/>
        </w:rPr>
        <w:t xml:space="preserve"> API</w:t>
      </w:r>
      <w:r>
        <w:rPr>
          <w:sz w:val="22"/>
          <w:lang w:eastAsia="ko-KR"/>
        </w:rPr>
        <w:t>는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로그인하지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않은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사람도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부를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수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있다</w:t>
      </w:r>
      <w:r>
        <w:rPr>
          <w:sz w:val="22"/>
          <w:lang w:eastAsia="ko-KR"/>
        </w:rPr>
        <w:t>.</w:t>
      </w:r>
    </w:p>
    <w:p w14:paraId="344FCFDB" w14:textId="77777777" w:rsidR="00B77A26" w:rsidRDefault="00B77A26">
      <w:pPr>
        <w:rPr>
          <w:lang w:eastAsia="ko-KR"/>
        </w:rPr>
        <w:sectPr w:rsidR="00B77A26">
          <w:type w:val="continuous"/>
          <w:pgSz w:w="16838" w:h="11906" w:orient="landscape"/>
          <w:pgMar w:top="1134" w:right="1134" w:bottom="1134" w:left="1134" w:header="720" w:footer="720" w:gutter="0"/>
          <w:cols w:num="2" w:space="566"/>
          <w:docGrid w:linePitch="360"/>
        </w:sectPr>
      </w:pPr>
    </w:p>
    <w:p w14:paraId="74E5E07E" w14:textId="77777777" w:rsidR="00B77A26" w:rsidRDefault="00000000">
      <w:pPr>
        <w:keepNext/>
        <w:spacing w:before="240" w:after="120"/>
      </w:pPr>
      <w:r>
        <w:rPr>
          <w:rFonts w:ascii="Arial" w:eastAsia="맑은 고딕" w:hAnsi="Arial"/>
          <w:b/>
          <w:sz w:val="32"/>
        </w:rPr>
        <w:lastRenderedPageBreak/>
        <w:t xml:space="preserve">6 Tour </w:t>
      </w:r>
      <w:proofErr w:type="spellStart"/>
      <w:r>
        <w:rPr>
          <w:rFonts w:ascii="Arial" w:eastAsia="맑은 고딕" w:hAnsi="Arial"/>
          <w:b/>
          <w:sz w:val="32"/>
        </w:rPr>
        <w:t>객체</w:t>
      </w:r>
      <w:proofErr w:type="spellEnd"/>
      <w:r>
        <w:rPr>
          <w:rFonts w:ascii="Arial" w:eastAsia="맑은 고딕" w:hAnsi="Arial"/>
          <w:b/>
          <w:sz w:val="32"/>
        </w:rPr>
        <w:t xml:space="preserve"> </w:t>
      </w:r>
      <w:proofErr w:type="spellStart"/>
      <w:r>
        <w:rPr>
          <w:rFonts w:ascii="Arial" w:eastAsia="맑은 고딕" w:hAnsi="Arial"/>
          <w:b/>
          <w:sz w:val="32"/>
        </w:rPr>
        <w:t>상태도</w:t>
      </w:r>
      <w:proofErr w:type="spellEnd"/>
    </w:p>
    <w:p w14:paraId="31E23D1B" w14:textId="77777777" w:rsidR="00B77A26" w:rsidRDefault="00000000">
      <w:pPr>
        <w:jc w:val="center"/>
      </w:pPr>
      <w:r>
        <w:rPr>
          <w:noProof/>
        </w:rPr>
        <w:drawing>
          <wp:inline distT="0" distB="0" distL="0" distR="0" wp14:anchorId="1FA77C4F" wp14:editId="7758AB87">
            <wp:extent cx="7920000" cy="2724231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M_TOUR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920000" cy="2724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F0DE6" w14:textId="77777777" w:rsidR="00B77A26" w:rsidRDefault="00B77A26">
      <w:pPr>
        <w:sectPr w:rsidR="00B77A26">
          <w:pgSz w:w="16838" w:h="11906" w:orient="landscape"/>
          <w:pgMar w:top="1134" w:right="1134" w:bottom="1134" w:left="1134" w:header="720" w:footer="720" w:gutter="0"/>
          <w:cols w:space="566"/>
          <w:docGrid w:linePitch="360"/>
        </w:sectPr>
      </w:pPr>
    </w:p>
    <w:p w14:paraId="26D50946" w14:textId="77777777" w:rsidR="00B77A26" w:rsidRDefault="00000000">
      <w:pPr>
        <w:spacing w:after="80"/>
        <w:rPr>
          <w:lang w:eastAsia="ko-KR"/>
        </w:rPr>
      </w:pPr>
      <w:r>
        <w:rPr>
          <w:lang w:eastAsia="ko-KR"/>
        </w:rPr>
        <w:t>Tour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여행</w:t>
      </w:r>
      <w:r>
        <w:rPr>
          <w:lang w:eastAsia="ko-KR"/>
        </w:rPr>
        <w:t xml:space="preserve"> </w:t>
      </w:r>
      <w:r>
        <w:rPr>
          <w:lang w:eastAsia="ko-KR"/>
        </w:rPr>
        <w:t>상품을</w:t>
      </w:r>
      <w:r>
        <w:rPr>
          <w:lang w:eastAsia="ko-KR"/>
        </w:rPr>
        <w:t xml:space="preserve"> </w:t>
      </w:r>
      <w:r>
        <w:rPr>
          <w:lang w:eastAsia="ko-KR"/>
        </w:rPr>
        <w:t>나타내는</w:t>
      </w:r>
      <w:r>
        <w:rPr>
          <w:lang w:eastAsia="ko-KR"/>
        </w:rPr>
        <w:t xml:space="preserve"> </w:t>
      </w:r>
      <w:r>
        <w:rPr>
          <w:lang w:eastAsia="ko-KR"/>
        </w:rPr>
        <w:t>클래스이다</w:t>
      </w:r>
      <w:r>
        <w:rPr>
          <w:lang w:eastAsia="ko-KR"/>
        </w:rPr>
        <w:t xml:space="preserve">. </w:t>
      </w:r>
      <w:r>
        <w:rPr>
          <w:lang w:eastAsia="ko-KR"/>
        </w:rPr>
        <w:t>여행</w:t>
      </w:r>
      <w:r>
        <w:rPr>
          <w:lang w:eastAsia="ko-KR"/>
        </w:rPr>
        <w:t xml:space="preserve"> </w:t>
      </w:r>
      <w:r>
        <w:rPr>
          <w:lang w:eastAsia="ko-KR"/>
        </w:rPr>
        <w:t>상품은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세</w:t>
      </w:r>
      <w:r>
        <w:rPr>
          <w:lang w:eastAsia="ko-KR"/>
        </w:rPr>
        <w:t xml:space="preserve"> </w:t>
      </w:r>
      <w:r>
        <w:rPr>
          <w:lang w:eastAsia="ko-KR"/>
        </w:rPr>
        <w:t>개의</w:t>
      </w:r>
      <w:r>
        <w:rPr>
          <w:lang w:eastAsia="ko-KR"/>
        </w:rPr>
        <w:t xml:space="preserve"> </w:t>
      </w:r>
      <w:r>
        <w:rPr>
          <w:lang w:eastAsia="ko-KR"/>
        </w:rPr>
        <w:t>상태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하나를</w:t>
      </w:r>
      <w:r>
        <w:rPr>
          <w:lang w:eastAsia="ko-KR"/>
        </w:rPr>
        <w:t xml:space="preserve"> </w:t>
      </w:r>
      <w:r>
        <w:rPr>
          <w:lang w:eastAsia="ko-KR"/>
        </w:rPr>
        <w:t>가진다</w:t>
      </w:r>
      <w:r>
        <w:rPr>
          <w:lang w:eastAsia="ko-KR"/>
        </w:rPr>
        <w:t xml:space="preserve">. </w:t>
      </w:r>
      <w:r>
        <w:rPr>
          <w:lang w:eastAsia="ko-KR"/>
        </w:rPr>
        <w:t>상태를</w:t>
      </w:r>
      <w:r>
        <w:rPr>
          <w:lang w:eastAsia="ko-KR"/>
        </w:rPr>
        <w:t xml:space="preserve"> </w:t>
      </w:r>
      <w:r>
        <w:rPr>
          <w:lang w:eastAsia="ko-KR"/>
        </w:rPr>
        <w:t>바꾸는</w:t>
      </w:r>
      <w:r>
        <w:rPr>
          <w:lang w:eastAsia="ko-KR"/>
        </w:rPr>
        <w:t xml:space="preserve"> </w:t>
      </w:r>
      <w:r>
        <w:rPr>
          <w:lang w:eastAsia="ko-KR"/>
        </w:rPr>
        <w:t>전이는</w:t>
      </w:r>
      <w:r>
        <w:rPr>
          <w:lang w:eastAsia="ko-KR"/>
        </w:rPr>
        <w:t xml:space="preserve"> </w:t>
      </w:r>
      <w:r>
        <w:rPr>
          <w:lang w:eastAsia="ko-KR"/>
        </w:rPr>
        <w:t>메소드</w:t>
      </w:r>
      <w:r>
        <w:rPr>
          <w:lang w:eastAsia="ko-KR"/>
        </w:rPr>
        <w:t xml:space="preserve"> </w:t>
      </w:r>
      <w:r>
        <w:rPr>
          <w:lang w:eastAsia="ko-KR"/>
        </w:rPr>
        <w:t>호출로</w:t>
      </w:r>
      <w:r>
        <w:rPr>
          <w:lang w:eastAsia="ko-KR"/>
        </w:rPr>
        <w:t xml:space="preserve"> </w:t>
      </w:r>
      <w:r>
        <w:rPr>
          <w:lang w:eastAsia="ko-KR"/>
        </w:rPr>
        <w:t>적는다</w:t>
      </w:r>
      <w:r>
        <w:rPr>
          <w:lang w:eastAsia="ko-KR"/>
        </w:rPr>
        <w:t xml:space="preserve">. </w:t>
      </w:r>
      <w:r>
        <w:rPr>
          <w:lang w:eastAsia="ko-KR"/>
        </w:rPr>
        <w:t>조건의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appliedCount</w:t>
      </w:r>
      <w:proofErr w:type="spellEnd"/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이번</w:t>
      </w:r>
      <w:r>
        <w:rPr>
          <w:lang w:eastAsia="ko-KR"/>
        </w:rPr>
        <w:t xml:space="preserve"> </w:t>
      </w:r>
      <w:r>
        <w:rPr>
          <w:lang w:eastAsia="ko-KR"/>
        </w:rPr>
        <w:t>신청</w:t>
      </w:r>
      <w:r>
        <w:rPr>
          <w:lang w:eastAsia="ko-KR"/>
        </w:rPr>
        <w:t xml:space="preserve"> </w:t>
      </w:r>
      <w:r>
        <w:rPr>
          <w:lang w:eastAsia="ko-KR"/>
        </w:rPr>
        <w:t>인원까지</w:t>
      </w:r>
      <w:r>
        <w:rPr>
          <w:lang w:eastAsia="ko-KR"/>
        </w:rPr>
        <w:t xml:space="preserve"> </w:t>
      </w:r>
      <w:r>
        <w:rPr>
          <w:lang w:eastAsia="ko-KR"/>
        </w:rPr>
        <w:t>더한</w:t>
      </w:r>
      <w:r>
        <w:rPr>
          <w:lang w:eastAsia="ko-KR"/>
        </w:rPr>
        <w:t xml:space="preserve"> </w:t>
      </w:r>
      <w:r>
        <w:rPr>
          <w:lang w:eastAsia="ko-KR"/>
        </w:rPr>
        <w:t>신청</w:t>
      </w:r>
      <w:r>
        <w:rPr>
          <w:lang w:eastAsia="ko-KR"/>
        </w:rPr>
        <w:t xml:space="preserve"> </w:t>
      </w:r>
      <w:r>
        <w:rPr>
          <w:lang w:eastAsia="ko-KR"/>
        </w:rPr>
        <w:t>인원</w:t>
      </w:r>
      <w:r>
        <w:rPr>
          <w:lang w:eastAsia="ko-KR"/>
        </w:rPr>
        <w:t xml:space="preserve"> </w:t>
      </w:r>
      <w:r>
        <w:rPr>
          <w:lang w:eastAsia="ko-KR"/>
        </w:rPr>
        <w:t>합계다</w:t>
      </w:r>
      <w:r>
        <w:rPr>
          <w:lang w:eastAsia="ko-KR"/>
        </w:rPr>
        <w:t xml:space="preserve">. </w:t>
      </w:r>
      <w:r>
        <w:rPr>
          <w:lang w:eastAsia="ko-KR"/>
        </w:rPr>
        <w:t>모집</w:t>
      </w:r>
      <w:r>
        <w:rPr>
          <w:lang w:eastAsia="ko-KR"/>
        </w:rPr>
        <w:t xml:space="preserve"> </w:t>
      </w:r>
      <w:r>
        <w:rPr>
          <w:lang w:eastAsia="ko-KR"/>
        </w:rPr>
        <w:t>중에서</w:t>
      </w:r>
      <w:r>
        <w:rPr>
          <w:lang w:eastAsia="ko-KR"/>
        </w:rPr>
        <w:t xml:space="preserve"> </w:t>
      </w:r>
      <w:r>
        <w:rPr>
          <w:lang w:eastAsia="ko-KR"/>
        </w:rPr>
        <w:t>확정이나</w:t>
      </w:r>
      <w:r>
        <w:rPr>
          <w:lang w:eastAsia="ko-KR"/>
        </w:rPr>
        <w:t xml:space="preserve"> </w:t>
      </w:r>
      <w:r>
        <w:rPr>
          <w:lang w:eastAsia="ko-KR"/>
        </w:rPr>
        <w:t>마감으로</w:t>
      </w:r>
      <w:r>
        <w:rPr>
          <w:lang w:eastAsia="ko-KR"/>
        </w:rPr>
        <w:t xml:space="preserve"> </w:t>
      </w:r>
      <w:r>
        <w:rPr>
          <w:lang w:eastAsia="ko-KR"/>
        </w:rPr>
        <w:t>가는</w:t>
      </w:r>
      <w:r>
        <w:rPr>
          <w:lang w:eastAsia="ko-KR"/>
        </w:rPr>
        <w:t xml:space="preserve"> </w:t>
      </w:r>
      <w:r>
        <w:rPr>
          <w:lang w:eastAsia="ko-KR"/>
        </w:rPr>
        <w:t>전이가</w:t>
      </w:r>
      <w:r>
        <w:rPr>
          <w:lang w:eastAsia="ko-KR"/>
        </w:rPr>
        <w:t xml:space="preserve"> “</w:t>
      </w:r>
      <w:r>
        <w:rPr>
          <w:lang w:eastAsia="ko-KR"/>
        </w:rPr>
        <w:t>새로</w:t>
      </w:r>
      <w:r>
        <w:rPr>
          <w:lang w:eastAsia="ko-KR"/>
        </w:rPr>
        <w:t xml:space="preserve"> </w:t>
      </w:r>
      <w:r>
        <w:rPr>
          <w:lang w:eastAsia="ko-KR"/>
        </w:rPr>
        <w:t>확정</w:t>
      </w:r>
      <w:r>
        <w:rPr>
          <w:lang w:eastAsia="ko-KR"/>
        </w:rPr>
        <w:t>”</w:t>
      </w:r>
      <w:r>
        <w:rPr>
          <w:lang w:eastAsia="ko-KR"/>
        </w:rPr>
        <w:t>이고</w:t>
      </w:r>
      <w:r>
        <w:rPr>
          <w:lang w:eastAsia="ko-KR"/>
        </w:rPr>
        <w:t xml:space="preserve">,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신청이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커밋되면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그때까지의</w:t>
      </w:r>
      <w:r>
        <w:rPr>
          <w:lang w:eastAsia="ko-KR"/>
        </w:rPr>
        <w:t xml:space="preserve"> </w:t>
      </w:r>
      <w:r>
        <w:rPr>
          <w:lang w:eastAsia="ko-KR"/>
        </w:rPr>
        <w:t>신청자</w:t>
      </w:r>
      <w:r>
        <w:rPr>
          <w:lang w:eastAsia="ko-KR"/>
        </w:rPr>
        <w:t xml:space="preserve"> </w:t>
      </w:r>
      <w:r>
        <w:rPr>
          <w:lang w:eastAsia="ko-KR"/>
        </w:rPr>
        <w:t>모두에게</w:t>
      </w:r>
      <w:r>
        <w:rPr>
          <w:lang w:eastAsia="ko-KR"/>
        </w:rPr>
        <w:t xml:space="preserve"> </w:t>
      </w:r>
      <w:r>
        <w:rPr>
          <w:lang w:eastAsia="ko-KR"/>
        </w:rPr>
        <w:t>문자를</w:t>
      </w:r>
      <w:r>
        <w:rPr>
          <w:lang w:eastAsia="ko-KR"/>
        </w:rPr>
        <w:t xml:space="preserve"> </w:t>
      </w:r>
      <w:r>
        <w:rPr>
          <w:lang w:eastAsia="ko-KR"/>
        </w:rPr>
        <w:t>보낸다</w:t>
      </w:r>
      <w:r>
        <w:rPr>
          <w:lang w:eastAsia="ko-KR"/>
        </w:rPr>
        <w:t>.</w:t>
      </w:r>
    </w:p>
    <w:p w14:paraId="55D1784D" w14:textId="77777777" w:rsidR="00B77A26" w:rsidRDefault="00000000">
      <w:pPr>
        <w:spacing w:after="40"/>
        <w:ind w:left="340" w:hanging="227"/>
        <w:rPr>
          <w:lang w:eastAsia="ko-KR"/>
        </w:rPr>
      </w:pPr>
      <w:r>
        <w:rPr>
          <w:sz w:val="22"/>
          <w:lang w:eastAsia="ko-KR"/>
        </w:rPr>
        <w:t>• Recruiting(</w:t>
      </w:r>
      <w:r>
        <w:rPr>
          <w:sz w:val="22"/>
          <w:lang w:eastAsia="ko-KR"/>
        </w:rPr>
        <w:t>모집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중</w:t>
      </w:r>
      <w:r>
        <w:rPr>
          <w:sz w:val="22"/>
          <w:lang w:eastAsia="ko-KR"/>
        </w:rPr>
        <w:t xml:space="preserve">): </w:t>
      </w:r>
      <w:r>
        <w:rPr>
          <w:sz w:val="22"/>
          <w:lang w:eastAsia="ko-KR"/>
        </w:rPr>
        <w:t>등록되었고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신청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인원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합계가</w:t>
      </w:r>
      <w:r>
        <w:rPr>
          <w:sz w:val="22"/>
          <w:lang w:eastAsia="ko-KR"/>
        </w:rPr>
        <w:t xml:space="preserve"> 3</w:t>
      </w:r>
      <w:r>
        <w:rPr>
          <w:sz w:val="22"/>
          <w:lang w:eastAsia="ko-KR"/>
        </w:rPr>
        <w:t>명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미만이다</w:t>
      </w:r>
      <w:r>
        <w:rPr>
          <w:sz w:val="22"/>
          <w:lang w:eastAsia="ko-KR"/>
        </w:rPr>
        <w:t>.</w:t>
      </w:r>
    </w:p>
    <w:p w14:paraId="600112D0" w14:textId="77777777" w:rsidR="00B77A26" w:rsidRDefault="00000000">
      <w:pPr>
        <w:spacing w:after="40"/>
        <w:ind w:left="340" w:hanging="227"/>
        <w:rPr>
          <w:lang w:eastAsia="ko-KR"/>
        </w:rPr>
      </w:pPr>
      <w:r>
        <w:rPr>
          <w:sz w:val="22"/>
          <w:lang w:eastAsia="ko-KR"/>
        </w:rPr>
        <w:t>• Confirmed(</w:t>
      </w:r>
      <w:r>
        <w:rPr>
          <w:sz w:val="22"/>
          <w:lang w:eastAsia="ko-KR"/>
        </w:rPr>
        <w:t>확정</w:t>
      </w:r>
      <w:r>
        <w:rPr>
          <w:sz w:val="22"/>
          <w:lang w:eastAsia="ko-KR"/>
        </w:rPr>
        <w:t xml:space="preserve">): </w:t>
      </w:r>
      <w:r>
        <w:rPr>
          <w:sz w:val="22"/>
          <w:lang w:eastAsia="ko-KR"/>
        </w:rPr>
        <w:t>신청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인원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합계가</w:t>
      </w:r>
      <w:r>
        <w:rPr>
          <w:sz w:val="22"/>
          <w:lang w:eastAsia="ko-KR"/>
        </w:rPr>
        <w:t xml:space="preserve"> 3</w:t>
      </w:r>
      <w:r>
        <w:rPr>
          <w:sz w:val="22"/>
          <w:lang w:eastAsia="ko-KR"/>
        </w:rPr>
        <w:t>명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이상이고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남은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자리가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있다</w:t>
      </w:r>
      <w:r>
        <w:rPr>
          <w:sz w:val="22"/>
          <w:lang w:eastAsia="ko-KR"/>
        </w:rPr>
        <w:t>.</w:t>
      </w:r>
    </w:p>
    <w:p w14:paraId="243BA489" w14:textId="77777777" w:rsidR="00B77A26" w:rsidRDefault="00000000">
      <w:pPr>
        <w:spacing w:after="40"/>
        <w:ind w:left="340" w:hanging="227"/>
        <w:rPr>
          <w:lang w:eastAsia="ko-KR"/>
        </w:rPr>
      </w:pPr>
      <w:r>
        <w:rPr>
          <w:sz w:val="22"/>
          <w:lang w:eastAsia="ko-KR"/>
        </w:rPr>
        <w:t>• Full(</w:t>
      </w:r>
      <w:r>
        <w:rPr>
          <w:sz w:val="22"/>
          <w:lang w:eastAsia="ko-KR"/>
        </w:rPr>
        <w:t>마감</w:t>
      </w:r>
      <w:r>
        <w:rPr>
          <w:sz w:val="22"/>
          <w:lang w:eastAsia="ko-KR"/>
        </w:rPr>
        <w:t xml:space="preserve">): </w:t>
      </w:r>
      <w:r>
        <w:rPr>
          <w:sz w:val="22"/>
          <w:lang w:eastAsia="ko-KR"/>
        </w:rPr>
        <w:t>확정되었고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신청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인원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합계가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정원과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같아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남은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자리가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없다</w:t>
      </w:r>
      <w:r>
        <w:rPr>
          <w:sz w:val="22"/>
          <w:lang w:eastAsia="ko-KR"/>
        </w:rPr>
        <w:t xml:space="preserve">. </w:t>
      </w:r>
      <w:r>
        <w:rPr>
          <w:sz w:val="22"/>
          <w:lang w:eastAsia="ko-KR"/>
        </w:rPr>
        <w:t>상품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목록에</w:t>
      </w:r>
      <w:r>
        <w:rPr>
          <w:sz w:val="22"/>
          <w:lang w:eastAsia="ko-KR"/>
        </w:rPr>
        <w:t xml:space="preserve"> “</w:t>
      </w:r>
      <w:r>
        <w:rPr>
          <w:sz w:val="22"/>
          <w:lang w:eastAsia="ko-KR"/>
        </w:rPr>
        <w:t>마감</w:t>
      </w:r>
      <w:r>
        <w:rPr>
          <w:sz w:val="22"/>
          <w:lang w:eastAsia="ko-KR"/>
        </w:rPr>
        <w:t>”</w:t>
      </w:r>
      <w:proofErr w:type="spellStart"/>
      <w:r>
        <w:rPr>
          <w:sz w:val="22"/>
          <w:lang w:eastAsia="ko-KR"/>
        </w:rPr>
        <w:t>으로</w:t>
      </w:r>
      <w:proofErr w:type="spellEnd"/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보이고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더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신청할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수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없다</w:t>
      </w:r>
      <w:r>
        <w:rPr>
          <w:sz w:val="22"/>
          <w:lang w:eastAsia="ko-KR"/>
        </w:rPr>
        <w:t>.</w:t>
      </w:r>
    </w:p>
    <w:p w14:paraId="1F23CF9F" w14:textId="77777777" w:rsidR="00B77A26" w:rsidRDefault="00B77A26">
      <w:pPr>
        <w:rPr>
          <w:lang w:eastAsia="ko-KR"/>
        </w:rPr>
        <w:sectPr w:rsidR="00B77A26">
          <w:type w:val="continuous"/>
          <w:pgSz w:w="16838" w:h="11906" w:orient="landscape"/>
          <w:pgMar w:top="1134" w:right="1134" w:bottom="1134" w:left="1134" w:header="720" w:footer="720" w:gutter="0"/>
          <w:cols w:num="2" w:space="566"/>
          <w:docGrid w:linePitch="360"/>
        </w:sectPr>
      </w:pP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7257"/>
        <w:gridCol w:w="4932"/>
      </w:tblGrid>
      <w:tr w:rsidR="00B77A26" w14:paraId="05770EFB" w14:textId="77777777">
        <w:trPr>
          <w:jc w:val="center"/>
        </w:trPr>
        <w:tc>
          <w:tcPr>
            <w:tcW w:w="2381" w:type="dxa"/>
          </w:tcPr>
          <w:p w14:paraId="3BE0D4EA" w14:textId="77777777" w:rsidR="00B77A26" w:rsidRDefault="00000000">
            <w:proofErr w:type="spellStart"/>
            <w:r>
              <w:rPr>
                <w:b/>
                <w:sz w:val="18"/>
              </w:rPr>
              <w:t>전이</w:t>
            </w:r>
            <w:proofErr w:type="spellEnd"/>
          </w:p>
        </w:tc>
        <w:tc>
          <w:tcPr>
            <w:tcW w:w="7257" w:type="dxa"/>
          </w:tcPr>
          <w:p w14:paraId="3B54D9CB" w14:textId="77777777" w:rsidR="00B77A26" w:rsidRDefault="00000000">
            <w:r>
              <w:rPr>
                <w:b/>
                <w:sz w:val="18"/>
              </w:rPr>
              <w:t>메소드</w:t>
            </w:r>
            <w:r>
              <w:rPr>
                <w:b/>
                <w:sz w:val="18"/>
              </w:rPr>
              <w:t xml:space="preserve"> [</w:t>
            </w:r>
            <w:r>
              <w:rPr>
                <w:b/>
                <w:sz w:val="18"/>
              </w:rPr>
              <w:t>조건</w:t>
            </w:r>
            <w:r>
              <w:rPr>
                <w:b/>
                <w:sz w:val="18"/>
              </w:rPr>
              <w:t>]</w:t>
            </w:r>
          </w:p>
        </w:tc>
        <w:tc>
          <w:tcPr>
            <w:tcW w:w="4932" w:type="dxa"/>
          </w:tcPr>
          <w:p w14:paraId="413410D8" w14:textId="77777777" w:rsidR="00B77A26" w:rsidRDefault="00000000">
            <w:r>
              <w:rPr>
                <w:b/>
                <w:sz w:val="18"/>
              </w:rPr>
              <w:t>비고</w:t>
            </w:r>
          </w:p>
        </w:tc>
      </w:tr>
      <w:tr w:rsidR="00B77A26" w14:paraId="6224C008" w14:textId="77777777">
        <w:trPr>
          <w:jc w:val="center"/>
        </w:trPr>
        <w:tc>
          <w:tcPr>
            <w:tcW w:w="2381" w:type="dxa"/>
          </w:tcPr>
          <w:p w14:paraId="438664DC" w14:textId="77777777" w:rsidR="00B77A26" w:rsidRDefault="00000000">
            <w:r>
              <w:rPr>
                <w:sz w:val="18"/>
              </w:rPr>
              <w:t>시작</w:t>
            </w:r>
            <w:r>
              <w:rPr>
                <w:sz w:val="18"/>
              </w:rPr>
              <w:t xml:space="preserve"> → </w:t>
            </w:r>
            <w:r>
              <w:rPr>
                <w:sz w:val="18"/>
              </w:rPr>
              <w:t>모집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중</w:t>
            </w:r>
          </w:p>
        </w:tc>
        <w:tc>
          <w:tcPr>
            <w:tcW w:w="7257" w:type="dxa"/>
          </w:tcPr>
          <w:p w14:paraId="15D8362C" w14:textId="77777777" w:rsidR="00B77A26" w:rsidRDefault="00000000">
            <w:r>
              <w:rPr>
                <w:sz w:val="18"/>
              </w:rPr>
              <w:t>Tour(theme, departureDate, duration, capacity)</w:t>
            </w:r>
          </w:p>
        </w:tc>
        <w:tc>
          <w:tcPr>
            <w:tcW w:w="4932" w:type="dxa"/>
          </w:tcPr>
          <w:p w14:paraId="22A2FF31" w14:textId="77777777" w:rsidR="00B77A26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여행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상품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기획</w:t>
            </w:r>
            <w:r>
              <w:rPr>
                <w:sz w:val="18"/>
                <w:lang w:eastAsia="ko-KR"/>
              </w:rPr>
              <w:t>(MWT</w:t>
            </w:r>
            <w:r>
              <w:rPr>
                <w:sz w:val="18"/>
                <w:lang w:eastAsia="ko-KR"/>
              </w:rPr>
              <w:noBreakHyphen/>
              <w:t>UC9)</w:t>
            </w:r>
            <w:r>
              <w:rPr>
                <w:sz w:val="18"/>
                <w:lang w:eastAsia="ko-KR"/>
              </w:rPr>
              <w:t>에서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등록</w:t>
            </w:r>
          </w:p>
        </w:tc>
      </w:tr>
      <w:tr w:rsidR="00B77A26" w14:paraId="39AC8A31" w14:textId="77777777">
        <w:trPr>
          <w:jc w:val="center"/>
        </w:trPr>
        <w:tc>
          <w:tcPr>
            <w:tcW w:w="2381" w:type="dxa"/>
          </w:tcPr>
          <w:p w14:paraId="36E7ECD1" w14:textId="77777777" w:rsidR="00B77A26" w:rsidRDefault="00000000">
            <w:proofErr w:type="spellStart"/>
            <w:r>
              <w:rPr>
                <w:sz w:val="18"/>
              </w:rPr>
              <w:t>모집</w:t>
            </w:r>
            <w:proofErr w:type="spellEnd"/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중</w:t>
            </w:r>
            <w:r>
              <w:rPr>
                <w:sz w:val="18"/>
              </w:rPr>
              <w:t xml:space="preserve"> → </w:t>
            </w:r>
            <w:proofErr w:type="spellStart"/>
            <w:r>
              <w:rPr>
                <w:sz w:val="18"/>
              </w:rPr>
              <w:t>모집</w:t>
            </w:r>
            <w:proofErr w:type="spellEnd"/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중</w:t>
            </w:r>
          </w:p>
        </w:tc>
        <w:tc>
          <w:tcPr>
            <w:tcW w:w="7257" w:type="dxa"/>
          </w:tcPr>
          <w:p w14:paraId="7A74D5B4" w14:textId="77777777" w:rsidR="00B77A26" w:rsidRDefault="00000000">
            <w:r>
              <w:rPr>
                <w:sz w:val="18"/>
              </w:rPr>
              <w:t>addApplicants(headcount) [appliedCount &lt; 3]</w:t>
            </w:r>
          </w:p>
        </w:tc>
        <w:tc>
          <w:tcPr>
            <w:tcW w:w="4932" w:type="dxa"/>
          </w:tcPr>
          <w:p w14:paraId="6F375B0A" w14:textId="77777777" w:rsidR="00B77A26" w:rsidRDefault="00B77A26"/>
        </w:tc>
      </w:tr>
      <w:tr w:rsidR="00B77A26" w14:paraId="61C52CBB" w14:textId="77777777">
        <w:trPr>
          <w:jc w:val="center"/>
        </w:trPr>
        <w:tc>
          <w:tcPr>
            <w:tcW w:w="2381" w:type="dxa"/>
          </w:tcPr>
          <w:p w14:paraId="2B3E4182" w14:textId="77777777" w:rsidR="00B77A26" w:rsidRDefault="00000000">
            <w:r>
              <w:rPr>
                <w:sz w:val="18"/>
              </w:rPr>
              <w:t>모집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중</w:t>
            </w:r>
            <w:r>
              <w:rPr>
                <w:sz w:val="18"/>
              </w:rPr>
              <w:t xml:space="preserve"> → </w:t>
            </w:r>
            <w:r>
              <w:rPr>
                <w:sz w:val="18"/>
              </w:rPr>
              <w:t>확정</w:t>
            </w:r>
          </w:p>
        </w:tc>
        <w:tc>
          <w:tcPr>
            <w:tcW w:w="7257" w:type="dxa"/>
          </w:tcPr>
          <w:p w14:paraId="0E63EB8D" w14:textId="77777777" w:rsidR="00B77A26" w:rsidRDefault="00000000">
            <w:r>
              <w:rPr>
                <w:sz w:val="18"/>
              </w:rPr>
              <w:t>addApplicants(headcount) [3 &lt;= appliedCount &lt; capacity]</w:t>
            </w:r>
          </w:p>
        </w:tc>
        <w:tc>
          <w:tcPr>
            <w:tcW w:w="4932" w:type="dxa"/>
          </w:tcPr>
          <w:p w14:paraId="2A50331A" w14:textId="77777777" w:rsidR="00B77A26" w:rsidRDefault="00B77A26"/>
        </w:tc>
      </w:tr>
      <w:tr w:rsidR="00B77A26" w14:paraId="430B2E78" w14:textId="77777777">
        <w:trPr>
          <w:jc w:val="center"/>
        </w:trPr>
        <w:tc>
          <w:tcPr>
            <w:tcW w:w="2381" w:type="dxa"/>
          </w:tcPr>
          <w:p w14:paraId="6451FC4A" w14:textId="77777777" w:rsidR="00B77A26" w:rsidRDefault="00000000">
            <w:r>
              <w:rPr>
                <w:sz w:val="18"/>
              </w:rPr>
              <w:t>모집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중</w:t>
            </w:r>
            <w:r>
              <w:rPr>
                <w:sz w:val="18"/>
              </w:rPr>
              <w:t xml:space="preserve"> → </w:t>
            </w:r>
            <w:r>
              <w:rPr>
                <w:sz w:val="18"/>
              </w:rPr>
              <w:t>마감</w:t>
            </w:r>
          </w:p>
        </w:tc>
        <w:tc>
          <w:tcPr>
            <w:tcW w:w="7257" w:type="dxa"/>
          </w:tcPr>
          <w:p w14:paraId="3848947A" w14:textId="77777777" w:rsidR="00B77A26" w:rsidRDefault="00000000">
            <w:r>
              <w:rPr>
                <w:sz w:val="18"/>
              </w:rPr>
              <w:t>addApplicants(headcount) [appliedCount == capacity]</w:t>
            </w:r>
          </w:p>
        </w:tc>
        <w:tc>
          <w:tcPr>
            <w:tcW w:w="4932" w:type="dxa"/>
          </w:tcPr>
          <w:p w14:paraId="5374CDE2" w14:textId="77777777" w:rsidR="00B77A26" w:rsidRDefault="00000000">
            <w:r>
              <w:rPr>
                <w:sz w:val="18"/>
              </w:rPr>
              <w:t>정원이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번에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경우</w:t>
            </w:r>
          </w:p>
        </w:tc>
      </w:tr>
      <w:tr w:rsidR="00B77A26" w14:paraId="310C7747" w14:textId="77777777">
        <w:trPr>
          <w:jc w:val="center"/>
        </w:trPr>
        <w:tc>
          <w:tcPr>
            <w:tcW w:w="2381" w:type="dxa"/>
          </w:tcPr>
          <w:p w14:paraId="1F02837E" w14:textId="77777777" w:rsidR="00B77A26" w:rsidRDefault="00000000">
            <w:r>
              <w:rPr>
                <w:sz w:val="18"/>
              </w:rPr>
              <w:t>확정</w:t>
            </w:r>
            <w:r>
              <w:rPr>
                <w:sz w:val="18"/>
              </w:rPr>
              <w:t xml:space="preserve"> → </w:t>
            </w:r>
            <w:r>
              <w:rPr>
                <w:sz w:val="18"/>
              </w:rPr>
              <w:t>확정</w:t>
            </w:r>
          </w:p>
        </w:tc>
        <w:tc>
          <w:tcPr>
            <w:tcW w:w="7257" w:type="dxa"/>
          </w:tcPr>
          <w:p w14:paraId="3E7B40B4" w14:textId="77777777" w:rsidR="00B77A26" w:rsidRDefault="00000000">
            <w:r>
              <w:rPr>
                <w:sz w:val="18"/>
              </w:rPr>
              <w:t>addApplicants(headcount) [appliedCount &lt; capacity]</w:t>
            </w:r>
          </w:p>
        </w:tc>
        <w:tc>
          <w:tcPr>
            <w:tcW w:w="4932" w:type="dxa"/>
          </w:tcPr>
          <w:p w14:paraId="196E219E" w14:textId="77777777" w:rsidR="00B77A26" w:rsidRDefault="00B77A26"/>
        </w:tc>
      </w:tr>
      <w:tr w:rsidR="00B77A26" w14:paraId="182F44BD" w14:textId="77777777">
        <w:trPr>
          <w:jc w:val="center"/>
        </w:trPr>
        <w:tc>
          <w:tcPr>
            <w:tcW w:w="2381" w:type="dxa"/>
          </w:tcPr>
          <w:p w14:paraId="4648A035" w14:textId="77777777" w:rsidR="00B77A26" w:rsidRDefault="00000000">
            <w:r>
              <w:rPr>
                <w:sz w:val="18"/>
              </w:rPr>
              <w:t>확정</w:t>
            </w:r>
            <w:r>
              <w:rPr>
                <w:sz w:val="18"/>
              </w:rPr>
              <w:t xml:space="preserve"> → </w:t>
            </w:r>
            <w:r>
              <w:rPr>
                <w:sz w:val="18"/>
              </w:rPr>
              <w:t>마감</w:t>
            </w:r>
          </w:p>
        </w:tc>
        <w:tc>
          <w:tcPr>
            <w:tcW w:w="7257" w:type="dxa"/>
          </w:tcPr>
          <w:p w14:paraId="6B36DAAE" w14:textId="77777777" w:rsidR="00B77A26" w:rsidRDefault="00000000">
            <w:r>
              <w:rPr>
                <w:sz w:val="18"/>
              </w:rPr>
              <w:t>addApplicants(headcount) [appliedCount == capacity]</w:t>
            </w:r>
          </w:p>
        </w:tc>
        <w:tc>
          <w:tcPr>
            <w:tcW w:w="4932" w:type="dxa"/>
          </w:tcPr>
          <w:p w14:paraId="327045B7" w14:textId="77777777" w:rsidR="00B77A26" w:rsidRDefault="00B77A26"/>
        </w:tc>
      </w:tr>
    </w:tbl>
    <w:p w14:paraId="686CD688" w14:textId="77777777" w:rsidR="00B77A26" w:rsidRDefault="00000000">
      <w:pPr>
        <w:spacing w:after="0" w:line="20" w:lineRule="exact"/>
      </w:pPr>
      <w:r>
        <w:rPr>
          <w:sz w:val="2"/>
        </w:rPr>
        <w:t xml:space="preserve"> </w:t>
      </w:r>
    </w:p>
    <w:sectPr w:rsidR="00B77A26" w:rsidSect="00034616">
      <w:type w:val="continuous"/>
      <w:pgSz w:w="16838" w:h="11906" w:orient="landscape"/>
      <w:pgMar w:top="1134" w:right="1134" w:bottom="1134" w:left="1134" w:header="720" w:footer="720" w:gutter="0"/>
      <w:cols w:space="566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943A13"/>
    <w:multiLevelType w:val="hybridMultilevel"/>
    <w:tmpl w:val="8260297E"/>
    <w:lvl w:ilvl="0" w:tplc="80501B44">
      <w:start w:val="2026"/>
      <w:numFmt w:val="bullet"/>
      <w:lvlText w:val="-"/>
      <w:lvlJc w:val="left"/>
      <w:pPr>
        <w:ind w:left="800" w:hanging="360"/>
      </w:pPr>
      <w:rPr>
        <w:rFonts w:ascii="Times New Roman" w:eastAsia="바탕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1DDB1A98"/>
    <w:multiLevelType w:val="hybridMultilevel"/>
    <w:tmpl w:val="42262B6A"/>
    <w:lvl w:ilvl="0" w:tplc="DF86B730">
      <w:start w:val="2026"/>
      <w:numFmt w:val="bullet"/>
      <w:lvlText w:val="-"/>
      <w:lvlJc w:val="left"/>
      <w:pPr>
        <w:ind w:left="800" w:hanging="360"/>
      </w:pPr>
      <w:rPr>
        <w:rFonts w:ascii="Times New Roman" w:eastAsia="바탕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" w15:restartNumberingAfterBreak="0">
    <w:nsid w:val="24267064"/>
    <w:multiLevelType w:val="hybridMultilevel"/>
    <w:tmpl w:val="C76E3D86"/>
    <w:lvl w:ilvl="0" w:tplc="BC489F5A">
      <w:start w:val="2026"/>
      <w:numFmt w:val="bullet"/>
      <w:lvlText w:val="-"/>
      <w:lvlJc w:val="left"/>
      <w:pPr>
        <w:ind w:left="800" w:hanging="360"/>
      </w:pPr>
      <w:rPr>
        <w:rFonts w:ascii="Times New Roman" w:eastAsia="바탕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" w15:restartNumberingAfterBreak="0">
    <w:nsid w:val="32F2345D"/>
    <w:multiLevelType w:val="hybridMultilevel"/>
    <w:tmpl w:val="46967EBE"/>
    <w:lvl w:ilvl="0" w:tplc="7ECCE73A">
      <w:start w:val="5"/>
      <w:numFmt w:val="bullet"/>
      <w:lvlText w:val="-"/>
      <w:lvlJc w:val="left"/>
      <w:pPr>
        <w:ind w:left="473" w:hanging="360"/>
      </w:pPr>
      <w:rPr>
        <w:rFonts w:ascii="Times New Roman" w:eastAsia="바탕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93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33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73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13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53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93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33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73" w:hanging="440"/>
      </w:pPr>
      <w:rPr>
        <w:rFonts w:ascii="Wingdings" w:hAnsi="Wingdings" w:hint="default"/>
      </w:rPr>
    </w:lvl>
  </w:abstractNum>
  <w:abstractNum w:abstractNumId="13" w15:restartNumberingAfterBreak="0">
    <w:nsid w:val="4A4D1D79"/>
    <w:multiLevelType w:val="multilevel"/>
    <w:tmpl w:val="AB02F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9187008">
    <w:abstractNumId w:val="8"/>
  </w:num>
  <w:num w:numId="2" w16cid:durableId="233319764">
    <w:abstractNumId w:val="6"/>
  </w:num>
  <w:num w:numId="3" w16cid:durableId="1181311856">
    <w:abstractNumId w:val="5"/>
  </w:num>
  <w:num w:numId="4" w16cid:durableId="2110543600">
    <w:abstractNumId w:val="4"/>
  </w:num>
  <w:num w:numId="5" w16cid:durableId="1548181722">
    <w:abstractNumId w:val="7"/>
  </w:num>
  <w:num w:numId="6" w16cid:durableId="710543087">
    <w:abstractNumId w:val="3"/>
  </w:num>
  <w:num w:numId="7" w16cid:durableId="23749448">
    <w:abstractNumId w:val="2"/>
  </w:num>
  <w:num w:numId="8" w16cid:durableId="1453743000">
    <w:abstractNumId w:val="1"/>
  </w:num>
  <w:num w:numId="9" w16cid:durableId="619798790">
    <w:abstractNumId w:val="0"/>
  </w:num>
  <w:num w:numId="10" w16cid:durableId="1342318976">
    <w:abstractNumId w:val="12"/>
  </w:num>
  <w:num w:numId="11" w16cid:durableId="959385706">
    <w:abstractNumId w:val="13"/>
  </w:num>
  <w:num w:numId="12" w16cid:durableId="1245457345">
    <w:abstractNumId w:val="9"/>
  </w:num>
  <w:num w:numId="13" w16cid:durableId="1101532843">
    <w:abstractNumId w:val="11"/>
  </w:num>
  <w:num w:numId="14" w16cid:durableId="1388384082">
    <w:abstractNumId w:val="1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5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24F51"/>
    <w:rsid w:val="00034616"/>
    <w:rsid w:val="0006063C"/>
    <w:rsid w:val="0015074B"/>
    <w:rsid w:val="0029639D"/>
    <w:rsid w:val="00326F90"/>
    <w:rsid w:val="00362507"/>
    <w:rsid w:val="00776230"/>
    <w:rsid w:val="00794DDE"/>
    <w:rsid w:val="00AA1D8D"/>
    <w:rsid w:val="00B47730"/>
    <w:rsid w:val="00B77A26"/>
    <w:rsid w:val="00C727BF"/>
    <w:rsid w:val="00CB0664"/>
    <w:rsid w:val="00E1684D"/>
    <w:rsid w:val="00F32737"/>
    <w:rsid w:val="00F7092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9CE5E7"/>
  <w14:defaultImageDpi w14:val="300"/>
  <w15:docId w15:val="{BE6AF689-7491-7341-8813-F35D6EF66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바탕" w:hAnsi="Times New Roman"/>
      <w:sz w:val="24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1">
    <w:name w:val="Normal (Web)"/>
    <w:basedOn w:val="a1"/>
    <w:uiPriority w:val="99"/>
    <w:semiHidden/>
    <w:unhideWhenUsed/>
    <w:rsid w:val="00F70928"/>
    <w:rPr>
      <w:rFonts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43</Pages>
  <Words>4970</Words>
  <Characters>28330</Characters>
  <Application>Microsoft Office Word</Application>
  <DocSecurity>0</DocSecurity>
  <Lines>236</Lines>
  <Paragraphs>66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33234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Hyungwoo Baik</cp:lastModifiedBy>
  <cp:revision>6</cp:revision>
  <dcterms:created xsi:type="dcterms:W3CDTF">2026-10-10T16:04:00Z</dcterms:created>
  <dcterms:modified xsi:type="dcterms:W3CDTF">2026-10-11T02:31:00Z</dcterms:modified>
  <cp:category/>
</cp:coreProperties>
</file>